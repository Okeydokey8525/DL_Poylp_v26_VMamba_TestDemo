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B5A579" w14:textId="77777777" w:rsidR="0046435F" w:rsidRPr="00894FE6" w:rsidRDefault="00000000" w:rsidP="0024085F">
      <w:pPr>
        <w:spacing w:line="305" w:lineRule="auto"/>
        <w:jc w:val="center"/>
        <w:rPr>
          <w:sz w:val="32"/>
          <w:szCs w:val="32"/>
        </w:rPr>
      </w:pPr>
      <w:r w:rsidRPr="00894FE6">
        <w:rPr>
          <w:b/>
          <w:sz w:val="32"/>
          <w:szCs w:val="32"/>
        </w:rPr>
        <w:t>BÁO CÁO TIẾN ĐỘ THỰC NGHIỆM VÀ KẾT QUẢ NGHIÊN CỨU TUẦN</w:t>
      </w:r>
    </w:p>
    <w:p w14:paraId="7399CDB3" w14:textId="77777777" w:rsidR="0046435F" w:rsidRPr="00894FE6" w:rsidRDefault="00000000" w:rsidP="0024085F">
      <w:pPr>
        <w:spacing w:line="305" w:lineRule="auto"/>
        <w:jc w:val="center"/>
        <w:rPr>
          <w:bCs/>
          <w:szCs w:val="26"/>
        </w:rPr>
      </w:pPr>
      <w:r w:rsidRPr="00894FE6">
        <w:rPr>
          <w:bCs/>
          <w:i/>
          <w:szCs w:val="26"/>
        </w:rPr>
        <w:t>Đề tài: Nghiên cứu phương pháp tích hợp VMamba vào mô hình YOLO26-seg trong phân đoạn polyp từ ảnh nội soi đại trực tràng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1"/>
        <w:gridCol w:w="6520"/>
      </w:tblGrid>
      <w:tr w:rsidR="0046435F" w14:paraId="3C9F1762" w14:textId="77777777" w:rsidTr="00894FE6">
        <w:trPr>
          <w:cantSplit/>
          <w:tblHeader/>
          <w:jc w:val="center"/>
        </w:trPr>
        <w:tc>
          <w:tcPr>
            <w:tcW w:w="2551" w:type="dxa"/>
            <w:shd w:val="clear" w:color="auto" w:fill="F2F2F2"/>
            <w:tcMar>
              <w:top w:w="100" w:type="dxa"/>
              <w:left w:w="150" w:type="dxa"/>
              <w:bottom w:w="100" w:type="dxa"/>
              <w:right w:w="150" w:type="dxa"/>
            </w:tcMar>
            <w:vAlign w:val="center"/>
          </w:tcPr>
          <w:p w14:paraId="6E753573" w14:textId="77777777" w:rsidR="0046435F" w:rsidRDefault="00000000" w:rsidP="0024085F">
            <w:pPr>
              <w:spacing w:line="305" w:lineRule="auto"/>
              <w:jc w:val="left"/>
            </w:pPr>
            <w:r>
              <w:rPr>
                <w:b/>
                <w:sz w:val="24"/>
              </w:rPr>
              <w:t>Mã đề tài:</w:t>
            </w:r>
          </w:p>
        </w:tc>
        <w:tc>
          <w:tcPr>
            <w:tcW w:w="6520" w:type="dxa"/>
            <w:shd w:val="clear" w:color="auto" w:fill="F2F2F2"/>
            <w:tcMar>
              <w:top w:w="100" w:type="dxa"/>
              <w:left w:w="150" w:type="dxa"/>
              <w:bottom w:w="100" w:type="dxa"/>
              <w:right w:w="150" w:type="dxa"/>
            </w:tcMar>
            <w:vAlign w:val="center"/>
          </w:tcPr>
          <w:p w14:paraId="21906C7F" w14:textId="77777777" w:rsidR="0046435F" w:rsidRDefault="00000000" w:rsidP="0024085F">
            <w:pPr>
              <w:spacing w:line="305" w:lineRule="auto"/>
              <w:jc w:val="left"/>
            </w:pPr>
            <w:r>
              <w:rPr>
                <w:b/>
                <w:sz w:val="24"/>
              </w:rPr>
              <w:t>CNTT_KLCN182</w:t>
            </w:r>
          </w:p>
        </w:tc>
      </w:tr>
      <w:tr w:rsidR="0046435F" w14:paraId="1F868FA4" w14:textId="77777777" w:rsidTr="00894FE6">
        <w:trPr>
          <w:cantSplit/>
          <w:jc w:val="center"/>
        </w:trPr>
        <w:tc>
          <w:tcPr>
            <w:tcW w:w="2551" w:type="dxa"/>
            <w:tcMar>
              <w:top w:w="100" w:type="dxa"/>
              <w:left w:w="150" w:type="dxa"/>
              <w:bottom w:w="100" w:type="dxa"/>
              <w:right w:w="150" w:type="dxa"/>
            </w:tcMar>
            <w:vAlign w:val="center"/>
          </w:tcPr>
          <w:p w14:paraId="3E50DCE0" w14:textId="77777777" w:rsidR="0046435F" w:rsidRDefault="00000000" w:rsidP="0024085F">
            <w:pPr>
              <w:spacing w:line="305" w:lineRule="auto"/>
              <w:jc w:val="left"/>
            </w:pPr>
            <w:r>
              <w:rPr>
                <w:b/>
                <w:sz w:val="24"/>
              </w:rPr>
              <w:t>Giảng viên Hướng dẫn:</w:t>
            </w:r>
          </w:p>
        </w:tc>
        <w:tc>
          <w:tcPr>
            <w:tcW w:w="6520" w:type="dxa"/>
            <w:tcMar>
              <w:top w:w="100" w:type="dxa"/>
              <w:left w:w="150" w:type="dxa"/>
              <w:bottom w:w="100" w:type="dxa"/>
              <w:right w:w="150" w:type="dxa"/>
            </w:tcMar>
            <w:vAlign w:val="center"/>
          </w:tcPr>
          <w:p w14:paraId="3F3641C9" w14:textId="77777777" w:rsidR="0046435F" w:rsidRDefault="00000000" w:rsidP="0024085F">
            <w:pPr>
              <w:spacing w:line="305" w:lineRule="auto"/>
              <w:jc w:val="left"/>
            </w:pPr>
            <w:r>
              <w:rPr>
                <w:sz w:val="24"/>
              </w:rPr>
              <w:t>TS. Phùng Thế Bảo (baopt@huit.edu.vn - 0964.771.122)</w:t>
            </w:r>
          </w:p>
        </w:tc>
      </w:tr>
      <w:tr w:rsidR="0046435F" w14:paraId="5B780811" w14:textId="77777777" w:rsidTr="00894FE6">
        <w:trPr>
          <w:cantSplit/>
          <w:jc w:val="center"/>
        </w:trPr>
        <w:tc>
          <w:tcPr>
            <w:tcW w:w="2551" w:type="dxa"/>
            <w:tcMar>
              <w:top w:w="100" w:type="dxa"/>
              <w:left w:w="150" w:type="dxa"/>
              <w:bottom w:w="100" w:type="dxa"/>
              <w:right w:w="150" w:type="dxa"/>
            </w:tcMar>
            <w:vAlign w:val="center"/>
          </w:tcPr>
          <w:p w14:paraId="08415555" w14:textId="77777777" w:rsidR="0046435F" w:rsidRDefault="00000000" w:rsidP="0024085F">
            <w:pPr>
              <w:spacing w:line="305" w:lineRule="auto"/>
              <w:jc w:val="left"/>
            </w:pPr>
            <w:r>
              <w:rPr>
                <w:b/>
                <w:sz w:val="24"/>
              </w:rPr>
              <w:t>Nhóm sinh viên thực hiện:</w:t>
            </w:r>
          </w:p>
        </w:tc>
        <w:tc>
          <w:tcPr>
            <w:tcW w:w="6520" w:type="dxa"/>
            <w:tcMar>
              <w:top w:w="100" w:type="dxa"/>
              <w:left w:w="150" w:type="dxa"/>
              <w:bottom w:w="100" w:type="dxa"/>
              <w:right w:w="150" w:type="dxa"/>
            </w:tcMar>
            <w:vAlign w:val="center"/>
          </w:tcPr>
          <w:p w14:paraId="4D734DAF" w14:textId="77777777" w:rsidR="0046435F" w:rsidRDefault="00000000" w:rsidP="0024085F">
            <w:pPr>
              <w:spacing w:line="305" w:lineRule="auto"/>
              <w:jc w:val="left"/>
            </w:pPr>
            <w:r>
              <w:rPr>
                <w:sz w:val="24"/>
              </w:rPr>
              <w:t>Lê Đức Lương (MSSV: 2001230490) — Phùng Tuấn Huy (MSSV: 2001230312) — Trần Mạnh Toàn (MSSV: 2001230830)</w:t>
            </w:r>
          </w:p>
        </w:tc>
      </w:tr>
      <w:tr w:rsidR="0046435F" w14:paraId="5D4C1DE9" w14:textId="77777777" w:rsidTr="00894FE6">
        <w:trPr>
          <w:cantSplit/>
          <w:jc w:val="center"/>
        </w:trPr>
        <w:tc>
          <w:tcPr>
            <w:tcW w:w="2551" w:type="dxa"/>
            <w:tcMar>
              <w:top w:w="100" w:type="dxa"/>
              <w:left w:w="150" w:type="dxa"/>
              <w:bottom w:w="100" w:type="dxa"/>
              <w:right w:w="150" w:type="dxa"/>
            </w:tcMar>
            <w:vAlign w:val="center"/>
          </w:tcPr>
          <w:p w14:paraId="26DA57AF" w14:textId="77777777" w:rsidR="0046435F" w:rsidRDefault="00000000" w:rsidP="0024085F">
            <w:pPr>
              <w:spacing w:line="305" w:lineRule="auto"/>
              <w:jc w:val="left"/>
            </w:pPr>
            <w:r>
              <w:rPr>
                <w:b/>
                <w:sz w:val="24"/>
              </w:rPr>
              <w:t>Đơn vị đào tạo:</w:t>
            </w:r>
          </w:p>
        </w:tc>
        <w:tc>
          <w:tcPr>
            <w:tcW w:w="6520" w:type="dxa"/>
            <w:tcMar>
              <w:top w:w="100" w:type="dxa"/>
              <w:left w:w="150" w:type="dxa"/>
              <w:bottom w:w="100" w:type="dxa"/>
              <w:right w:w="150" w:type="dxa"/>
            </w:tcMar>
            <w:vAlign w:val="center"/>
          </w:tcPr>
          <w:p w14:paraId="21629072" w14:textId="77777777" w:rsidR="0046435F" w:rsidRDefault="00000000" w:rsidP="0024085F">
            <w:pPr>
              <w:spacing w:line="305" w:lineRule="auto"/>
              <w:jc w:val="left"/>
            </w:pPr>
            <w:r>
              <w:rPr>
                <w:sz w:val="24"/>
              </w:rPr>
              <w:t>Khoa Công nghệ Thông tin — Trường Đại học Công Thương TP.HCM (HUIT)</w:t>
            </w:r>
          </w:p>
        </w:tc>
      </w:tr>
    </w:tbl>
    <w:p w14:paraId="1410BA90" w14:textId="77777777" w:rsidR="0046435F" w:rsidRDefault="00000000" w:rsidP="0024085F">
      <w:pPr>
        <w:pStyle w:val="u1"/>
        <w:spacing w:before="60" w:line="305" w:lineRule="auto"/>
      </w:pPr>
      <w:r>
        <w:rPr>
          <w:rFonts w:ascii="Times New Roman" w:hAnsi="Times New Roman"/>
        </w:rPr>
        <w:t>1. MỤC TIÊU VÀ NHIỆM VỤ BÁO CÁO TIẾN ĐỘ</w:t>
      </w:r>
    </w:p>
    <w:p w14:paraId="67C323C3" w14:textId="77777777" w:rsidR="00263496" w:rsidRPr="00263496" w:rsidRDefault="00263496" w:rsidP="000177D0">
      <w:pPr>
        <w:pStyle w:val="ThngthngWeb"/>
        <w:spacing w:before="60" w:beforeAutospacing="0" w:after="60" w:afterAutospacing="0" w:line="305" w:lineRule="auto"/>
        <w:ind w:firstLine="720"/>
        <w:rPr>
          <w:sz w:val="26"/>
          <w:szCs w:val="26"/>
        </w:rPr>
      </w:pPr>
      <w:r w:rsidRPr="00263496">
        <w:rPr>
          <w:sz w:val="26"/>
          <w:szCs w:val="26"/>
        </w:rPr>
        <w:t xml:space="preserve">Báo cáo tuần này tập trung đánh giá hướng nghiên cứu </w:t>
      </w:r>
      <w:proofErr w:type="spellStart"/>
      <w:r w:rsidRPr="00263496">
        <w:rPr>
          <w:rStyle w:val="Manh"/>
          <w:b w:val="0"/>
          <w:bCs w:val="0"/>
          <w:sz w:val="26"/>
          <w:szCs w:val="26"/>
        </w:rPr>
        <w:t>Attention-VMamba</w:t>
      </w:r>
      <w:proofErr w:type="spellEnd"/>
      <w:r w:rsidRPr="00263496">
        <w:rPr>
          <w:rStyle w:val="Manh"/>
          <w:b w:val="0"/>
          <w:bCs w:val="0"/>
          <w:sz w:val="26"/>
          <w:szCs w:val="26"/>
        </w:rPr>
        <w:t xml:space="preserve"> </w:t>
      </w:r>
      <w:proofErr w:type="spellStart"/>
      <w:r w:rsidRPr="00263496">
        <w:rPr>
          <w:rStyle w:val="Manh"/>
          <w:b w:val="0"/>
          <w:bCs w:val="0"/>
          <w:sz w:val="26"/>
          <w:szCs w:val="26"/>
        </w:rPr>
        <w:t>Fusion</w:t>
      </w:r>
      <w:proofErr w:type="spellEnd"/>
      <w:r w:rsidRPr="00263496">
        <w:rPr>
          <w:rStyle w:val="Manh"/>
          <w:b w:val="0"/>
          <w:bCs w:val="0"/>
          <w:sz w:val="26"/>
          <w:szCs w:val="26"/>
        </w:rPr>
        <w:t xml:space="preserve"> (C2IAVM)</w:t>
      </w:r>
      <w:r w:rsidRPr="00263496">
        <w:rPr>
          <w:sz w:val="26"/>
          <w:szCs w:val="26"/>
        </w:rPr>
        <w:t xml:space="preserve"> được tích hợp vào mô hình YOLO26s-seg, đồng thời đối chiếu với mô hình </w:t>
      </w:r>
      <w:proofErr w:type="spellStart"/>
      <w:r w:rsidRPr="00263496">
        <w:rPr>
          <w:sz w:val="26"/>
          <w:szCs w:val="26"/>
        </w:rPr>
        <w:t>Baseline</w:t>
      </w:r>
      <w:proofErr w:type="spellEnd"/>
      <w:r w:rsidRPr="00263496">
        <w:rPr>
          <w:sz w:val="26"/>
          <w:szCs w:val="26"/>
        </w:rPr>
        <w:t xml:space="preserve"> YOLO26s-seg nguyên bản</w:t>
      </w:r>
    </w:p>
    <w:p w14:paraId="443FD0DF" w14:textId="77777777" w:rsidR="00263496" w:rsidRPr="00263496" w:rsidRDefault="00263496" w:rsidP="0024085F">
      <w:pPr>
        <w:pStyle w:val="ThngthngWeb"/>
        <w:spacing w:before="60" w:beforeAutospacing="0" w:after="60" w:afterAutospacing="0" w:line="305" w:lineRule="auto"/>
        <w:rPr>
          <w:sz w:val="26"/>
          <w:szCs w:val="26"/>
        </w:rPr>
      </w:pPr>
      <w:r w:rsidRPr="00263496">
        <w:rPr>
          <w:sz w:val="26"/>
          <w:szCs w:val="26"/>
        </w:rPr>
        <w:t>Các nhiệm vụ chính gồm:</w:t>
      </w:r>
    </w:p>
    <w:p w14:paraId="5F3CDD77" w14:textId="77777777" w:rsidR="00263496" w:rsidRPr="00263496" w:rsidRDefault="00263496" w:rsidP="0024085F">
      <w:pPr>
        <w:pStyle w:val="ThngthngWeb"/>
        <w:numPr>
          <w:ilvl w:val="0"/>
          <w:numId w:val="10"/>
        </w:numPr>
        <w:spacing w:before="60" w:beforeAutospacing="0" w:after="60" w:afterAutospacing="0" w:line="305" w:lineRule="auto"/>
        <w:rPr>
          <w:sz w:val="26"/>
          <w:szCs w:val="26"/>
        </w:rPr>
      </w:pPr>
      <w:r w:rsidRPr="00263496">
        <w:rPr>
          <w:rStyle w:val="Manh"/>
          <w:sz w:val="26"/>
          <w:szCs w:val="26"/>
        </w:rPr>
        <w:t>Hoàn thiện mô hình đề xuất C2IAVM</w:t>
      </w:r>
      <w:r w:rsidRPr="00263496">
        <w:rPr>
          <w:sz w:val="26"/>
          <w:szCs w:val="26"/>
        </w:rPr>
        <w:br/>
        <w:t xml:space="preserve">Tích hợp cơ chế kết hợp giữa </w:t>
      </w:r>
      <w:proofErr w:type="spellStart"/>
      <w:r w:rsidRPr="00263496">
        <w:rPr>
          <w:sz w:val="26"/>
          <w:szCs w:val="26"/>
        </w:rPr>
        <w:t>Self-Attention</w:t>
      </w:r>
      <w:proofErr w:type="spellEnd"/>
      <w:r w:rsidRPr="00263496">
        <w:rPr>
          <w:sz w:val="26"/>
          <w:szCs w:val="26"/>
        </w:rPr>
        <w:t xml:space="preserve"> và </w:t>
      </w:r>
      <w:proofErr w:type="spellStart"/>
      <w:r w:rsidRPr="00263496">
        <w:rPr>
          <w:sz w:val="26"/>
          <w:szCs w:val="26"/>
        </w:rPr>
        <w:t>Visual</w:t>
      </w:r>
      <w:proofErr w:type="spellEnd"/>
      <w:r w:rsidRPr="00263496">
        <w:rPr>
          <w:sz w:val="26"/>
          <w:szCs w:val="26"/>
        </w:rPr>
        <w:t xml:space="preserve"> </w:t>
      </w:r>
      <w:proofErr w:type="spellStart"/>
      <w:r w:rsidRPr="00263496">
        <w:rPr>
          <w:sz w:val="26"/>
          <w:szCs w:val="26"/>
        </w:rPr>
        <w:t>Mamba</w:t>
      </w:r>
      <w:proofErr w:type="spellEnd"/>
      <w:r w:rsidRPr="00263496">
        <w:rPr>
          <w:sz w:val="26"/>
          <w:szCs w:val="26"/>
        </w:rPr>
        <w:t xml:space="preserve"> tại </w:t>
      </w:r>
      <w:proofErr w:type="spellStart"/>
      <w:r w:rsidRPr="00263496">
        <w:rPr>
          <w:sz w:val="26"/>
          <w:szCs w:val="26"/>
        </w:rPr>
        <w:t>Layer</w:t>
      </w:r>
      <w:proofErr w:type="spellEnd"/>
      <w:r w:rsidRPr="00263496">
        <w:rPr>
          <w:sz w:val="26"/>
          <w:szCs w:val="26"/>
        </w:rPr>
        <w:t xml:space="preserve"> 10 nhằm khai thác đồng thời thông tin ngữ nghĩa toàn cục và tính liên tục không gian của tổn thương </w:t>
      </w:r>
      <w:proofErr w:type="spellStart"/>
      <w:r w:rsidRPr="00263496">
        <w:rPr>
          <w:sz w:val="26"/>
          <w:szCs w:val="26"/>
        </w:rPr>
        <w:t>polyp</w:t>
      </w:r>
      <w:proofErr w:type="spellEnd"/>
    </w:p>
    <w:p w14:paraId="3D0911FF" w14:textId="77777777" w:rsidR="00263496" w:rsidRPr="00263496" w:rsidRDefault="00263496" w:rsidP="0024085F">
      <w:pPr>
        <w:pStyle w:val="ThngthngWeb"/>
        <w:numPr>
          <w:ilvl w:val="0"/>
          <w:numId w:val="10"/>
        </w:numPr>
        <w:spacing w:before="60" w:beforeAutospacing="0" w:after="60" w:afterAutospacing="0" w:line="305" w:lineRule="auto"/>
        <w:rPr>
          <w:sz w:val="26"/>
          <w:szCs w:val="26"/>
        </w:rPr>
      </w:pPr>
      <w:r w:rsidRPr="00263496">
        <w:rPr>
          <w:rStyle w:val="Manh"/>
          <w:sz w:val="26"/>
          <w:szCs w:val="26"/>
        </w:rPr>
        <w:t>Thiết lập thực nghiệm đối chứng</w:t>
      </w:r>
      <w:r w:rsidRPr="00263496">
        <w:rPr>
          <w:sz w:val="26"/>
          <w:szCs w:val="26"/>
        </w:rPr>
        <w:br/>
        <w:t xml:space="preserve">So sánh trực tiếp C2IAVM với </w:t>
      </w:r>
      <w:proofErr w:type="spellStart"/>
      <w:r w:rsidRPr="00263496">
        <w:rPr>
          <w:sz w:val="26"/>
          <w:szCs w:val="26"/>
        </w:rPr>
        <w:t>Baseline</w:t>
      </w:r>
      <w:proofErr w:type="spellEnd"/>
      <w:r w:rsidRPr="00263496">
        <w:rPr>
          <w:sz w:val="26"/>
          <w:szCs w:val="26"/>
        </w:rPr>
        <w:t xml:space="preserve"> YOLO26s-seg trên cùng bộ dữ liệu và cùng cấu hình huấn luyện, bảo đảm tính nhất quán của phép đánh giá</w:t>
      </w:r>
    </w:p>
    <w:p w14:paraId="20042F77" w14:textId="77777777" w:rsidR="00263496" w:rsidRPr="00263496" w:rsidRDefault="00263496" w:rsidP="0024085F">
      <w:pPr>
        <w:pStyle w:val="ThngthngWeb"/>
        <w:numPr>
          <w:ilvl w:val="0"/>
          <w:numId w:val="10"/>
        </w:numPr>
        <w:spacing w:before="60" w:beforeAutospacing="0" w:after="60" w:afterAutospacing="0" w:line="305" w:lineRule="auto"/>
        <w:rPr>
          <w:sz w:val="26"/>
          <w:szCs w:val="26"/>
        </w:rPr>
      </w:pPr>
      <w:r w:rsidRPr="00263496">
        <w:rPr>
          <w:rStyle w:val="Manh"/>
          <w:sz w:val="26"/>
          <w:szCs w:val="26"/>
        </w:rPr>
        <w:t>Kiểm định độ ổn định của mô hình</w:t>
      </w:r>
      <w:r w:rsidRPr="00263496">
        <w:rPr>
          <w:sz w:val="26"/>
          <w:szCs w:val="26"/>
        </w:rPr>
        <w:br/>
        <w:t xml:space="preserve">Thực hiện 6 lần huấn luyện độc lập với các </w:t>
      </w:r>
      <w:proofErr w:type="spellStart"/>
      <w:r w:rsidRPr="00263496">
        <w:rPr>
          <w:sz w:val="26"/>
          <w:szCs w:val="26"/>
        </w:rPr>
        <w:t>seed</w:t>
      </w:r>
      <w:proofErr w:type="spellEnd"/>
      <w:r w:rsidRPr="00263496">
        <w:rPr>
          <w:sz w:val="26"/>
          <w:szCs w:val="26"/>
        </w:rPr>
        <w:t xml:space="preserve"> khác nhau trên bộ dữ liệu </w:t>
      </w:r>
      <w:proofErr w:type="spellStart"/>
      <w:r w:rsidRPr="00263496">
        <w:rPr>
          <w:sz w:val="26"/>
          <w:szCs w:val="26"/>
        </w:rPr>
        <w:t>Kvasir</w:t>
      </w:r>
      <w:proofErr w:type="spellEnd"/>
      <w:r w:rsidRPr="00263496">
        <w:rPr>
          <w:sz w:val="26"/>
          <w:szCs w:val="26"/>
        </w:rPr>
        <w:t>-SEG, từ đó đánh giá hiệu năng trung bình, độ biến thiên và khả năng duy trì kết quả ổn định của mô hình</w:t>
      </w:r>
    </w:p>
    <w:p w14:paraId="5B9DBB2D" w14:textId="77777777" w:rsidR="00263496" w:rsidRPr="00263496" w:rsidRDefault="00263496" w:rsidP="0024085F">
      <w:pPr>
        <w:pStyle w:val="ThngthngWeb"/>
        <w:numPr>
          <w:ilvl w:val="0"/>
          <w:numId w:val="10"/>
        </w:numPr>
        <w:spacing w:before="60" w:beforeAutospacing="0" w:after="60" w:afterAutospacing="0" w:line="305" w:lineRule="auto"/>
        <w:rPr>
          <w:sz w:val="26"/>
          <w:szCs w:val="26"/>
        </w:rPr>
      </w:pPr>
      <w:r w:rsidRPr="00263496">
        <w:rPr>
          <w:rStyle w:val="Manh"/>
          <w:sz w:val="26"/>
          <w:szCs w:val="26"/>
        </w:rPr>
        <w:t>Đánh giá hiệu quả phân đoạn và khả năng phát hiện tổn thương</w:t>
      </w:r>
      <w:r w:rsidRPr="00263496">
        <w:rPr>
          <w:sz w:val="26"/>
          <w:szCs w:val="26"/>
        </w:rPr>
        <w:br/>
        <w:t xml:space="preserve">Tập trung vào các chỉ số chính như </w:t>
      </w:r>
      <w:proofErr w:type="spellStart"/>
      <w:r w:rsidRPr="00263496">
        <w:rPr>
          <w:sz w:val="26"/>
          <w:szCs w:val="26"/>
        </w:rPr>
        <w:t>Mask</w:t>
      </w:r>
      <w:proofErr w:type="spellEnd"/>
      <w:r w:rsidRPr="00263496">
        <w:rPr>
          <w:sz w:val="26"/>
          <w:szCs w:val="26"/>
        </w:rPr>
        <w:t xml:space="preserve"> mAP@50-95, </w:t>
      </w:r>
      <w:proofErr w:type="spellStart"/>
      <w:r w:rsidRPr="00263496">
        <w:rPr>
          <w:sz w:val="26"/>
          <w:szCs w:val="26"/>
        </w:rPr>
        <w:t>Recall</w:t>
      </w:r>
      <w:proofErr w:type="spellEnd"/>
      <w:r w:rsidRPr="00263496">
        <w:rPr>
          <w:sz w:val="26"/>
          <w:szCs w:val="26"/>
        </w:rPr>
        <w:t xml:space="preserve">, </w:t>
      </w:r>
      <w:proofErr w:type="spellStart"/>
      <w:r w:rsidRPr="00263496">
        <w:rPr>
          <w:sz w:val="26"/>
          <w:szCs w:val="26"/>
        </w:rPr>
        <w:t>Precision</w:t>
      </w:r>
      <w:proofErr w:type="spellEnd"/>
      <w:r w:rsidRPr="00263496">
        <w:rPr>
          <w:sz w:val="26"/>
          <w:szCs w:val="26"/>
        </w:rPr>
        <w:t xml:space="preserve">, F1-Score và tỷ lệ bỏ sót </w:t>
      </w:r>
      <w:proofErr w:type="spellStart"/>
      <w:r w:rsidRPr="00263496">
        <w:rPr>
          <w:sz w:val="26"/>
          <w:szCs w:val="26"/>
        </w:rPr>
        <w:t>polyp</w:t>
      </w:r>
      <w:proofErr w:type="spellEnd"/>
      <w:r w:rsidRPr="00263496">
        <w:rPr>
          <w:sz w:val="26"/>
          <w:szCs w:val="26"/>
        </w:rPr>
        <w:t xml:space="preserve"> trên tập kiểm định</w:t>
      </w:r>
    </w:p>
    <w:p w14:paraId="4D228A1C" w14:textId="77777777" w:rsidR="00263496" w:rsidRPr="00263496" w:rsidRDefault="00263496" w:rsidP="0024085F">
      <w:pPr>
        <w:pStyle w:val="ThngthngWeb"/>
        <w:numPr>
          <w:ilvl w:val="0"/>
          <w:numId w:val="10"/>
        </w:numPr>
        <w:spacing w:before="60" w:beforeAutospacing="0" w:after="60" w:afterAutospacing="0" w:line="305" w:lineRule="auto"/>
        <w:rPr>
          <w:sz w:val="26"/>
          <w:szCs w:val="26"/>
        </w:rPr>
      </w:pPr>
      <w:r w:rsidRPr="00263496">
        <w:rPr>
          <w:rStyle w:val="Manh"/>
          <w:sz w:val="26"/>
          <w:szCs w:val="26"/>
        </w:rPr>
        <w:lastRenderedPageBreak/>
        <w:t>Đánh giá khả năng triển khai thực tế</w:t>
      </w:r>
      <w:r w:rsidRPr="00263496">
        <w:rPr>
          <w:sz w:val="26"/>
          <w:szCs w:val="26"/>
        </w:rPr>
        <w:br/>
        <w:t>Phân tích chi phí tính toán, mức sử dụng VRAM và độ trễ suy luận nhằm xác định khả năng đáp ứng yêu cầu xử lý gần thời gian thực của mô hình</w:t>
      </w:r>
    </w:p>
    <w:p w14:paraId="41192911" w14:textId="77777777" w:rsidR="00263496" w:rsidRPr="00263496" w:rsidRDefault="00263496" w:rsidP="0024085F">
      <w:pPr>
        <w:pStyle w:val="ThngthngWeb"/>
        <w:spacing w:before="60" w:beforeAutospacing="0" w:after="60" w:afterAutospacing="0" w:line="305" w:lineRule="auto"/>
        <w:ind w:firstLine="360"/>
        <w:rPr>
          <w:sz w:val="26"/>
          <w:szCs w:val="26"/>
        </w:rPr>
      </w:pPr>
      <w:r w:rsidRPr="00263496">
        <w:rPr>
          <w:sz w:val="26"/>
          <w:szCs w:val="26"/>
        </w:rPr>
        <w:t xml:space="preserve">Như vậy, trọng tâm của báo cáo không chỉ là cải thiện một chỉ số hiệu năng riêng lẻ mà là </w:t>
      </w:r>
      <w:r w:rsidRPr="00263496">
        <w:rPr>
          <w:rStyle w:val="Manh"/>
          <w:b w:val="0"/>
          <w:bCs w:val="0"/>
          <w:sz w:val="26"/>
          <w:szCs w:val="26"/>
        </w:rPr>
        <w:t xml:space="preserve">kiểm chứng đồng thời hiệu quả phân đoạn, khả năng hạn chế bỏ sót tổn thương, tính ổn định qua nhiều </w:t>
      </w:r>
      <w:proofErr w:type="spellStart"/>
      <w:r w:rsidRPr="00263496">
        <w:rPr>
          <w:rStyle w:val="Manh"/>
          <w:b w:val="0"/>
          <w:bCs w:val="0"/>
          <w:sz w:val="26"/>
          <w:szCs w:val="26"/>
        </w:rPr>
        <w:t>seed</w:t>
      </w:r>
      <w:proofErr w:type="spellEnd"/>
      <w:r w:rsidRPr="00263496">
        <w:rPr>
          <w:rStyle w:val="Manh"/>
          <w:b w:val="0"/>
          <w:bCs w:val="0"/>
          <w:sz w:val="26"/>
          <w:szCs w:val="26"/>
        </w:rPr>
        <w:t xml:space="preserve"> và khả năng triển khai thực tế của C2IAVM</w:t>
      </w:r>
    </w:p>
    <w:p w14:paraId="579C3081" w14:textId="77777777" w:rsidR="0046435F" w:rsidRPr="00263496" w:rsidRDefault="00000000" w:rsidP="0024085F">
      <w:pPr>
        <w:pStyle w:val="u1"/>
        <w:spacing w:before="60" w:line="305" w:lineRule="auto"/>
        <w:rPr>
          <w:lang w:val="vi-VN"/>
        </w:rPr>
      </w:pPr>
      <w:r w:rsidRPr="00263496">
        <w:rPr>
          <w:rFonts w:ascii="Times New Roman" w:hAnsi="Times New Roman"/>
          <w:lang w:val="vi-VN"/>
        </w:rPr>
        <w:t>2. CẤU TRÚC MÔ HÌNH VÀ CƠ CHẾ TÍCH HỢP C2IAVM TẠI TẦNG 10</w:t>
      </w:r>
    </w:p>
    <w:p w14:paraId="1DFDA872" w14:textId="77777777" w:rsidR="0046435F" w:rsidRPr="00263496" w:rsidRDefault="00000000" w:rsidP="0024085F">
      <w:pPr>
        <w:pStyle w:val="u2"/>
        <w:spacing w:before="60" w:line="305" w:lineRule="auto"/>
        <w:rPr>
          <w:color w:val="FF0000"/>
          <w:lang w:val="vi-VN"/>
        </w:rPr>
      </w:pPr>
      <w:r w:rsidRPr="00263496">
        <w:rPr>
          <w:rFonts w:ascii="Times New Roman" w:hAnsi="Times New Roman"/>
          <w:color w:val="FF0000"/>
          <w:lang w:val="vi-VN"/>
        </w:rPr>
        <w:t>2.1. Động lực học thuật và Giới hạn của các hướng nghiên cứu tiền nhiệm</w:t>
      </w:r>
    </w:p>
    <w:p w14:paraId="2733E040" w14:textId="77777777" w:rsidR="0046435F" w:rsidRPr="00263496" w:rsidRDefault="00000000" w:rsidP="0024085F">
      <w:pPr>
        <w:spacing w:line="305" w:lineRule="auto"/>
        <w:ind w:firstLine="720"/>
        <w:rPr>
          <w:lang w:val="vi-VN"/>
        </w:rPr>
      </w:pPr>
      <w:r w:rsidRPr="00263496">
        <w:rPr>
          <w:lang w:val="vi-VN"/>
        </w:rPr>
        <w:t xml:space="preserve">Trong quá trình nghiên cứu, nhóm đã thực hiện khảo sát toàn diện 4 hướng tích hợp </w:t>
      </w:r>
      <w:proofErr w:type="spellStart"/>
      <w:r w:rsidRPr="00263496">
        <w:rPr>
          <w:lang w:val="vi-VN"/>
        </w:rPr>
        <w:t>Visual</w:t>
      </w:r>
      <w:proofErr w:type="spellEnd"/>
      <w:r w:rsidRPr="00263496">
        <w:rPr>
          <w:lang w:val="vi-VN"/>
        </w:rPr>
        <w:t xml:space="preserve"> </w:t>
      </w:r>
      <w:proofErr w:type="spellStart"/>
      <w:r w:rsidRPr="00263496">
        <w:rPr>
          <w:lang w:val="vi-VN"/>
        </w:rPr>
        <w:t>Mamba</w:t>
      </w:r>
      <w:proofErr w:type="spellEnd"/>
      <w:r w:rsidRPr="00263496">
        <w:rPr>
          <w:lang w:val="vi-VN"/>
        </w:rPr>
        <w:t xml:space="preserve"> vào YOLO26s-seg tại đỉnh </w:t>
      </w:r>
      <w:proofErr w:type="spellStart"/>
      <w:r w:rsidRPr="00263496">
        <w:rPr>
          <w:lang w:val="vi-VN"/>
        </w:rPr>
        <w:t>Backbone</w:t>
      </w:r>
      <w:proofErr w:type="spellEnd"/>
      <w:r w:rsidRPr="00263496">
        <w:rPr>
          <w:lang w:val="vi-VN"/>
        </w:rPr>
        <w:t xml:space="preserve"> </w:t>
      </w:r>
      <w:proofErr w:type="spellStart"/>
      <w:r w:rsidRPr="00263496">
        <w:rPr>
          <w:lang w:val="vi-VN"/>
        </w:rPr>
        <w:t>Layer</w:t>
      </w:r>
      <w:proofErr w:type="spellEnd"/>
      <w:r w:rsidRPr="00263496">
        <w:rPr>
          <w:lang w:val="vi-VN"/>
        </w:rPr>
        <w:t xml:space="preserve"> 10 (P5/32, kích thước 20x20, 512 </w:t>
      </w:r>
      <w:proofErr w:type="spellStart"/>
      <w:r w:rsidRPr="00263496">
        <w:rPr>
          <w:lang w:val="vi-VN"/>
        </w:rPr>
        <w:t>channels</w:t>
      </w:r>
      <w:proofErr w:type="spellEnd"/>
      <w:r w:rsidRPr="00263496">
        <w:rPr>
          <w:lang w:val="vi-VN"/>
        </w:rPr>
        <w:t>) và rút ra những phát hiện khoa học mang tính bước ngoặt:</w:t>
      </w:r>
    </w:p>
    <w:p w14:paraId="0C2ED1FE" w14:textId="77777777" w:rsidR="0046435F" w:rsidRPr="00263496" w:rsidRDefault="00000000" w:rsidP="0024085F">
      <w:pPr>
        <w:spacing w:line="305" w:lineRule="auto"/>
        <w:ind w:firstLine="720"/>
        <w:rPr>
          <w:lang w:val="vi-VN"/>
        </w:rPr>
      </w:pPr>
      <w:r w:rsidRPr="00263496">
        <w:rPr>
          <w:lang w:val="vi-VN"/>
        </w:rPr>
        <w:t>• Hướng 1 - C2TSVMamba (</w:t>
      </w:r>
      <w:proofErr w:type="spellStart"/>
      <w:r w:rsidRPr="00263496">
        <w:rPr>
          <w:lang w:val="vi-VN"/>
        </w:rPr>
        <w:t>Topology-Shape-aware</w:t>
      </w:r>
      <w:proofErr w:type="spellEnd"/>
      <w:r w:rsidRPr="00263496">
        <w:rPr>
          <w:lang w:val="vi-VN"/>
        </w:rPr>
        <w:t xml:space="preserve"> </w:t>
      </w:r>
      <w:proofErr w:type="spellStart"/>
      <w:r w:rsidRPr="00263496">
        <w:rPr>
          <w:lang w:val="vi-VN"/>
        </w:rPr>
        <w:t>VMamba</w:t>
      </w:r>
      <w:proofErr w:type="spellEnd"/>
      <w:r w:rsidRPr="00263496">
        <w:rPr>
          <w:lang w:val="vi-VN"/>
        </w:rPr>
        <w:t xml:space="preserve">): Sử dụng toán tử đạo hàm </w:t>
      </w:r>
      <w:proofErr w:type="spellStart"/>
      <w:r w:rsidRPr="00263496">
        <w:rPr>
          <w:lang w:val="vi-VN"/>
        </w:rPr>
        <w:t>Sobel</w:t>
      </w:r>
      <w:proofErr w:type="spellEnd"/>
      <w:r w:rsidRPr="00263496">
        <w:rPr>
          <w:lang w:val="vi-VN"/>
        </w:rPr>
        <w:t xml:space="preserve"> hình thái học (1x5 và 5x1) kết hợp cổng điều biến đơn hướng cho </w:t>
      </w:r>
      <w:proofErr w:type="spellStart"/>
      <w:r w:rsidRPr="00263496">
        <w:rPr>
          <w:lang w:val="vi-VN"/>
        </w:rPr>
        <w:t>VMamba</w:t>
      </w:r>
      <w:proofErr w:type="spellEnd"/>
      <w:r w:rsidRPr="00263496">
        <w:rPr>
          <w:lang w:val="vi-VN"/>
        </w:rPr>
        <w:t xml:space="preserve">. Mặc dù giúp giảm sai số </w:t>
      </w:r>
      <w:proofErr w:type="spellStart"/>
      <w:r w:rsidRPr="00263496">
        <w:rPr>
          <w:lang w:val="vi-VN"/>
        </w:rPr>
        <w:t>Seg</w:t>
      </w:r>
      <w:proofErr w:type="spellEnd"/>
      <w:r w:rsidRPr="00263496">
        <w:rPr>
          <w:lang w:val="vi-VN"/>
        </w:rPr>
        <w:t xml:space="preserve"> </w:t>
      </w:r>
      <w:proofErr w:type="spellStart"/>
      <w:r w:rsidRPr="00263496">
        <w:rPr>
          <w:lang w:val="vi-VN"/>
        </w:rPr>
        <w:t>Loss</w:t>
      </w:r>
      <w:proofErr w:type="spellEnd"/>
      <w:r w:rsidRPr="00263496">
        <w:rPr>
          <w:lang w:val="vi-VN"/>
        </w:rPr>
        <w:t xml:space="preserve"> -2.49% và xóa sạch lỗi thủng mặt nạ do lóa sáng, song việc ép buộc một 'Thiên kiến quy nạp cứng' (</w:t>
      </w:r>
      <w:proofErr w:type="spellStart"/>
      <w:r w:rsidRPr="00263496">
        <w:rPr>
          <w:lang w:val="vi-VN"/>
        </w:rPr>
        <w:t>Rigid</w:t>
      </w:r>
      <w:proofErr w:type="spellEnd"/>
      <w:r w:rsidRPr="00263496">
        <w:rPr>
          <w:lang w:val="vi-VN"/>
        </w:rPr>
        <w:t xml:space="preserve"> </w:t>
      </w:r>
      <w:proofErr w:type="spellStart"/>
      <w:r w:rsidRPr="00263496">
        <w:rPr>
          <w:lang w:val="vi-VN"/>
        </w:rPr>
        <w:t>Inductive</w:t>
      </w:r>
      <w:proofErr w:type="spellEnd"/>
      <w:r w:rsidRPr="00263496">
        <w:rPr>
          <w:lang w:val="vi-VN"/>
        </w:rPr>
        <w:t xml:space="preserve"> </w:t>
      </w:r>
      <w:proofErr w:type="spellStart"/>
      <w:r w:rsidRPr="00263496">
        <w:rPr>
          <w:lang w:val="vi-VN"/>
        </w:rPr>
        <w:t>Bias</w:t>
      </w:r>
      <w:proofErr w:type="spellEnd"/>
      <w:r w:rsidRPr="00263496">
        <w:rPr>
          <w:lang w:val="vi-VN"/>
        </w:rPr>
        <w:t>) tại tầng sâu P5 đã gây ra hiện tượng 'Co hẹp biên quá mức' (</w:t>
      </w:r>
      <w:proofErr w:type="spellStart"/>
      <w:r w:rsidRPr="00263496">
        <w:rPr>
          <w:lang w:val="vi-VN"/>
        </w:rPr>
        <w:t>Boundary</w:t>
      </w:r>
      <w:proofErr w:type="spellEnd"/>
      <w:r w:rsidRPr="00263496">
        <w:rPr>
          <w:lang w:val="vi-VN"/>
        </w:rPr>
        <w:t xml:space="preserve"> </w:t>
      </w:r>
      <w:proofErr w:type="spellStart"/>
      <w:r w:rsidRPr="00263496">
        <w:rPr>
          <w:lang w:val="vi-VN"/>
        </w:rPr>
        <w:t>Overshrinking</w:t>
      </w:r>
      <w:proofErr w:type="spellEnd"/>
      <w:r w:rsidRPr="00263496">
        <w:rPr>
          <w:lang w:val="vi-VN"/>
        </w:rPr>
        <w:t>), khiến Độ nhạy (</w:t>
      </w:r>
      <w:proofErr w:type="spellStart"/>
      <w:r w:rsidRPr="00263496">
        <w:rPr>
          <w:lang w:val="vi-VN"/>
        </w:rPr>
        <w:t>Recall</w:t>
      </w:r>
      <w:proofErr w:type="spellEnd"/>
      <w:r w:rsidRPr="00263496">
        <w:rPr>
          <w:lang w:val="vi-VN"/>
        </w:rPr>
        <w:t xml:space="preserve">) sụt giảm nghiêm trọng xuống 84.93% (bỏ sót tới 19.1 / 127 </w:t>
      </w:r>
      <w:proofErr w:type="spellStart"/>
      <w:r w:rsidRPr="00263496">
        <w:rPr>
          <w:lang w:val="vi-VN"/>
        </w:rPr>
        <w:t>polyp</w:t>
      </w:r>
      <w:proofErr w:type="spellEnd"/>
      <w:r w:rsidRPr="00263496">
        <w:rPr>
          <w:lang w:val="vi-VN"/>
        </w:rPr>
        <w:t>).</w:t>
      </w:r>
    </w:p>
    <w:p w14:paraId="7B3AAF79" w14:textId="77777777" w:rsidR="0046435F" w:rsidRPr="00263496" w:rsidRDefault="00000000" w:rsidP="0024085F">
      <w:pPr>
        <w:spacing w:line="305" w:lineRule="auto"/>
        <w:ind w:firstLine="720"/>
        <w:rPr>
          <w:lang w:val="vi-VN"/>
        </w:rPr>
      </w:pPr>
      <w:r w:rsidRPr="00263496">
        <w:rPr>
          <w:lang w:val="vi-VN"/>
        </w:rPr>
        <w:t xml:space="preserve">• Hướng 2 - P5_Attention_VMamba: Đặt song </w:t>
      </w:r>
      <w:proofErr w:type="spellStart"/>
      <w:r w:rsidRPr="00263496">
        <w:rPr>
          <w:lang w:val="vi-VN"/>
        </w:rPr>
        <w:t>song</w:t>
      </w:r>
      <w:proofErr w:type="spellEnd"/>
      <w:r w:rsidRPr="00263496">
        <w:rPr>
          <w:lang w:val="vi-VN"/>
        </w:rPr>
        <w:t xml:space="preserve"> </w:t>
      </w:r>
      <w:proofErr w:type="spellStart"/>
      <w:r w:rsidRPr="00263496">
        <w:rPr>
          <w:lang w:val="vi-VN"/>
        </w:rPr>
        <w:t>Self-Attention</w:t>
      </w:r>
      <w:proofErr w:type="spellEnd"/>
      <w:r w:rsidRPr="00263496">
        <w:rPr>
          <w:lang w:val="vi-VN"/>
        </w:rPr>
        <w:t xml:space="preserve"> và </w:t>
      </w:r>
      <w:proofErr w:type="spellStart"/>
      <w:r w:rsidRPr="00263496">
        <w:rPr>
          <w:lang w:val="vi-VN"/>
        </w:rPr>
        <w:t>VMamba</w:t>
      </w:r>
      <w:proofErr w:type="spellEnd"/>
      <w:r w:rsidRPr="00263496">
        <w:rPr>
          <w:lang w:val="vi-VN"/>
        </w:rPr>
        <w:t xml:space="preserve"> nhưng chỉ ghép nối tĩnh thô sơ bằng phép </w:t>
      </w:r>
      <w:proofErr w:type="spellStart"/>
      <w:r w:rsidRPr="00263496">
        <w:rPr>
          <w:lang w:val="vi-VN"/>
        </w:rPr>
        <w:t>Concat</w:t>
      </w:r>
      <w:proofErr w:type="spellEnd"/>
      <w:r w:rsidRPr="00263496">
        <w:rPr>
          <w:lang w:val="vi-VN"/>
        </w:rPr>
        <w:t xml:space="preserve"> (1x1 </w:t>
      </w:r>
      <w:proofErr w:type="spellStart"/>
      <w:r w:rsidRPr="00263496">
        <w:rPr>
          <w:lang w:val="vi-VN"/>
        </w:rPr>
        <w:t>Conv</w:t>
      </w:r>
      <w:proofErr w:type="spellEnd"/>
      <w:r w:rsidRPr="00263496">
        <w:rPr>
          <w:lang w:val="vi-VN"/>
        </w:rPr>
        <w:t xml:space="preserve">). Do thiếu sự chia sẻ thông tin, hai luồng </w:t>
      </w:r>
      <w:proofErr w:type="spellStart"/>
      <w:r w:rsidRPr="00263496">
        <w:rPr>
          <w:lang w:val="vi-VN"/>
        </w:rPr>
        <w:t>gradient</w:t>
      </w:r>
      <w:proofErr w:type="spellEnd"/>
      <w:r w:rsidRPr="00263496">
        <w:rPr>
          <w:lang w:val="vi-VN"/>
        </w:rPr>
        <w:t xml:space="preserve"> đối nghịch triệt tiêu lẫn nhau, làm </w:t>
      </w:r>
      <w:proofErr w:type="spellStart"/>
      <w:r w:rsidRPr="00263496">
        <w:rPr>
          <w:lang w:val="vi-VN"/>
        </w:rPr>
        <w:t>Mask</w:t>
      </w:r>
      <w:proofErr w:type="spellEnd"/>
      <w:r w:rsidRPr="00263496">
        <w:rPr>
          <w:lang w:val="vi-VN"/>
        </w:rPr>
        <w:t xml:space="preserve"> </w:t>
      </w:r>
      <w:proofErr w:type="spellStart"/>
      <w:r w:rsidRPr="00263496">
        <w:rPr>
          <w:lang w:val="vi-VN"/>
        </w:rPr>
        <w:t>Precision</w:t>
      </w:r>
      <w:proofErr w:type="spellEnd"/>
      <w:r w:rsidRPr="00263496">
        <w:rPr>
          <w:lang w:val="vi-VN"/>
        </w:rPr>
        <w:t xml:space="preserve"> tụt sâu xuống 90.56% (p=0.0023) và </w:t>
      </w:r>
      <w:proofErr w:type="spellStart"/>
      <w:r w:rsidRPr="00263496">
        <w:rPr>
          <w:lang w:val="vi-VN"/>
        </w:rPr>
        <w:t>Mask</w:t>
      </w:r>
      <w:proofErr w:type="spellEnd"/>
      <w:r w:rsidRPr="00263496">
        <w:rPr>
          <w:lang w:val="vi-VN"/>
        </w:rPr>
        <w:t xml:space="preserve"> </w:t>
      </w:r>
      <w:proofErr w:type="spellStart"/>
      <w:r w:rsidRPr="00263496">
        <w:rPr>
          <w:lang w:val="vi-VN"/>
        </w:rPr>
        <w:t>mAP</w:t>
      </w:r>
      <w:proofErr w:type="spellEnd"/>
      <w:r w:rsidRPr="00263496">
        <w:rPr>
          <w:lang w:val="vi-VN"/>
        </w:rPr>
        <w:t xml:space="preserve"> chỉ đạt 0.7186.</w:t>
      </w:r>
    </w:p>
    <w:p w14:paraId="156AA9A0" w14:textId="77777777" w:rsidR="0046435F" w:rsidRPr="00263496" w:rsidRDefault="00000000" w:rsidP="0024085F">
      <w:pPr>
        <w:spacing w:line="305" w:lineRule="auto"/>
        <w:ind w:firstLine="720"/>
        <w:rPr>
          <w:lang w:val="vi-VN"/>
        </w:rPr>
      </w:pPr>
      <w:r w:rsidRPr="00263496">
        <w:rPr>
          <w:lang w:val="vi-VN"/>
        </w:rPr>
        <w:t xml:space="preserve">• Hướng 3 - </w:t>
      </w:r>
      <w:proofErr w:type="spellStart"/>
      <w:r w:rsidRPr="00263496">
        <w:rPr>
          <w:lang w:val="vi-VN"/>
        </w:rPr>
        <w:t>ITSMamba</w:t>
      </w:r>
      <w:proofErr w:type="spellEnd"/>
      <w:r w:rsidRPr="00263496">
        <w:rPr>
          <w:lang w:val="vi-VN"/>
        </w:rPr>
        <w:t xml:space="preserve">: Đã bước đầu giải cứu thành công </w:t>
      </w:r>
      <w:proofErr w:type="spellStart"/>
      <w:r w:rsidRPr="00263496">
        <w:rPr>
          <w:lang w:val="vi-VN"/>
        </w:rPr>
        <w:t>Recall</w:t>
      </w:r>
      <w:proofErr w:type="spellEnd"/>
      <w:r w:rsidRPr="00263496">
        <w:rPr>
          <w:lang w:val="vi-VN"/>
        </w:rPr>
        <w:t xml:space="preserve"> lên 88.35% nhờ cơ chế tương tác hai chiều chéo với nhánh </w:t>
      </w:r>
      <w:proofErr w:type="spellStart"/>
      <w:r w:rsidRPr="00263496">
        <w:rPr>
          <w:lang w:val="vi-VN"/>
        </w:rPr>
        <w:t>Topology</w:t>
      </w:r>
      <w:proofErr w:type="spellEnd"/>
      <w:r w:rsidRPr="00263496">
        <w:rPr>
          <w:lang w:val="vi-VN"/>
        </w:rPr>
        <w:t xml:space="preserve">, đạt độ ổn định phương sai kỷ lục (F = 9.84x), nhưng trần hiệu năng </w:t>
      </w:r>
      <w:proofErr w:type="spellStart"/>
      <w:r w:rsidRPr="00263496">
        <w:rPr>
          <w:lang w:val="vi-VN"/>
        </w:rPr>
        <w:t>mAP</w:t>
      </w:r>
      <w:proofErr w:type="spellEnd"/>
      <w:r w:rsidRPr="00263496">
        <w:rPr>
          <w:lang w:val="vi-VN"/>
        </w:rPr>
        <w:t xml:space="preserve"> bị chặn lại ở mức 0.7251 do vẫn chịu ràng buộc của bộ lọc </w:t>
      </w:r>
      <w:proofErr w:type="spellStart"/>
      <w:r w:rsidRPr="00263496">
        <w:rPr>
          <w:lang w:val="vi-VN"/>
        </w:rPr>
        <w:t>Sobel</w:t>
      </w:r>
      <w:proofErr w:type="spellEnd"/>
      <w:r w:rsidRPr="00263496">
        <w:rPr>
          <w:lang w:val="vi-VN"/>
        </w:rPr>
        <w:t xml:space="preserve"> thủ công.</w:t>
      </w:r>
    </w:p>
    <w:p w14:paraId="37FA0B8F" w14:textId="6F22FFE9" w:rsidR="0046435F" w:rsidRPr="00263496" w:rsidRDefault="00000000" w:rsidP="0024085F">
      <w:pPr>
        <w:spacing w:line="305" w:lineRule="auto"/>
        <w:ind w:firstLine="720"/>
        <w:rPr>
          <w:lang w:val="vi-VN"/>
        </w:rPr>
      </w:pPr>
      <w:r w:rsidRPr="00263496">
        <w:rPr>
          <w:lang w:val="vi-VN"/>
        </w:rPr>
        <w:t xml:space="preserve">Chính vì vậy, Mô hình Hướng 4 - C2IAVM ra đời nhằm kết hợp hoàn hảo hai nguyên lý học máy bù trừ: </w:t>
      </w:r>
      <w:proofErr w:type="spellStart"/>
      <w:r w:rsidRPr="00263496">
        <w:rPr>
          <w:lang w:val="vi-VN"/>
        </w:rPr>
        <w:t>Attention</w:t>
      </w:r>
      <w:proofErr w:type="spellEnd"/>
      <w:r w:rsidRPr="00263496">
        <w:rPr>
          <w:lang w:val="vi-VN"/>
        </w:rPr>
        <w:t xml:space="preserve"> phụ trách ngữ nghĩa toàn cục và </w:t>
      </w:r>
      <w:proofErr w:type="spellStart"/>
      <w:r w:rsidRPr="00263496">
        <w:rPr>
          <w:lang w:val="vi-VN"/>
        </w:rPr>
        <w:t>VMamba</w:t>
      </w:r>
      <w:proofErr w:type="spellEnd"/>
      <w:r w:rsidRPr="00263496">
        <w:rPr>
          <w:lang w:val="vi-VN"/>
        </w:rPr>
        <w:t xml:space="preserve"> phụ trách cấu trúc liên tục, tạo nên mô hình tối ưu tuyệt đối toàn đề tài.</w:t>
      </w:r>
    </w:p>
    <w:p w14:paraId="0E9A3BC7" w14:textId="77777777" w:rsidR="0046435F" w:rsidRPr="00263496" w:rsidRDefault="00000000" w:rsidP="0024085F">
      <w:pPr>
        <w:pStyle w:val="u2"/>
        <w:spacing w:before="60" w:line="305" w:lineRule="auto"/>
        <w:rPr>
          <w:rFonts w:ascii="Times New Roman" w:hAnsi="Times New Roman" w:cs="Times New Roman"/>
          <w:lang w:val="vi-VN"/>
        </w:rPr>
      </w:pPr>
      <w:bookmarkStart w:id="0" w:name="_Hlk240882029"/>
      <w:r w:rsidRPr="00263496">
        <w:rPr>
          <w:rFonts w:ascii="Times New Roman" w:hAnsi="Times New Roman" w:cs="Times New Roman"/>
          <w:lang w:val="vi-VN"/>
        </w:rPr>
        <w:t xml:space="preserve">2.2. Kiến trúc khối </w:t>
      </w:r>
      <w:proofErr w:type="spellStart"/>
      <w:r w:rsidRPr="00263496">
        <w:rPr>
          <w:rFonts w:ascii="Times New Roman" w:hAnsi="Times New Roman" w:cs="Times New Roman"/>
          <w:lang w:val="vi-VN"/>
        </w:rPr>
        <w:t>Attention-VMamba</w:t>
      </w:r>
      <w:proofErr w:type="spellEnd"/>
      <w:r w:rsidRPr="00263496">
        <w:rPr>
          <w:rFonts w:ascii="Times New Roman" w:hAnsi="Times New Roman" w:cs="Times New Roman"/>
          <w:lang w:val="vi-VN"/>
        </w:rPr>
        <w:t xml:space="preserve"> </w:t>
      </w:r>
      <w:proofErr w:type="spellStart"/>
      <w:r w:rsidRPr="00263496">
        <w:rPr>
          <w:rFonts w:ascii="Times New Roman" w:hAnsi="Times New Roman" w:cs="Times New Roman"/>
          <w:lang w:val="vi-VN"/>
        </w:rPr>
        <w:t>Fusion</w:t>
      </w:r>
      <w:proofErr w:type="spellEnd"/>
      <w:r w:rsidRPr="00263496">
        <w:rPr>
          <w:rFonts w:ascii="Times New Roman" w:hAnsi="Times New Roman" w:cs="Times New Roman"/>
          <w:lang w:val="vi-VN"/>
        </w:rPr>
        <w:t xml:space="preserve"> (C2IAVM) tại </w:t>
      </w:r>
      <w:proofErr w:type="spellStart"/>
      <w:r w:rsidRPr="00263496">
        <w:rPr>
          <w:rFonts w:ascii="Times New Roman" w:hAnsi="Times New Roman" w:cs="Times New Roman"/>
          <w:lang w:val="vi-VN"/>
        </w:rPr>
        <w:t>Layer</w:t>
      </w:r>
      <w:proofErr w:type="spellEnd"/>
      <w:r w:rsidRPr="00263496">
        <w:rPr>
          <w:rFonts w:ascii="Times New Roman" w:hAnsi="Times New Roman" w:cs="Times New Roman"/>
          <w:lang w:val="vi-VN"/>
        </w:rPr>
        <w:t xml:space="preserve"> 10</w:t>
      </w:r>
    </w:p>
    <w:p w14:paraId="195D4D67" w14:textId="77777777" w:rsidR="00263496" w:rsidRPr="00263496" w:rsidRDefault="00263496" w:rsidP="0024085F">
      <w:pPr>
        <w:pStyle w:val="ThngthngWeb"/>
        <w:spacing w:before="60" w:beforeAutospacing="0" w:after="60" w:afterAutospacing="0" w:line="305" w:lineRule="auto"/>
        <w:ind w:firstLine="720"/>
        <w:rPr>
          <w:sz w:val="26"/>
          <w:szCs w:val="26"/>
        </w:rPr>
      </w:pPr>
      <w:r w:rsidRPr="00263496">
        <w:rPr>
          <w:sz w:val="26"/>
          <w:szCs w:val="26"/>
        </w:rPr>
        <w:t xml:space="preserve">C2IAVM được tích hợp tại </w:t>
      </w:r>
      <w:proofErr w:type="spellStart"/>
      <w:r w:rsidRPr="00263496">
        <w:rPr>
          <w:rStyle w:val="Manh"/>
          <w:b w:val="0"/>
          <w:bCs w:val="0"/>
          <w:sz w:val="26"/>
          <w:szCs w:val="26"/>
        </w:rPr>
        <w:t>Layer</w:t>
      </w:r>
      <w:proofErr w:type="spellEnd"/>
      <w:r w:rsidRPr="00263496">
        <w:rPr>
          <w:rStyle w:val="Manh"/>
          <w:b w:val="0"/>
          <w:bCs w:val="0"/>
          <w:sz w:val="26"/>
          <w:szCs w:val="26"/>
        </w:rPr>
        <w:t xml:space="preserve"> 10</w:t>
      </w:r>
      <w:r w:rsidRPr="00263496">
        <w:rPr>
          <w:sz w:val="26"/>
          <w:szCs w:val="26"/>
        </w:rPr>
        <w:t xml:space="preserve">, thay thế khối C2PSA của YOLO26s-seg. Vị trí này tiếp nhận đặc trưng P5 kích thước </w:t>
      </w:r>
      <w:r w:rsidRPr="00263496">
        <w:rPr>
          <w:rStyle w:val="Manh"/>
          <w:b w:val="0"/>
          <w:bCs w:val="0"/>
          <w:sz w:val="26"/>
          <w:szCs w:val="26"/>
        </w:rPr>
        <w:t>B × 512 × 20 × 20</w:t>
      </w:r>
      <w:r w:rsidRPr="00263496">
        <w:rPr>
          <w:sz w:val="26"/>
          <w:szCs w:val="26"/>
        </w:rPr>
        <w:t xml:space="preserve"> sau SPPF trước khi truyền sang FPN-PAN.</w:t>
      </w:r>
    </w:p>
    <w:p w14:paraId="2B6F159A" w14:textId="77777777" w:rsidR="00263496" w:rsidRPr="00263496" w:rsidRDefault="00263496" w:rsidP="0024085F">
      <w:pPr>
        <w:pStyle w:val="ThngthngWeb"/>
        <w:spacing w:before="60" w:beforeAutospacing="0" w:after="60" w:afterAutospacing="0" w:line="305" w:lineRule="auto"/>
        <w:rPr>
          <w:sz w:val="26"/>
          <w:szCs w:val="26"/>
        </w:rPr>
      </w:pPr>
      <w:r w:rsidRPr="00263496">
        <w:rPr>
          <w:sz w:val="26"/>
          <w:szCs w:val="26"/>
        </w:rPr>
        <w:t xml:space="preserve">Khối gồm hai nhánh song </w:t>
      </w:r>
      <w:proofErr w:type="spellStart"/>
      <w:r w:rsidRPr="00263496">
        <w:rPr>
          <w:sz w:val="26"/>
          <w:szCs w:val="26"/>
        </w:rPr>
        <w:t>song</w:t>
      </w:r>
      <w:proofErr w:type="spellEnd"/>
      <w:r w:rsidRPr="00263496">
        <w:rPr>
          <w:sz w:val="26"/>
          <w:szCs w:val="26"/>
        </w:rPr>
        <w:t>:</w:t>
      </w:r>
    </w:p>
    <w:p w14:paraId="5F9C7CBA" w14:textId="5EE4D035" w:rsidR="00263496" w:rsidRPr="00263496" w:rsidRDefault="00263496" w:rsidP="0024085F">
      <w:pPr>
        <w:pStyle w:val="ThngthngWeb"/>
        <w:spacing w:before="60" w:beforeAutospacing="0" w:after="60" w:afterAutospacing="0" w:line="305" w:lineRule="auto"/>
        <w:ind w:firstLine="720"/>
        <w:rPr>
          <w:sz w:val="26"/>
          <w:szCs w:val="26"/>
        </w:rPr>
      </w:pPr>
      <w:r w:rsidRPr="00263496">
        <w:rPr>
          <w:rStyle w:val="Manh"/>
          <w:b w:val="0"/>
          <w:bCs w:val="0"/>
          <w:sz w:val="26"/>
          <w:szCs w:val="26"/>
        </w:rPr>
        <w:lastRenderedPageBreak/>
        <w:t xml:space="preserve">- </w:t>
      </w:r>
      <w:proofErr w:type="spellStart"/>
      <w:r w:rsidRPr="00263496">
        <w:rPr>
          <w:rStyle w:val="Manh"/>
          <w:b w:val="0"/>
          <w:bCs w:val="0"/>
          <w:sz w:val="26"/>
          <w:szCs w:val="26"/>
        </w:rPr>
        <w:t>Multi-Head</w:t>
      </w:r>
      <w:proofErr w:type="spellEnd"/>
      <w:r w:rsidRPr="00263496">
        <w:rPr>
          <w:rStyle w:val="Manh"/>
          <w:b w:val="0"/>
          <w:bCs w:val="0"/>
          <w:sz w:val="26"/>
          <w:szCs w:val="26"/>
        </w:rPr>
        <w:t xml:space="preserve"> </w:t>
      </w:r>
      <w:proofErr w:type="spellStart"/>
      <w:r w:rsidRPr="00263496">
        <w:rPr>
          <w:rStyle w:val="Manh"/>
          <w:b w:val="0"/>
          <w:bCs w:val="0"/>
          <w:sz w:val="26"/>
          <w:szCs w:val="26"/>
        </w:rPr>
        <w:t>Self-Attention</w:t>
      </w:r>
      <w:proofErr w:type="spellEnd"/>
      <w:r w:rsidRPr="00263496">
        <w:rPr>
          <w:rStyle w:val="Manh"/>
          <w:b w:val="0"/>
          <w:bCs w:val="0"/>
          <w:sz w:val="26"/>
          <w:szCs w:val="26"/>
        </w:rPr>
        <w:t xml:space="preserve"> (F_A):</w:t>
      </w:r>
      <w:r w:rsidRPr="00263496">
        <w:rPr>
          <w:sz w:val="26"/>
          <w:szCs w:val="26"/>
        </w:rPr>
        <w:t xml:space="preserve"> Khai thác các mối quan hệ ngữ nghĩa toàn cục, hỗ trợ xác định vị trí </w:t>
      </w:r>
      <w:proofErr w:type="spellStart"/>
      <w:r w:rsidRPr="00263496">
        <w:rPr>
          <w:sz w:val="26"/>
          <w:szCs w:val="26"/>
        </w:rPr>
        <w:t>polyp</w:t>
      </w:r>
      <w:proofErr w:type="spellEnd"/>
      <w:r w:rsidRPr="00263496">
        <w:rPr>
          <w:sz w:val="26"/>
          <w:szCs w:val="26"/>
        </w:rPr>
        <w:t xml:space="preserve"> trên toàn ảnh.</w:t>
      </w:r>
    </w:p>
    <w:p w14:paraId="1169C5DD" w14:textId="5B524F01" w:rsidR="00263496" w:rsidRPr="00263496" w:rsidRDefault="00894FE6" w:rsidP="0024085F">
      <w:pPr>
        <w:pStyle w:val="ThngthngWeb"/>
        <w:spacing w:before="60" w:beforeAutospacing="0" w:after="60" w:afterAutospacing="0" w:line="305" w:lineRule="auto"/>
        <w:ind w:firstLine="720"/>
        <w:rPr>
          <w:sz w:val="26"/>
          <w:szCs w:val="26"/>
        </w:rPr>
      </w:pPr>
      <w:r w:rsidRPr="00894FE6">
        <w:rPr>
          <w:rStyle w:val="Manh"/>
          <w:b w:val="0"/>
          <w:bCs w:val="0"/>
          <w:sz w:val="26"/>
          <w:szCs w:val="26"/>
        </w:rPr>
        <w:t xml:space="preserve">- </w:t>
      </w:r>
      <w:proofErr w:type="spellStart"/>
      <w:r w:rsidR="00263496" w:rsidRPr="00263496">
        <w:rPr>
          <w:rStyle w:val="Manh"/>
          <w:b w:val="0"/>
          <w:bCs w:val="0"/>
          <w:sz w:val="26"/>
          <w:szCs w:val="26"/>
        </w:rPr>
        <w:t>Visual</w:t>
      </w:r>
      <w:proofErr w:type="spellEnd"/>
      <w:r w:rsidR="00263496" w:rsidRPr="00263496">
        <w:rPr>
          <w:rStyle w:val="Manh"/>
          <w:b w:val="0"/>
          <w:bCs w:val="0"/>
          <w:sz w:val="26"/>
          <w:szCs w:val="26"/>
        </w:rPr>
        <w:t xml:space="preserve"> </w:t>
      </w:r>
      <w:proofErr w:type="spellStart"/>
      <w:r w:rsidR="00263496" w:rsidRPr="00263496">
        <w:rPr>
          <w:rStyle w:val="Manh"/>
          <w:b w:val="0"/>
          <w:bCs w:val="0"/>
          <w:sz w:val="26"/>
          <w:szCs w:val="26"/>
        </w:rPr>
        <w:t>Mamba</w:t>
      </w:r>
      <w:proofErr w:type="spellEnd"/>
      <w:r w:rsidR="00263496" w:rsidRPr="00263496">
        <w:rPr>
          <w:rStyle w:val="Manh"/>
          <w:b w:val="0"/>
          <w:bCs w:val="0"/>
          <w:sz w:val="26"/>
          <w:szCs w:val="26"/>
        </w:rPr>
        <w:t xml:space="preserve"> SS2D (F_M):</w:t>
      </w:r>
      <w:r w:rsidR="00263496" w:rsidRPr="00263496">
        <w:rPr>
          <w:sz w:val="26"/>
          <w:szCs w:val="26"/>
        </w:rPr>
        <w:t xml:space="preserve"> Sử dụng quét chọn lọc 2D theo bốn hướng với độ phức tạp </w:t>
      </w:r>
      <w:r w:rsidR="00263496" w:rsidRPr="00263496">
        <w:rPr>
          <w:rStyle w:val="Manh"/>
          <w:b w:val="0"/>
          <w:bCs w:val="0"/>
          <w:sz w:val="26"/>
          <w:szCs w:val="26"/>
        </w:rPr>
        <w:t>O(N)</w:t>
      </w:r>
      <w:r w:rsidR="00263496" w:rsidRPr="00263496">
        <w:rPr>
          <w:b/>
          <w:bCs/>
          <w:sz w:val="26"/>
          <w:szCs w:val="26"/>
        </w:rPr>
        <w:t>,</w:t>
      </w:r>
      <w:r w:rsidR="00263496" w:rsidRPr="00263496">
        <w:rPr>
          <w:sz w:val="26"/>
          <w:szCs w:val="26"/>
        </w:rPr>
        <w:t xml:space="preserve"> giúp duy trì tính liên tục không gian và đặc trưng hình thái của </w:t>
      </w:r>
      <w:proofErr w:type="spellStart"/>
      <w:r w:rsidR="00263496" w:rsidRPr="00263496">
        <w:rPr>
          <w:sz w:val="26"/>
          <w:szCs w:val="26"/>
        </w:rPr>
        <w:t>polyp</w:t>
      </w:r>
      <w:proofErr w:type="spellEnd"/>
      <w:r w:rsidR="00263496" w:rsidRPr="00263496">
        <w:rPr>
          <w:sz w:val="26"/>
          <w:szCs w:val="26"/>
        </w:rPr>
        <w:t>.</w:t>
      </w:r>
    </w:p>
    <w:p w14:paraId="60252451" w14:textId="3FB8F9D1" w:rsidR="00263496" w:rsidRPr="00263496" w:rsidRDefault="00263496" w:rsidP="0024085F">
      <w:pPr>
        <w:spacing w:line="305" w:lineRule="auto"/>
        <w:rPr>
          <w:lang w:val="vi-VN"/>
        </w:rPr>
      </w:pPr>
    </w:p>
    <w:bookmarkEnd w:id="0"/>
    <w:p w14:paraId="7EA7B45E" w14:textId="77777777" w:rsidR="0046435F" w:rsidRPr="00263496" w:rsidRDefault="00000000" w:rsidP="0024085F">
      <w:pPr>
        <w:pStyle w:val="u2"/>
        <w:spacing w:before="60" w:line="305" w:lineRule="auto"/>
        <w:rPr>
          <w:lang w:val="vi-VN"/>
        </w:rPr>
      </w:pPr>
      <w:r w:rsidRPr="00263496">
        <w:rPr>
          <w:rFonts w:ascii="Times New Roman" w:hAnsi="Times New Roman"/>
          <w:lang w:val="vi-VN"/>
        </w:rPr>
        <w:t>2.3. Cơ chế tương tác hai chiều chéo (</w:t>
      </w:r>
      <w:proofErr w:type="spellStart"/>
      <w:r w:rsidRPr="00263496">
        <w:rPr>
          <w:rFonts w:ascii="Times New Roman" w:hAnsi="Times New Roman"/>
          <w:lang w:val="vi-VN"/>
        </w:rPr>
        <w:t>Bidirectional</w:t>
      </w:r>
      <w:proofErr w:type="spellEnd"/>
      <w:r w:rsidRPr="00263496">
        <w:rPr>
          <w:rFonts w:ascii="Times New Roman" w:hAnsi="Times New Roman"/>
          <w:lang w:val="vi-VN"/>
        </w:rPr>
        <w:t xml:space="preserve"> </w:t>
      </w:r>
      <w:proofErr w:type="spellStart"/>
      <w:r w:rsidRPr="00263496">
        <w:rPr>
          <w:rFonts w:ascii="Times New Roman" w:hAnsi="Times New Roman"/>
          <w:lang w:val="vi-VN"/>
        </w:rPr>
        <w:t>Cross-Attention</w:t>
      </w:r>
      <w:proofErr w:type="spellEnd"/>
      <w:r w:rsidRPr="00263496">
        <w:rPr>
          <w:rFonts w:ascii="Times New Roman" w:hAnsi="Times New Roman"/>
          <w:lang w:val="vi-VN"/>
        </w:rPr>
        <w:t xml:space="preserve"> </w:t>
      </w:r>
      <w:proofErr w:type="spellStart"/>
      <w:r w:rsidRPr="00263496">
        <w:rPr>
          <w:rFonts w:ascii="Times New Roman" w:hAnsi="Times New Roman"/>
          <w:lang w:val="vi-VN"/>
        </w:rPr>
        <w:t>Interaction</w:t>
      </w:r>
      <w:proofErr w:type="spellEnd"/>
      <w:r w:rsidRPr="00263496">
        <w:rPr>
          <w:rFonts w:ascii="Times New Roman" w:hAnsi="Times New Roman"/>
          <w:lang w:val="vi-VN"/>
        </w:rPr>
        <w:t>)</w:t>
      </w:r>
    </w:p>
    <w:p w14:paraId="0F37E514" w14:textId="77777777" w:rsidR="00894FE6" w:rsidRDefault="00894FE6" w:rsidP="0024085F">
      <w:pPr>
        <w:spacing w:line="305" w:lineRule="auto"/>
        <w:ind w:firstLine="720"/>
        <w:rPr>
          <w:lang w:val="vi-VN"/>
        </w:rPr>
      </w:pPr>
      <w:r w:rsidRPr="00263496">
        <w:rPr>
          <w:lang w:val="vi-VN"/>
        </w:rPr>
        <w:t xml:space="preserve">Điểm cốt lõi của C2IAVM là hai cổng điều biến vi phân hoạt động song </w:t>
      </w:r>
      <w:proofErr w:type="spellStart"/>
      <w:r w:rsidRPr="00263496">
        <w:rPr>
          <w:lang w:val="vi-VN"/>
        </w:rPr>
        <w:t>song</w:t>
      </w:r>
      <w:proofErr w:type="spellEnd"/>
      <w:r w:rsidRPr="00263496">
        <w:rPr>
          <w:lang w:val="vi-VN"/>
        </w:rPr>
        <w:t xml:space="preserve">, cho phép nhánh </w:t>
      </w:r>
      <w:proofErr w:type="spellStart"/>
      <w:r w:rsidRPr="00263496">
        <w:rPr>
          <w:lang w:val="vi-VN"/>
        </w:rPr>
        <w:t>Attention</w:t>
      </w:r>
      <w:proofErr w:type="spellEnd"/>
      <w:r w:rsidRPr="00263496">
        <w:rPr>
          <w:lang w:val="vi-VN"/>
        </w:rPr>
        <w:t xml:space="preserve"> và nhánh </w:t>
      </w:r>
      <w:proofErr w:type="spellStart"/>
      <w:r w:rsidRPr="00263496">
        <w:rPr>
          <w:lang w:val="vi-VN"/>
        </w:rPr>
        <w:t>VMamba</w:t>
      </w:r>
      <w:proofErr w:type="spellEnd"/>
      <w:r w:rsidRPr="00263496">
        <w:rPr>
          <w:lang w:val="vi-VN"/>
        </w:rPr>
        <w:t xml:space="preserve"> "nói chuyện ngược" với nhau thay vì chỉ cộng đặc trưng thụ động.</w:t>
      </w:r>
    </w:p>
    <w:p w14:paraId="6E5BDB0C" w14:textId="77777777" w:rsidR="00894FE6" w:rsidRPr="00770AA9" w:rsidRDefault="00894FE6" w:rsidP="0024085F">
      <w:pPr>
        <w:pStyle w:val="ThngthngWeb"/>
        <w:spacing w:before="60" w:beforeAutospacing="0" w:after="60" w:afterAutospacing="0" w:line="305" w:lineRule="auto"/>
        <w:rPr>
          <w:b/>
          <w:bCs/>
          <w:sz w:val="26"/>
          <w:szCs w:val="26"/>
        </w:rPr>
      </w:pPr>
      <w:r w:rsidRPr="00770AA9">
        <w:rPr>
          <w:rStyle w:val="Manh"/>
          <w:b w:val="0"/>
          <w:bCs w:val="0"/>
          <w:sz w:val="26"/>
          <w:szCs w:val="26"/>
        </w:rPr>
        <w:t xml:space="preserve">Cổng G_M — </w:t>
      </w:r>
      <w:proofErr w:type="spellStart"/>
      <w:r w:rsidRPr="00770AA9">
        <w:rPr>
          <w:rStyle w:val="Manh"/>
          <w:b w:val="0"/>
          <w:bCs w:val="0"/>
          <w:sz w:val="26"/>
          <w:szCs w:val="26"/>
        </w:rPr>
        <w:t>Attention</w:t>
      </w:r>
      <w:proofErr w:type="spellEnd"/>
      <w:r w:rsidRPr="00770AA9">
        <w:rPr>
          <w:rStyle w:val="Manh"/>
          <w:b w:val="0"/>
          <w:bCs w:val="0"/>
          <w:sz w:val="26"/>
          <w:szCs w:val="26"/>
        </w:rPr>
        <w:t xml:space="preserve"> dẫn đường cho </w:t>
      </w:r>
      <w:proofErr w:type="spellStart"/>
      <w:r w:rsidRPr="00770AA9">
        <w:rPr>
          <w:rStyle w:val="Manh"/>
          <w:b w:val="0"/>
          <w:bCs w:val="0"/>
          <w:sz w:val="26"/>
          <w:szCs w:val="26"/>
        </w:rPr>
        <w:t>VMamba</w:t>
      </w:r>
      <w:proofErr w:type="spellEnd"/>
      <w:r w:rsidRPr="00770AA9">
        <w:rPr>
          <w:rStyle w:val="Manh"/>
          <w:b w:val="0"/>
          <w:bCs w:val="0"/>
          <w:sz w:val="26"/>
          <w:szCs w:val="26"/>
        </w:rPr>
        <w:t>:</w:t>
      </w:r>
    </w:p>
    <w:p w14:paraId="54EF50B2" w14:textId="77777777" w:rsidR="00894FE6" w:rsidRPr="00770AA9" w:rsidRDefault="00894FE6" w:rsidP="0024085F">
      <w:pPr>
        <w:spacing w:line="305" w:lineRule="auto"/>
        <w:jc w:val="center"/>
        <w:rPr>
          <w:b/>
          <w:bCs/>
        </w:rPr>
      </w:pPr>
      <w:r w:rsidRPr="00770AA9">
        <w:rPr>
          <w:b/>
          <w:bCs/>
        </w:rPr>
        <w:t>GM​=Sigmoid(</w:t>
      </w:r>
      <w:proofErr w:type="spellStart"/>
      <w:r w:rsidRPr="00770AA9">
        <w:rPr>
          <w:b/>
          <w:bCs/>
        </w:rPr>
        <w:t>DWConv</w:t>
      </w:r>
      <w:proofErr w:type="spellEnd"/>
      <w:r w:rsidRPr="00770AA9">
        <w:rPr>
          <w:b/>
          <w:bCs/>
        </w:rPr>
        <w:t>(Conv(FA​)))</w:t>
      </w:r>
    </w:p>
    <w:p w14:paraId="7BF7A7E2" w14:textId="77777777" w:rsidR="00894FE6" w:rsidRDefault="00894FE6" w:rsidP="0024085F">
      <w:pPr>
        <w:spacing w:line="305" w:lineRule="auto"/>
        <w:ind w:firstLine="720"/>
      </w:pPr>
      <w:proofErr w:type="spellStart"/>
      <w:r>
        <w:t>Nhánh</w:t>
      </w:r>
      <w:proofErr w:type="spellEnd"/>
      <w:r>
        <w:t xml:space="preserve"> Attention </w:t>
      </w:r>
      <w:proofErr w:type="spellStart"/>
      <w:r>
        <w:t>tạo</w:t>
      </w:r>
      <w:proofErr w:type="spellEnd"/>
      <w:r>
        <w:t xml:space="preserve"> </w:t>
      </w:r>
      <w:proofErr w:type="spellStart"/>
      <w:r>
        <w:t>ra</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kích</w:t>
      </w:r>
      <w:proofErr w:type="spellEnd"/>
      <w:r>
        <w:t xml:space="preserve"> </w:t>
      </w:r>
      <w:proofErr w:type="spellStart"/>
      <w:r>
        <w:t>hoạt</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sau</w:t>
      </w:r>
      <w:proofErr w:type="spellEnd"/>
      <w:r>
        <w:t xml:space="preserve"> </w:t>
      </w:r>
      <w:proofErr w:type="spellStart"/>
      <w:r>
        <w:t>đó</w:t>
      </w:r>
      <w:proofErr w:type="spellEnd"/>
      <w:r>
        <w:t xml:space="preserve"> </w:t>
      </w:r>
      <w:proofErr w:type="spellStart"/>
      <w:r>
        <w:t>dùng</w:t>
      </w:r>
      <w:proofErr w:type="spellEnd"/>
      <w:r>
        <w:t xml:space="preserve"> </w:t>
      </w:r>
      <w:proofErr w:type="spellStart"/>
      <w:r>
        <w:t>nó</w:t>
      </w:r>
      <w:proofErr w:type="spellEnd"/>
      <w:r>
        <w:t xml:space="preserve"> </w:t>
      </w:r>
      <w:proofErr w:type="spellStart"/>
      <w:r>
        <w:t>như</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hoa</w:t>
      </w:r>
      <w:proofErr w:type="spellEnd"/>
      <w:r>
        <w:t xml:space="preserve"> </w:t>
      </w:r>
      <w:proofErr w:type="spellStart"/>
      <w:r>
        <w:t>tiêu</w:t>
      </w:r>
      <w:proofErr w:type="spellEnd"/>
      <w:r>
        <w:t xml:space="preserve">" — </w:t>
      </w:r>
      <w:proofErr w:type="spellStart"/>
      <w:r>
        <w:t>chỉ</w:t>
      </w:r>
      <w:proofErr w:type="spellEnd"/>
      <w:r>
        <w:t xml:space="preserve"> </w:t>
      </w:r>
      <w:proofErr w:type="spellStart"/>
      <w:r>
        <w:t>cho</w:t>
      </w:r>
      <w:proofErr w:type="spellEnd"/>
      <w:r>
        <w:t xml:space="preserve"> </w:t>
      </w:r>
      <w:proofErr w:type="spellStart"/>
      <w:r>
        <w:t>VMamba</w:t>
      </w:r>
      <w:proofErr w:type="spellEnd"/>
      <w:r>
        <w:t xml:space="preserve"> </w:t>
      </w:r>
      <w:proofErr w:type="spellStart"/>
      <w:r>
        <w:t>đúng</w:t>
      </w:r>
      <w:proofErr w:type="spellEnd"/>
      <w:r>
        <w:t xml:space="preserve"> </w:t>
      </w:r>
      <w:proofErr w:type="spellStart"/>
      <w:r>
        <w:t>vùng</w:t>
      </w:r>
      <w:proofErr w:type="spellEnd"/>
      <w:r>
        <w:t xml:space="preserve"> </w:t>
      </w:r>
      <w:proofErr w:type="spellStart"/>
      <w:r>
        <w:t>nghi</w:t>
      </w:r>
      <w:proofErr w:type="spellEnd"/>
      <w:r>
        <w:t xml:space="preserve"> </w:t>
      </w:r>
      <w:proofErr w:type="spellStart"/>
      <w:r>
        <w:t>ngờ</w:t>
      </w:r>
      <w:proofErr w:type="spellEnd"/>
      <w:r>
        <w:t xml:space="preserve"> </w:t>
      </w:r>
      <w:proofErr w:type="spellStart"/>
      <w:r>
        <w:t>có</w:t>
      </w:r>
      <w:proofErr w:type="spellEnd"/>
      <w:r>
        <w:t xml:space="preserve"> polyp </w:t>
      </w:r>
      <w:proofErr w:type="spellStart"/>
      <w:r>
        <w:t>để</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quét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ẩn</w:t>
      </w:r>
      <w:proofErr w:type="spellEnd"/>
      <w:r>
        <w:t xml:space="preserve"> SSM, </w:t>
      </w:r>
      <w:proofErr w:type="spellStart"/>
      <w:r>
        <w:t>thay</w:t>
      </w:r>
      <w:proofErr w:type="spellEnd"/>
      <w:r>
        <w:t xml:space="preserve"> </w:t>
      </w:r>
      <w:proofErr w:type="spellStart"/>
      <w:r>
        <w:t>vì</w:t>
      </w:r>
      <w:proofErr w:type="spellEnd"/>
      <w:r>
        <w:t xml:space="preserve"> </w:t>
      </w:r>
      <w:proofErr w:type="spellStart"/>
      <w:r>
        <w:t>quét</w:t>
      </w:r>
      <w:proofErr w:type="spellEnd"/>
      <w:r>
        <w:t xml:space="preserve"> </w:t>
      </w:r>
      <w:proofErr w:type="spellStart"/>
      <w:r>
        <w:t>đều</w:t>
      </w:r>
      <w:proofErr w:type="spellEnd"/>
      <w:r>
        <w:t xml:space="preserve"> </w:t>
      </w:r>
      <w:proofErr w:type="spellStart"/>
      <w:r>
        <w:t>toàn</w:t>
      </w:r>
      <w:proofErr w:type="spellEnd"/>
      <w:r>
        <w:t xml:space="preserve"> </w:t>
      </w:r>
      <w:proofErr w:type="spellStart"/>
      <w:r>
        <w:t>ảnh</w:t>
      </w:r>
      <w:proofErr w:type="spellEnd"/>
      <w:r>
        <w:t>.</w:t>
      </w:r>
    </w:p>
    <w:p w14:paraId="66F08688" w14:textId="77777777" w:rsidR="00894FE6" w:rsidRPr="00770AA9" w:rsidRDefault="00894FE6" w:rsidP="0024085F">
      <w:pPr>
        <w:spacing w:line="305" w:lineRule="auto"/>
      </w:pPr>
      <w:proofErr w:type="spellStart"/>
      <w:r w:rsidRPr="00770AA9">
        <w:t>Cổng</w:t>
      </w:r>
      <w:proofErr w:type="spellEnd"/>
      <w:r w:rsidRPr="00770AA9">
        <w:t xml:space="preserve"> G_A — </w:t>
      </w:r>
      <w:proofErr w:type="spellStart"/>
      <w:r w:rsidRPr="00770AA9">
        <w:t>VMamba</w:t>
      </w:r>
      <w:proofErr w:type="spellEnd"/>
      <w:r w:rsidRPr="00770AA9">
        <w:t xml:space="preserve"> </w:t>
      </w:r>
      <w:proofErr w:type="spellStart"/>
      <w:r w:rsidRPr="00770AA9">
        <w:t>phản</w:t>
      </w:r>
      <w:proofErr w:type="spellEnd"/>
      <w:r w:rsidRPr="00770AA9">
        <w:t xml:space="preserve"> </w:t>
      </w:r>
      <w:proofErr w:type="spellStart"/>
      <w:r w:rsidRPr="00770AA9">
        <w:t>hồi</w:t>
      </w:r>
      <w:proofErr w:type="spellEnd"/>
      <w:r w:rsidRPr="00770AA9">
        <w:t xml:space="preserve"> </w:t>
      </w:r>
      <w:proofErr w:type="spellStart"/>
      <w:r w:rsidRPr="00770AA9">
        <w:t>lại</w:t>
      </w:r>
      <w:proofErr w:type="spellEnd"/>
      <w:r w:rsidRPr="00770AA9">
        <w:t xml:space="preserve"> Attention:</w:t>
      </w:r>
    </w:p>
    <w:p w14:paraId="3465EBF2" w14:textId="77777777" w:rsidR="00894FE6" w:rsidRPr="00770AA9" w:rsidRDefault="00894FE6" w:rsidP="0024085F">
      <w:pPr>
        <w:spacing w:line="305" w:lineRule="auto"/>
        <w:jc w:val="center"/>
        <w:rPr>
          <w:b/>
          <w:bCs/>
        </w:rPr>
      </w:pPr>
      <w:r w:rsidRPr="00770AA9">
        <w:rPr>
          <w:b/>
          <w:bCs/>
        </w:rPr>
        <w:t>GA​=Sigmoid(</w:t>
      </w:r>
      <w:proofErr w:type="spellStart"/>
      <w:r w:rsidRPr="00770AA9">
        <w:rPr>
          <w:b/>
          <w:bCs/>
        </w:rPr>
        <w:t>DWConv</w:t>
      </w:r>
      <w:proofErr w:type="spellEnd"/>
      <w:r w:rsidRPr="00770AA9">
        <w:rPr>
          <w:b/>
          <w:bCs/>
        </w:rPr>
        <w:t>(Conv(FM​)))</w:t>
      </w:r>
    </w:p>
    <w:p w14:paraId="451962E7" w14:textId="77777777" w:rsidR="00894FE6" w:rsidRDefault="00894FE6" w:rsidP="0024085F">
      <w:pPr>
        <w:spacing w:line="305" w:lineRule="auto"/>
        <w:ind w:firstLine="720"/>
        <w:jc w:val="left"/>
      </w:pPr>
      <w:proofErr w:type="spellStart"/>
      <w:r>
        <w:t>VMamba</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tính</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rồi</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ngược</w:t>
      </w:r>
      <w:proofErr w:type="spellEnd"/>
      <w:r>
        <w:t xml:space="preserve"> </w:t>
      </w:r>
      <w:proofErr w:type="spellStart"/>
      <w:r>
        <w:t>cho</w:t>
      </w:r>
      <w:proofErr w:type="spellEnd"/>
      <w:r>
        <w:t xml:space="preserve"> Self-Attention, </w:t>
      </w:r>
      <w:proofErr w:type="spellStart"/>
      <w:r>
        <w:t>giúp</w:t>
      </w:r>
      <w:proofErr w:type="spellEnd"/>
      <w:r>
        <w:t xml:space="preserve"> </w:t>
      </w:r>
      <w:proofErr w:type="spellStart"/>
      <w:r>
        <w:t>cơ</w:t>
      </w:r>
      <w:proofErr w:type="spellEnd"/>
      <w:r>
        <w:t xml:space="preserve"> </w:t>
      </w:r>
      <w:proofErr w:type="spellStart"/>
      <w:r>
        <w:t>chế</w:t>
      </w:r>
      <w:proofErr w:type="spellEnd"/>
      <w:r>
        <w:t xml:space="preserve"> </w:t>
      </w:r>
      <w:proofErr w:type="spellStart"/>
      <w:r>
        <w:t>này</w:t>
      </w:r>
      <w:proofErr w:type="spellEnd"/>
      <w:r>
        <w:t xml:space="preserve"> </w:t>
      </w:r>
      <w:proofErr w:type="spellStart"/>
      <w:r>
        <w:t>lọc</w:t>
      </w:r>
      <w:proofErr w:type="spellEnd"/>
      <w:r>
        <w:t xml:space="preserve"> </w:t>
      </w:r>
      <w:proofErr w:type="spellStart"/>
      <w:r>
        <w:t>bỏ</w:t>
      </w:r>
      <w:proofErr w:type="spellEnd"/>
      <w:r>
        <w:t xml:space="preserve"> </w:t>
      </w:r>
      <w:proofErr w:type="spellStart"/>
      <w:r>
        <w:t>nhiễu</w:t>
      </w:r>
      <w:proofErr w:type="spellEnd"/>
      <w:r>
        <w:t xml:space="preserve"> </w:t>
      </w:r>
      <w:proofErr w:type="spellStart"/>
      <w:r>
        <w:t>ánh</w:t>
      </w:r>
      <w:proofErr w:type="spellEnd"/>
      <w:r>
        <w:t xml:space="preserve"> </w:t>
      </w:r>
      <w:proofErr w:type="spellStart"/>
      <w:r>
        <w:t>đèn</w:t>
      </w:r>
      <w:proofErr w:type="spellEnd"/>
      <w:r>
        <w:t xml:space="preserve"> </w:t>
      </w:r>
      <w:proofErr w:type="spellStart"/>
      <w:r>
        <w:t>nội</w:t>
      </w:r>
      <w:proofErr w:type="spellEnd"/>
      <w:r>
        <w:t xml:space="preserve"> soi </w:t>
      </w:r>
      <w:proofErr w:type="spellStart"/>
      <w:r>
        <w:t>phản</w:t>
      </w:r>
      <w:proofErr w:type="spellEnd"/>
      <w:r>
        <w:t xml:space="preserve"> </w:t>
      </w:r>
      <w:proofErr w:type="spellStart"/>
      <w:r>
        <w:t>chiếu</w:t>
      </w:r>
      <w:proofErr w:type="spellEnd"/>
      <w:r>
        <w:t xml:space="preserve"> </w:t>
      </w:r>
      <w:proofErr w:type="spellStart"/>
      <w:r>
        <w:t>trên</w:t>
      </w:r>
      <w:proofErr w:type="spellEnd"/>
      <w:r>
        <w:t xml:space="preserve"> </w:t>
      </w:r>
      <w:proofErr w:type="spellStart"/>
      <w:r>
        <w:t>chất</w:t>
      </w:r>
      <w:proofErr w:type="spellEnd"/>
      <w:r>
        <w:t xml:space="preserve"> </w:t>
      </w:r>
      <w:proofErr w:type="spellStart"/>
      <w:r>
        <w:t>nhầy</w:t>
      </w:r>
      <w:proofErr w:type="spellEnd"/>
      <w:r>
        <w:t xml:space="preserve"> </w:t>
      </w:r>
      <w:proofErr w:type="spellStart"/>
      <w:r>
        <w:t>niêm</w:t>
      </w:r>
      <w:proofErr w:type="spellEnd"/>
      <w:r>
        <w:t xml:space="preserve"> </w:t>
      </w:r>
      <w:proofErr w:type="spellStart"/>
      <w:r>
        <w:t>mạc</w:t>
      </w:r>
      <w:proofErr w:type="spellEnd"/>
      <w:r>
        <w:t xml:space="preserve"> — </w:t>
      </w:r>
      <w:proofErr w:type="spellStart"/>
      <w:r>
        <w:t>loại</w:t>
      </w:r>
      <w:proofErr w:type="spellEnd"/>
      <w:r>
        <w:t xml:space="preserve"> </w:t>
      </w:r>
      <w:proofErr w:type="spellStart"/>
      <w:r>
        <w:t>nhiễu</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của</w:t>
      </w:r>
      <w:proofErr w:type="spellEnd"/>
      <w:r>
        <w:t xml:space="preserve"> </w:t>
      </w:r>
      <w:proofErr w:type="spellStart"/>
      <w:r>
        <w:t>ảnh</w:t>
      </w:r>
      <w:proofErr w:type="spellEnd"/>
      <w:r>
        <w:t xml:space="preserve"> </w:t>
      </w:r>
      <w:proofErr w:type="spellStart"/>
      <w:r>
        <w:t>nội</w:t>
      </w:r>
      <w:proofErr w:type="spellEnd"/>
      <w:r>
        <w:t xml:space="preserve"> soi.</w:t>
      </w:r>
    </w:p>
    <w:p w14:paraId="79F41666" w14:textId="77777777" w:rsidR="00894FE6" w:rsidRPr="0024085F" w:rsidRDefault="00894FE6" w:rsidP="0024085F">
      <w:pPr>
        <w:spacing w:line="305" w:lineRule="auto"/>
        <w:jc w:val="left"/>
      </w:pPr>
      <w:r w:rsidRPr="0024085F">
        <w:t xml:space="preserve">Công </w:t>
      </w:r>
      <w:proofErr w:type="spellStart"/>
      <w:r w:rsidRPr="0024085F">
        <w:t>thức</w:t>
      </w:r>
      <w:proofErr w:type="spellEnd"/>
      <w:r w:rsidRPr="0024085F">
        <w:t xml:space="preserve"> </w:t>
      </w:r>
      <w:proofErr w:type="spellStart"/>
      <w:r w:rsidRPr="0024085F">
        <w:t>trao</w:t>
      </w:r>
      <w:proofErr w:type="spellEnd"/>
      <w:r w:rsidRPr="0024085F">
        <w:t xml:space="preserve"> </w:t>
      </w:r>
      <w:proofErr w:type="spellStart"/>
      <w:r w:rsidRPr="0024085F">
        <w:t>đổi</w:t>
      </w:r>
      <w:proofErr w:type="spellEnd"/>
      <w:r w:rsidRPr="0024085F">
        <w:t xml:space="preserve"> </w:t>
      </w:r>
      <w:proofErr w:type="spellStart"/>
      <w:r w:rsidRPr="0024085F">
        <w:t>chéo</w:t>
      </w:r>
      <w:proofErr w:type="spellEnd"/>
      <w:r w:rsidRPr="0024085F">
        <w:t>:</w:t>
      </w:r>
    </w:p>
    <w:p w14:paraId="240C4922" w14:textId="77777777" w:rsidR="00894FE6" w:rsidRPr="00770AA9" w:rsidRDefault="00894FE6" w:rsidP="0024085F">
      <w:pPr>
        <w:spacing w:line="305" w:lineRule="auto"/>
        <w:ind w:firstLine="720"/>
        <w:jc w:val="center"/>
        <w:rPr>
          <w:b/>
          <w:bCs/>
        </w:rPr>
      </w:pPr>
      <w:r w:rsidRPr="00770AA9">
        <w:rPr>
          <w:b/>
          <w:bCs/>
        </w:rPr>
        <w:t>FA′​=FA​</w:t>
      </w:r>
      <w:r w:rsidRPr="00770AA9">
        <w:rPr>
          <w:rFonts w:ascii="Cambria Math" w:hAnsi="Cambria Math" w:cs="Cambria Math"/>
          <w:b/>
          <w:bCs/>
        </w:rPr>
        <w:t>⋅</w:t>
      </w:r>
      <w:r w:rsidRPr="00770AA9">
        <w:rPr>
          <w:b/>
          <w:bCs/>
        </w:rPr>
        <w:t>(1+GA​)+</w:t>
      </w:r>
      <w:proofErr w:type="spellStart"/>
      <w:r w:rsidRPr="00770AA9">
        <w:rPr>
          <w:b/>
          <w:bCs/>
        </w:rPr>
        <w:t>DWConv</w:t>
      </w:r>
      <w:proofErr w:type="spellEnd"/>
      <w:r w:rsidRPr="00770AA9">
        <w:rPr>
          <w:b/>
          <w:bCs/>
        </w:rPr>
        <w:t>(GA​</w:t>
      </w:r>
      <w:r w:rsidRPr="00770AA9">
        <w:rPr>
          <w:rFonts w:ascii="Cambria Math" w:hAnsi="Cambria Math" w:cs="Cambria Math"/>
          <w:b/>
          <w:bCs/>
        </w:rPr>
        <w:t>⋅</w:t>
      </w:r>
      <w:r w:rsidRPr="00770AA9">
        <w:rPr>
          <w:b/>
          <w:bCs/>
        </w:rPr>
        <w:t>FM​)</w:t>
      </w:r>
    </w:p>
    <w:p w14:paraId="065E5D6B" w14:textId="77777777" w:rsidR="00894FE6" w:rsidRPr="00770AA9" w:rsidRDefault="00894FE6" w:rsidP="0024085F">
      <w:pPr>
        <w:spacing w:line="305" w:lineRule="auto"/>
        <w:ind w:firstLine="720"/>
        <w:jc w:val="center"/>
        <w:rPr>
          <w:b/>
          <w:bCs/>
        </w:rPr>
      </w:pPr>
      <w:r w:rsidRPr="00770AA9">
        <w:rPr>
          <w:b/>
          <w:bCs/>
        </w:rPr>
        <w:t>FM′​=FM​</w:t>
      </w:r>
      <w:r w:rsidRPr="00770AA9">
        <w:rPr>
          <w:rFonts w:ascii="Cambria Math" w:hAnsi="Cambria Math" w:cs="Cambria Math"/>
          <w:b/>
          <w:bCs/>
        </w:rPr>
        <w:t>⋅</w:t>
      </w:r>
      <w:r w:rsidRPr="00770AA9">
        <w:rPr>
          <w:b/>
          <w:bCs/>
        </w:rPr>
        <w:t>(1+GM​)+</w:t>
      </w:r>
      <w:proofErr w:type="spellStart"/>
      <w:r w:rsidRPr="00770AA9">
        <w:rPr>
          <w:b/>
          <w:bCs/>
        </w:rPr>
        <w:t>DWConv</w:t>
      </w:r>
      <w:proofErr w:type="spellEnd"/>
      <w:r w:rsidRPr="00770AA9">
        <w:rPr>
          <w:b/>
          <w:bCs/>
        </w:rPr>
        <w:t>(GM​</w:t>
      </w:r>
      <w:r w:rsidRPr="00770AA9">
        <w:rPr>
          <w:rFonts w:ascii="Cambria Math" w:hAnsi="Cambria Math" w:cs="Cambria Math"/>
          <w:b/>
          <w:bCs/>
        </w:rPr>
        <w:t>⋅</w:t>
      </w:r>
      <w:r w:rsidRPr="00770AA9">
        <w:rPr>
          <w:b/>
          <w:bCs/>
        </w:rPr>
        <w:t>FA​)</w:t>
      </w:r>
    </w:p>
    <w:p w14:paraId="47F004F5" w14:textId="35AC2F0A" w:rsidR="00894FE6" w:rsidRPr="00EB4220" w:rsidRDefault="00894FE6" w:rsidP="0024085F">
      <w:pPr>
        <w:spacing w:line="305" w:lineRule="auto"/>
        <w:ind w:firstLine="720"/>
        <w:rPr>
          <w:lang w:val="vi-VN"/>
        </w:rPr>
      </w:pPr>
      <w:r>
        <w:t xml:space="preserve">Hai </w:t>
      </w:r>
      <w:proofErr w:type="spellStart"/>
      <w:r>
        <w:t>luồng</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sau</w:t>
      </w:r>
      <w:proofErr w:type="spellEnd"/>
      <w:r>
        <w:t xml:space="preserve"> </w:t>
      </w:r>
      <w:proofErr w:type="spellStart"/>
      <w:r>
        <w:t>khi</w:t>
      </w:r>
      <w:proofErr w:type="spellEnd"/>
      <w:r>
        <w:t xml:space="preserve"> </w:t>
      </w:r>
      <w:proofErr w:type="spellStart"/>
      <w:r>
        <w:t>làm</w:t>
      </w:r>
      <w:proofErr w:type="spellEnd"/>
      <w:r>
        <w:t xml:space="preserve"> </w:t>
      </w:r>
      <w:proofErr w:type="spellStart"/>
      <w:r>
        <w:t>giàu</w:t>
      </w:r>
      <w:proofErr w:type="spellEnd"/>
      <w:r>
        <w:t xml:space="preserve"> </w:t>
      </w:r>
      <w:proofErr w:type="spellStart"/>
      <w:r>
        <w:t>lẫn</w:t>
      </w:r>
      <w:proofErr w:type="spellEnd"/>
      <w:r>
        <w:t xml:space="preserve"> </w:t>
      </w:r>
      <w:proofErr w:type="spellStart"/>
      <w:r>
        <w:t>nhau</w:t>
      </w:r>
      <w:proofErr w:type="spellEnd"/>
      <w:r>
        <w:t xml:space="preserve"> </w:t>
      </w:r>
      <w:proofErr w:type="spellStart"/>
      <w:r>
        <w:t>được</w:t>
      </w:r>
      <w:proofErr w:type="spellEnd"/>
      <w:r>
        <w:t xml:space="preserve"> </w:t>
      </w:r>
      <w:proofErr w:type="spellStart"/>
      <w:r>
        <w:t>tổng</w:t>
      </w:r>
      <w:proofErr w:type="spellEnd"/>
      <w:r>
        <w:t xml:space="preserve"> </w:t>
      </w:r>
      <w:proofErr w:type="spellStart"/>
      <w:r>
        <w:t>hợp</w:t>
      </w:r>
      <w:proofErr w:type="spellEnd"/>
      <w:r>
        <w:t xml:space="preserve"> qua Conv 1×1 </w:t>
      </w:r>
      <w:proofErr w:type="spellStart"/>
      <w:r>
        <w:t>chuẩn</w:t>
      </w:r>
      <w:proofErr w:type="spellEnd"/>
      <w:r>
        <w:t xml:space="preserve"> </w:t>
      </w:r>
      <w:proofErr w:type="spellStart"/>
      <w:r>
        <w:t>hóa</w:t>
      </w:r>
      <w:proofErr w:type="spellEnd"/>
      <w:r>
        <w:t xml:space="preserve">, </w:t>
      </w:r>
      <w:proofErr w:type="spellStart"/>
      <w:r>
        <w:t>đảm</w:t>
      </w:r>
      <w:proofErr w:type="spellEnd"/>
      <w:r>
        <w:t xml:space="preserve"> </w:t>
      </w:r>
      <w:proofErr w:type="spellStart"/>
      <w:r>
        <w:t>bảo</w:t>
      </w:r>
      <w:proofErr w:type="spellEnd"/>
      <w:r>
        <w:t xml:space="preserve"> gradient </w:t>
      </w:r>
      <w:proofErr w:type="spellStart"/>
      <w:r>
        <w:t>chảy</w:t>
      </w:r>
      <w:proofErr w:type="spellEnd"/>
      <w:r>
        <w:t xml:space="preserve"> </w:t>
      </w:r>
      <w:proofErr w:type="spellStart"/>
      <w:r>
        <w:t>thông</w:t>
      </w:r>
      <w:proofErr w:type="spellEnd"/>
      <w:r>
        <w:t xml:space="preserve"> </w:t>
      </w:r>
      <w:proofErr w:type="spellStart"/>
      <w:r>
        <w:t>suốt</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huấn</w:t>
      </w:r>
      <w:proofErr w:type="spellEnd"/>
      <w:r>
        <w:t xml:space="preserve"> </w:t>
      </w:r>
      <w:proofErr w:type="spellStart"/>
      <w:r>
        <w:t>luyện</w:t>
      </w:r>
      <w:proofErr w:type="spellEnd"/>
      <w:r>
        <w:t>.</w:t>
      </w:r>
    </w:p>
    <w:p w14:paraId="7530D7E8" w14:textId="77777777" w:rsidR="0046435F" w:rsidRPr="00894FE6" w:rsidRDefault="00000000" w:rsidP="0024085F">
      <w:pPr>
        <w:pStyle w:val="u2"/>
        <w:spacing w:before="60" w:line="305" w:lineRule="auto"/>
        <w:rPr>
          <w:lang w:val="vi-VN"/>
        </w:rPr>
      </w:pPr>
      <w:r w:rsidRPr="00894FE6">
        <w:rPr>
          <w:rFonts w:ascii="Times New Roman" w:hAnsi="Times New Roman"/>
          <w:lang w:val="vi-VN"/>
        </w:rPr>
        <w:t xml:space="preserve">2.4. Tối ưu hóa bộ nhớ với lớp vi phân giải tích </w:t>
      </w:r>
      <w:proofErr w:type="spellStart"/>
      <w:r w:rsidRPr="00894FE6">
        <w:rPr>
          <w:rFonts w:ascii="Times New Roman" w:hAnsi="Times New Roman"/>
          <w:lang w:val="vi-VN"/>
        </w:rPr>
        <w:t>SelectiveScanAutograd</w:t>
      </w:r>
      <w:proofErr w:type="spellEnd"/>
    </w:p>
    <w:p w14:paraId="3FF7FB65" w14:textId="5545B838" w:rsidR="00894FE6" w:rsidRPr="00894FE6" w:rsidRDefault="00894FE6" w:rsidP="0024085F">
      <w:pPr>
        <w:spacing w:line="305" w:lineRule="auto"/>
        <w:ind w:firstLine="720"/>
        <w:rPr>
          <w:lang w:val="vi-VN"/>
        </w:rPr>
      </w:pPr>
      <w:r w:rsidRPr="00894FE6">
        <w:rPr>
          <w:lang w:val="vi-VN"/>
        </w:rPr>
        <w:t xml:space="preserve">Để giảm nguy cơ OOM trên GPU NVIDIA </w:t>
      </w:r>
      <w:proofErr w:type="spellStart"/>
      <w:r w:rsidRPr="00894FE6">
        <w:rPr>
          <w:lang w:val="vi-VN"/>
        </w:rPr>
        <w:t>Tesla</w:t>
      </w:r>
      <w:proofErr w:type="spellEnd"/>
      <w:r w:rsidRPr="00894FE6">
        <w:rPr>
          <w:lang w:val="vi-VN"/>
        </w:rPr>
        <w:t xml:space="preserve"> T4 16GB, C2IAVM tích hợp </w:t>
      </w:r>
      <w:proofErr w:type="spellStart"/>
      <w:r w:rsidRPr="00894FE6">
        <w:rPr>
          <w:lang w:val="vi-VN"/>
        </w:rPr>
        <w:t>SelectiveScanAutograd</w:t>
      </w:r>
      <w:proofErr w:type="spellEnd"/>
      <w:r w:rsidRPr="00894FE6">
        <w:rPr>
          <w:lang w:val="vi-VN"/>
        </w:rPr>
        <w:t xml:space="preserve">, cho phép tính lại đạo hàm trong </w:t>
      </w:r>
      <w:proofErr w:type="spellStart"/>
      <w:r w:rsidRPr="00894FE6">
        <w:rPr>
          <w:lang w:val="vi-VN"/>
        </w:rPr>
        <w:t>Backward</w:t>
      </w:r>
      <w:proofErr w:type="spellEnd"/>
      <w:r w:rsidRPr="00894FE6">
        <w:rPr>
          <w:lang w:val="vi-VN"/>
        </w:rPr>
        <w:t xml:space="preserve"> thay vì lưu toàn bộ trạng thái trung gian của 4 hướng quét.</w:t>
      </w:r>
    </w:p>
    <w:p w14:paraId="6DD7E866" w14:textId="27742011" w:rsidR="0046435F" w:rsidRPr="00894FE6" w:rsidRDefault="00894FE6" w:rsidP="0024085F">
      <w:pPr>
        <w:spacing w:line="305" w:lineRule="auto"/>
        <w:ind w:firstLine="720"/>
        <w:rPr>
          <w:lang w:val="vi-VN"/>
        </w:rPr>
      </w:pPr>
      <w:r w:rsidRPr="00894FE6">
        <w:rPr>
          <w:lang w:val="vi-VN"/>
        </w:rPr>
        <w:t xml:space="preserve">Giải pháp này giúp giảm khoảng 45% bộ nhớ đệm GPU, duy trì mức sử dụng 7,19 GB VRAM với </w:t>
      </w:r>
      <w:proofErr w:type="spellStart"/>
      <w:r w:rsidRPr="00894FE6">
        <w:rPr>
          <w:lang w:val="vi-VN"/>
        </w:rPr>
        <w:t>batch</w:t>
      </w:r>
      <w:proofErr w:type="spellEnd"/>
      <w:r w:rsidRPr="00894FE6">
        <w:rPr>
          <w:lang w:val="vi-VN"/>
        </w:rPr>
        <w:t xml:space="preserve"> = 8 và thời gian huấn luyện khoảng 3,05 giờ/</w:t>
      </w:r>
      <w:proofErr w:type="spellStart"/>
      <w:r w:rsidRPr="00894FE6">
        <w:rPr>
          <w:lang w:val="vi-VN"/>
        </w:rPr>
        <w:t>seed</w:t>
      </w:r>
      <w:proofErr w:type="spellEnd"/>
      <w:r w:rsidRPr="00894FE6">
        <w:rPr>
          <w:lang w:val="vi-VN"/>
        </w:rPr>
        <w:t>.</w:t>
      </w:r>
      <w:r w:rsidR="00000000" w:rsidRPr="00894FE6">
        <w:rPr>
          <w:lang w:val="vi-VN"/>
        </w:rPr>
        <w:t>.</w:t>
      </w:r>
    </w:p>
    <w:p w14:paraId="0EFB7A7B" w14:textId="77777777" w:rsidR="0046435F" w:rsidRPr="00894FE6" w:rsidRDefault="00000000" w:rsidP="0024085F">
      <w:pPr>
        <w:pStyle w:val="u2"/>
        <w:spacing w:before="60" w:line="305" w:lineRule="auto"/>
        <w:rPr>
          <w:lang w:val="vi-VN"/>
        </w:rPr>
      </w:pPr>
      <w:r w:rsidRPr="00894FE6">
        <w:rPr>
          <w:rFonts w:ascii="Times New Roman" w:hAnsi="Times New Roman"/>
          <w:lang w:val="vi-VN"/>
        </w:rPr>
        <w:lastRenderedPageBreak/>
        <w:t xml:space="preserve">2.5. Bộ dữ liệu </w:t>
      </w:r>
      <w:proofErr w:type="spellStart"/>
      <w:r w:rsidRPr="00894FE6">
        <w:rPr>
          <w:rFonts w:ascii="Times New Roman" w:hAnsi="Times New Roman"/>
          <w:lang w:val="vi-VN"/>
        </w:rPr>
        <w:t>Kvasir</w:t>
      </w:r>
      <w:proofErr w:type="spellEnd"/>
      <w:r w:rsidRPr="00894FE6">
        <w:rPr>
          <w:rFonts w:ascii="Times New Roman" w:hAnsi="Times New Roman"/>
          <w:lang w:val="vi-VN"/>
        </w:rPr>
        <w:t>-SEG và Quy trình tiền xử lý, cấu hình siêu tham số</w:t>
      </w:r>
    </w:p>
    <w:p w14:paraId="60968A09" w14:textId="11013302" w:rsidR="0046435F" w:rsidRPr="00696AD7" w:rsidRDefault="00000000" w:rsidP="0024085F">
      <w:pPr>
        <w:spacing w:line="305" w:lineRule="auto"/>
        <w:ind w:firstLine="720"/>
        <w:rPr>
          <w:lang w:val="vi-VN"/>
        </w:rPr>
      </w:pPr>
      <w:r w:rsidRPr="00894FE6">
        <w:rPr>
          <w:lang w:val="vi-VN"/>
        </w:rPr>
        <w:t xml:space="preserve">Thực nghiệm được đánh giá trên bộ dữ liệu chuẩn quốc tế </w:t>
      </w:r>
      <w:proofErr w:type="spellStart"/>
      <w:r w:rsidRPr="00894FE6">
        <w:rPr>
          <w:lang w:val="vi-VN"/>
        </w:rPr>
        <w:t>Kvasir</w:t>
      </w:r>
      <w:proofErr w:type="spellEnd"/>
      <w:r w:rsidRPr="00894FE6">
        <w:rPr>
          <w:lang w:val="vi-VN"/>
        </w:rPr>
        <w:t xml:space="preserve">-SEG gồm 1,000 ảnh nội soi đại trực tràng có độ phân giải từ 720x576 đến 1920x1072. </w:t>
      </w:r>
      <w:r w:rsidRPr="00696AD7">
        <w:rPr>
          <w:lang w:val="vi-VN"/>
        </w:rPr>
        <w:t>Dữ liệu được phân chia ngẫu nhiên thành 880 ảnh huấn luyện và 120 ảnh kiểm định độc lập</w:t>
      </w:r>
      <w:r w:rsidR="00696AD7" w:rsidRPr="00696AD7">
        <w:rPr>
          <w:lang w:val="vi-VN"/>
        </w:rPr>
        <w:t>.</w:t>
      </w:r>
    </w:p>
    <w:p w14:paraId="0A3A74CF" w14:textId="3E7A039F" w:rsidR="0046435F" w:rsidRPr="00696AD7" w:rsidRDefault="00000000" w:rsidP="0024085F">
      <w:pPr>
        <w:keepNext/>
        <w:spacing w:line="305" w:lineRule="auto"/>
        <w:rPr>
          <w:bCs/>
          <w:i/>
          <w:lang w:val="vi-VN"/>
        </w:rPr>
      </w:pPr>
      <w:r w:rsidRPr="00696AD7">
        <w:rPr>
          <w:bCs/>
          <w:i/>
          <w:sz w:val="24"/>
          <w:lang w:val="vi-VN"/>
        </w:rPr>
        <w:t xml:space="preserve">Bảng 1: Thống kê phân chia tập dữ liệu </w:t>
      </w:r>
      <w:proofErr w:type="spellStart"/>
      <w:r w:rsidRPr="00696AD7">
        <w:rPr>
          <w:bCs/>
          <w:i/>
          <w:sz w:val="24"/>
          <w:lang w:val="vi-VN"/>
        </w:rPr>
        <w:t>Kvasir</w:t>
      </w:r>
      <w:proofErr w:type="spellEnd"/>
      <w:r w:rsidRPr="00696AD7">
        <w:rPr>
          <w:bCs/>
          <w:i/>
          <w:sz w:val="24"/>
          <w:lang w:val="vi-VN"/>
        </w:rPr>
        <w:t>-SEG trong thực nghiệm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1"/>
        <w:gridCol w:w="1224"/>
        <w:gridCol w:w="1095"/>
        <w:gridCol w:w="1317"/>
        <w:gridCol w:w="1994"/>
        <w:gridCol w:w="2050"/>
      </w:tblGrid>
      <w:tr w:rsidR="0046435F" w14:paraId="41E3872D" w14:textId="77777777" w:rsidTr="00696AD7">
        <w:trPr>
          <w:cantSplit/>
          <w:tblHeader/>
          <w:jc w:val="center"/>
        </w:trPr>
        <w:tc>
          <w:tcPr>
            <w:tcW w:w="0" w:type="auto"/>
            <w:shd w:val="clear" w:color="auto" w:fill="F2F2F2"/>
            <w:tcMar>
              <w:top w:w="100" w:type="dxa"/>
              <w:left w:w="150" w:type="dxa"/>
              <w:bottom w:w="100" w:type="dxa"/>
              <w:right w:w="150" w:type="dxa"/>
            </w:tcMar>
            <w:vAlign w:val="center"/>
          </w:tcPr>
          <w:p w14:paraId="7F9FCE23" w14:textId="77777777" w:rsidR="0046435F" w:rsidRDefault="00000000" w:rsidP="0024085F">
            <w:pPr>
              <w:spacing w:line="305" w:lineRule="auto"/>
              <w:jc w:val="left"/>
            </w:pPr>
            <w:proofErr w:type="spellStart"/>
            <w:r>
              <w:rPr>
                <w:b/>
                <w:sz w:val="22"/>
              </w:rPr>
              <w:t>Tập</w:t>
            </w:r>
            <w:proofErr w:type="spellEnd"/>
            <w:r>
              <w:rPr>
                <w:b/>
                <w:sz w:val="22"/>
              </w:rPr>
              <w:t xml:space="preserve"> </w:t>
            </w:r>
            <w:proofErr w:type="spellStart"/>
            <w:r>
              <w:rPr>
                <w:b/>
                <w:sz w:val="22"/>
              </w:rPr>
              <w:t>dữ</w:t>
            </w:r>
            <w:proofErr w:type="spellEnd"/>
            <w:r>
              <w:rPr>
                <w:b/>
                <w:sz w:val="22"/>
              </w:rPr>
              <w:t xml:space="preserve"> </w:t>
            </w:r>
            <w:proofErr w:type="spellStart"/>
            <w:r>
              <w:rPr>
                <w:b/>
                <w:sz w:val="22"/>
              </w:rPr>
              <w:t>liệu</w:t>
            </w:r>
            <w:proofErr w:type="spellEnd"/>
          </w:p>
        </w:tc>
        <w:tc>
          <w:tcPr>
            <w:tcW w:w="0" w:type="auto"/>
            <w:shd w:val="clear" w:color="auto" w:fill="F2F2F2"/>
            <w:tcMar>
              <w:top w:w="100" w:type="dxa"/>
              <w:left w:w="150" w:type="dxa"/>
              <w:bottom w:w="100" w:type="dxa"/>
              <w:right w:w="150" w:type="dxa"/>
            </w:tcMar>
            <w:vAlign w:val="center"/>
          </w:tcPr>
          <w:p w14:paraId="30B4039C" w14:textId="77777777" w:rsidR="0046435F" w:rsidRDefault="00000000" w:rsidP="0024085F">
            <w:pPr>
              <w:spacing w:line="305" w:lineRule="auto"/>
              <w:jc w:val="center"/>
            </w:pPr>
            <w:r>
              <w:rPr>
                <w:b/>
                <w:sz w:val="22"/>
              </w:rPr>
              <w:t>Số lượng ảnh</w:t>
            </w:r>
          </w:p>
        </w:tc>
        <w:tc>
          <w:tcPr>
            <w:tcW w:w="0" w:type="auto"/>
            <w:shd w:val="clear" w:color="auto" w:fill="F2F2F2"/>
            <w:tcMar>
              <w:top w:w="100" w:type="dxa"/>
              <w:left w:w="150" w:type="dxa"/>
              <w:bottom w:w="100" w:type="dxa"/>
              <w:right w:w="150" w:type="dxa"/>
            </w:tcMar>
            <w:vAlign w:val="center"/>
          </w:tcPr>
          <w:p w14:paraId="04FB4AEC" w14:textId="77777777" w:rsidR="0046435F" w:rsidRDefault="00000000" w:rsidP="0024085F">
            <w:pPr>
              <w:spacing w:line="305" w:lineRule="auto"/>
              <w:jc w:val="center"/>
            </w:pPr>
            <w:r>
              <w:rPr>
                <w:b/>
                <w:sz w:val="22"/>
              </w:rPr>
              <w:t>Tỷ lệ (%)</w:t>
            </w:r>
          </w:p>
        </w:tc>
        <w:tc>
          <w:tcPr>
            <w:tcW w:w="0" w:type="auto"/>
            <w:shd w:val="clear" w:color="auto" w:fill="F2F2F2"/>
            <w:tcMar>
              <w:top w:w="100" w:type="dxa"/>
              <w:left w:w="150" w:type="dxa"/>
              <w:bottom w:w="100" w:type="dxa"/>
              <w:right w:w="150" w:type="dxa"/>
            </w:tcMar>
            <w:vAlign w:val="center"/>
          </w:tcPr>
          <w:p w14:paraId="3775EBA5" w14:textId="77777777" w:rsidR="0046435F" w:rsidRDefault="00000000" w:rsidP="0024085F">
            <w:pPr>
              <w:spacing w:line="305" w:lineRule="auto"/>
              <w:jc w:val="center"/>
            </w:pPr>
            <w:r>
              <w:rPr>
                <w:b/>
                <w:sz w:val="22"/>
              </w:rPr>
              <w:t>Số lượng polyp</w:t>
            </w:r>
          </w:p>
        </w:tc>
        <w:tc>
          <w:tcPr>
            <w:tcW w:w="0" w:type="auto"/>
            <w:shd w:val="clear" w:color="auto" w:fill="F2F2F2"/>
            <w:tcMar>
              <w:top w:w="100" w:type="dxa"/>
              <w:left w:w="150" w:type="dxa"/>
              <w:bottom w:w="100" w:type="dxa"/>
              <w:right w:w="150" w:type="dxa"/>
            </w:tcMar>
            <w:vAlign w:val="center"/>
          </w:tcPr>
          <w:p w14:paraId="41DDDD5A" w14:textId="77777777" w:rsidR="0046435F" w:rsidRDefault="00000000" w:rsidP="0024085F">
            <w:pPr>
              <w:spacing w:line="305" w:lineRule="auto"/>
              <w:jc w:val="left"/>
            </w:pPr>
            <w:r>
              <w:rPr>
                <w:b/>
                <w:sz w:val="22"/>
              </w:rPr>
              <w:t>Đặc điểm hình thái</w:t>
            </w:r>
          </w:p>
        </w:tc>
        <w:tc>
          <w:tcPr>
            <w:tcW w:w="0" w:type="auto"/>
            <w:shd w:val="clear" w:color="auto" w:fill="F2F2F2"/>
            <w:tcMar>
              <w:top w:w="100" w:type="dxa"/>
              <w:left w:w="150" w:type="dxa"/>
              <w:bottom w:w="100" w:type="dxa"/>
              <w:right w:w="150" w:type="dxa"/>
            </w:tcMar>
            <w:vAlign w:val="center"/>
          </w:tcPr>
          <w:p w14:paraId="77819950" w14:textId="77777777" w:rsidR="0046435F" w:rsidRDefault="00000000" w:rsidP="0024085F">
            <w:pPr>
              <w:spacing w:line="305" w:lineRule="auto"/>
              <w:jc w:val="left"/>
            </w:pPr>
            <w:r>
              <w:rPr>
                <w:b/>
                <w:sz w:val="22"/>
              </w:rPr>
              <w:t>Mục đích sử dụng</w:t>
            </w:r>
          </w:p>
        </w:tc>
      </w:tr>
      <w:tr w:rsidR="0046435F" w14:paraId="17C5D064" w14:textId="77777777" w:rsidTr="00696AD7">
        <w:trPr>
          <w:cantSplit/>
          <w:jc w:val="center"/>
        </w:trPr>
        <w:tc>
          <w:tcPr>
            <w:tcW w:w="0" w:type="auto"/>
            <w:tcMar>
              <w:top w:w="100" w:type="dxa"/>
              <w:left w:w="150" w:type="dxa"/>
              <w:bottom w:w="100" w:type="dxa"/>
              <w:right w:w="150" w:type="dxa"/>
            </w:tcMar>
            <w:vAlign w:val="center"/>
          </w:tcPr>
          <w:p w14:paraId="50C59F97" w14:textId="77777777" w:rsidR="0046435F" w:rsidRDefault="00000000" w:rsidP="0024085F">
            <w:pPr>
              <w:spacing w:line="305" w:lineRule="auto"/>
              <w:jc w:val="left"/>
            </w:pPr>
            <w:r>
              <w:rPr>
                <w:sz w:val="22"/>
              </w:rPr>
              <w:t>Tập huấn luyện (Train)</w:t>
            </w:r>
          </w:p>
        </w:tc>
        <w:tc>
          <w:tcPr>
            <w:tcW w:w="0" w:type="auto"/>
            <w:tcMar>
              <w:top w:w="100" w:type="dxa"/>
              <w:left w:w="150" w:type="dxa"/>
              <w:bottom w:w="100" w:type="dxa"/>
              <w:right w:w="150" w:type="dxa"/>
            </w:tcMar>
            <w:vAlign w:val="center"/>
          </w:tcPr>
          <w:p w14:paraId="48884051" w14:textId="77777777" w:rsidR="0046435F" w:rsidRDefault="00000000" w:rsidP="0024085F">
            <w:pPr>
              <w:spacing w:line="305" w:lineRule="auto"/>
              <w:jc w:val="center"/>
            </w:pPr>
            <w:r>
              <w:rPr>
                <w:sz w:val="22"/>
              </w:rPr>
              <w:t>880 ảnh</w:t>
            </w:r>
          </w:p>
        </w:tc>
        <w:tc>
          <w:tcPr>
            <w:tcW w:w="0" w:type="auto"/>
            <w:tcMar>
              <w:top w:w="100" w:type="dxa"/>
              <w:left w:w="150" w:type="dxa"/>
              <w:bottom w:w="100" w:type="dxa"/>
              <w:right w:w="150" w:type="dxa"/>
            </w:tcMar>
            <w:vAlign w:val="center"/>
          </w:tcPr>
          <w:p w14:paraId="2E1842D0" w14:textId="77777777" w:rsidR="0046435F" w:rsidRDefault="00000000" w:rsidP="0024085F">
            <w:pPr>
              <w:spacing w:line="305" w:lineRule="auto"/>
              <w:jc w:val="center"/>
            </w:pPr>
            <w:r>
              <w:rPr>
                <w:sz w:val="22"/>
              </w:rPr>
              <w:t>88.0%</w:t>
            </w:r>
          </w:p>
        </w:tc>
        <w:tc>
          <w:tcPr>
            <w:tcW w:w="0" w:type="auto"/>
            <w:tcMar>
              <w:top w:w="100" w:type="dxa"/>
              <w:left w:w="150" w:type="dxa"/>
              <w:bottom w:w="100" w:type="dxa"/>
              <w:right w:w="150" w:type="dxa"/>
            </w:tcMar>
            <w:vAlign w:val="center"/>
          </w:tcPr>
          <w:p w14:paraId="73C7E1CD" w14:textId="77777777" w:rsidR="0046435F" w:rsidRDefault="00000000" w:rsidP="0024085F">
            <w:pPr>
              <w:spacing w:line="305" w:lineRule="auto"/>
              <w:jc w:val="center"/>
            </w:pPr>
            <w:r>
              <w:rPr>
                <w:sz w:val="22"/>
              </w:rPr>
              <w:t>928 polyp</w:t>
            </w:r>
          </w:p>
        </w:tc>
        <w:tc>
          <w:tcPr>
            <w:tcW w:w="0" w:type="auto"/>
            <w:tcMar>
              <w:top w:w="100" w:type="dxa"/>
              <w:left w:w="150" w:type="dxa"/>
              <w:bottom w:w="100" w:type="dxa"/>
              <w:right w:w="150" w:type="dxa"/>
            </w:tcMar>
            <w:vAlign w:val="center"/>
          </w:tcPr>
          <w:p w14:paraId="562E772C" w14:textId="77777777" w:rsidR="0046435F" w:rsidRDefault="00000000" w:rsidP="0024085F">
            <w:pPr>
              <w:spacing w:line="305" w:lineRule="auto"/>
              <w:jc w:val="left"/>
            </w:pPr>
            <w:r>
              <w:rPr>
                <w:sz w:val="22"/>
              </w:rPr>
              <w:t>Đa dạng kích thước, có nhiễu</w:t>
            </w:r>
          </w:p>
        </w:tc>
        <w:tc>
          <w:tcPr>
            <w:tcW w:w="0" w:type="auto"/>
            <w:tcMar>
              <w:top w:w="100" w:type="dxa"/>
              <w:left w:w="150" w:type="dxa"/>
              <w:bottom w:w="100" w:type="dxa"/>
              <w:right w:w="150" w:type="dxa"/>
            </w:tcMar>
            <w:vAlign w:val="center"/>
          </w:tcPr>
          <w:p w14:paraId="4F9EBD02" w14:textId="77777777" w:rsidR="0046435F" w:rsidRDefault="00000000" w:rsidP="0024085F">
            <w:pPr>
              <w:spacing w:line="305" w:lineRule="auto"/>
              <w:jc w:val="left"/>
            </w:pPr>
            <w:r>
              <w:rPr>
                <w:sz w:val="22"/>
              </w:rPr>
              <w:t>Học trọng số mạng nơ-ron</w:t>
            </w:r>
          </w:p>
        </w:tc>
      </w:tr>
      <w:tr w:rsidR="0046435F" w14:paraId="16B0B1A9" w14:textId="77777777" w:rsidTr="00696AD7">
        <w:trPr>
          <w:cantSplit/>
          <w:jc w:val="center"/>
        </w:trPr>
        <w:tc>
          <w:tcPr>
            <w:tcW w:w="0" w:type="auto"/>
            <w:tcMar>
              <w:top w:w="100" w:type="dxa"/>
              <w:left w:w="150" w:type="dxa"/>
              <w:bottom w:w="100" w:type="dxa"/>
              <w:right w:w="150" w:type="dxa"/>
            </w:tcMar>
            <w:vAlign w:val="center"/>
          </w:tcPr>
          <w:p w14:paraId="1AD85DED" w14:textId="77777777" w:rsidR="0046435F" w:rsidRDefault="00000000" w:rsidP="0024085F">
            <w:pPr>
              <w:spacing w:line="305" w:lineRule="auto"/>
              <w:jc w:val="left"/>
            </w:pPr>
            <w:r>
              <w:rPr>
                <w:sz w:val="22"/>
              </w:rPr>
              <w:t>Tập kiểm định (Val)</w:t>
            </w:r>
          </w:p>
        </w:tc>
        <w:tc>
          <w:tcPr>
            <w:tcW w:w="0" w:type="auto"/>
            <w:tcMar>
              <w:top w:w="100" w:type="dxa"/>
              <w:left w:w="150" w:type="dxa"/>
              <w:bottom w:w="100" w:type="dxa"/>
              <w:right w:w="150" w:type="dxa"/>
            </w:tcMar>
            <w:vAlign w:val="center"/>
          </w:tcPr>
          <w:p w14:paraId="79981F84" w14:textId="77777777" w:rsidR="0046435F" w:rsidRDefault="00000000" w:rsidP="0024085F">
            <w:pPr>
              <w:spacing w:line="305" w:lineRule="auto"/>
              <w:jc w:val="center"/>
            </w:pPr>
            <w:r>
              <w:rPr>
                <w:sz w:val="22"/>
              </w:rPr>
              <w:t>120 ảnh</w:t>
            </w:r>
          </w:p>
        </w:tc>
        <w:tc>
          <w:tcPr>
            <w:tcW w:w="0" w:type="auto"/>
            <w:tcMar>
              <w:top w:w="100" w:type="dxa"/>
              <w:left w:w="150" w:type="dxa"/>
              <w:bottom w:w="100" w:type="dxa"/>
              <w:right w:w="150" w:type="dxa"/>
            </w:tcMar>
            <w:vAlign w:val="center"/>
          </w:tcPr>
          <w:p w14:paraId="5BFE03A9" w14:textId="77777777" w:rsidR="0046435F" w:rsidRDefault="00000000" w:rsidP="0024085F">
            <w:pPr>
              <w:spacing w:line="305" w:lineRule="auto"/>
              <w:jc w:val="center"/>
            </w:pPr>
            <w:r>
              <w:rPr>
                <w:sz w:val="22"/>
              </w:rPr>
              <w:t>12.0%</w:t>
            </w:r>
          </w:p>
        </w:tc>
        <w:tc>
          <w:tcPr>
            <w:tcW w:w="0" w:type="auto"/>
            <w:tcMar>
              <w:top w:w="100" w:type="dxa"/>
              <w:left w:w="150" w:type="dxa"/>
              <w:bottom w:w="100" w:type="dxa"/>
              <w:right w:w="150" w:type="dxa"/>
            </w:tcMar>
            <w:vAlign w:val="center"/>
          </w:tcPr>
          <w:p w14:paraId="3ADF5C36" w14:textId="77777777" w:rsidR="0046435F" w:rsidRDefault="00000000" w:rsidP="0024085F">
            <w:pPr>
              <w:spacing w:line="305" w:lineRule="auto"/>
              <w:jc w:val="center"/>
            </w:pPr>
            <w:r>
              <w:rPr>
                <w:sz w:val="22"/>
              </w:rPr>
              <w:t>127 polyp</w:t>
            </w:r>
          </w:p>
        </w:tc>
        <w:tc>
          <w:tcPr>
            <w:tcW w:w="0" w:type="auto"/>
            <w:tcMar>
              <w:top w:w="100" w:type="dxa"/>
              <w:left w:w="150" w:type="dxa"/>
              <w:bottom w:w="100" w:type="dxa"/>
              <w:right w:w="150" w:type="dxa"/>
            </w:tcMar>
            <w:vAlign w:val="center"/>
          </w:tcPr>
          <w:p w14:paraId="25E15A16" w14:textId="77777777" w:rsidR="0046435F" w:rsidRDefault="00000000" w:rsidP="0024085F">
            <w:pPr>
              <w:spacing w:line="305" w:lineRule="auto"/>
              <w:jc w:val="left"/>
            </w:pPr>
            <w:r>
              <w:rPr>
                <w:sz w:val="22"/>
              </w:rPr>
              <w:t>Gồm polyp phẳng, cuống, lóa</w:t>
            </w:r>
          </w:p>
        </w:tc>
        <w:tc>
          <w:tcPr>
            <w:tcW w:w="0" w:type="auto"/>
            <w:tcMar>
              <w:top w:w="100" w:type="dxa"/>
              <w:left w:w="150" w:type="dxa"/>
              <w:bottom w:w="100" w:type="dxa"/>
              <w:right w:w="150" w:type="dxa"/>
            </w:tcMar>
            <w:vAlign w:val="center"/>
          </w:tcPr>
          <w:p w14:paraId="5149C8FF" w14:textId="77777777" w:rsidR="0046435F" w:rsidRDefault="00000000" w:rsidP="0024085F">
            <w:pPr>
              <w:spacing w:line="305" w:lineRule="auto"/>
              <w:jc w:val="left"/>
            </w:pPr>
            <w:r>
              <w:rPr>
                <w:sz w:val="22"/>
              </w:rPr>
              <w:t>Đánh giá Seed Robustness</w:t>
            </w:r>
          </w:p>
        </w:tc>
      </w:tr>
      <w:tr w:rsidR="0046435F" w14:paraId="495D3781" w14:textId="77777777" w:rsidTr="00696AD7">
        <w:trPr>
          <w:cantSplit/>
          <w:jc w:val="center"/>
        </w:trPr>
        <w:tc>
          <w:tcPr>
            <w:tcW w:w="0" w:type="auto"/>
            <w:tcMar>
              <w:top w:w="100" w:type="dxa"/>
              <w:left w:w="150" w:type="dxa"/>
              <w:bottom w:w="100" w:type="dxa"/>
              <w:right w:w="150" w:type="dxa"/>
            </w:tcMar>
            <w:vAlign w:val="center"/>
          </w:tcPr>
          <w:p w14:paraId="139C5DC4" w14:textId="77777777" w:rsidR="0046435F" w:rsidRDefault="00000000" w:rsidP="0024085F">
            <w:pPr>
              <w:spacing w:line="305" w:lineRule="auto"/>
              <w:jc w:val="left"/>
            </w:pPr>
            <w:r>
              <w:rPr>
                <w:sz w:val="22"/>
              </w:rPr>
              <w:t>Toàn bộ tập (Total)</w:t>
            </w:r>
          </w:p>
        </w:tc>
        <w:tc>
          <w:tcPr>
            <w:tcW w:w="0" w:type="auto"/>
            <w:tcMar>
              <w:top w:w="100" w:type="dxa"/>
              <w:left w:w="150" w:type="dxa"/>
              <w:bottom w:w="100" w:type="dxa"/>
              <w:right w:w="150" w:type="dxa"/>
            </w:tcMar>
            <w:vAlign w:val="center"/>
          </w:tcPr>
          <w:p w14:paraId="70C5D29C" w14:textId="77777777" w:rsidR="0046435F" w:rsidRDefault="00000000" w:rsidP="0024085F">
            <w:pPr>
              <w:spacing w:line="305" w:lineRule="auto"/>
              <w:jc w:val="center"/>
            </w:pPr>
            <w:r>
              <w:rPr>
                <w:sz w:val="22"/>
              </w:rPr>
              <w:t>1,000 ảnh</w:t>
            </w:r>
          </w:p>
        </w:tc>
        <w:tc>
          <w:tcPr>
            <w:tcW w:w="0" w:type="auto"/>
            <w:tcMar>
              <w:top w:w="100" w:type="dxa"/>
              <w:left w:w="150" w:type="dxa"/>
              <w:bottom w:w="100" w:type="dxa"/>
              <w:right w:w="150" w:type="dxa"/>
            </w:tcMar>
            <w:vAlign w:val="center"/>
          </w:tcPr>
          <w:p w14:paraId="702DA387" w14:textId="77777777" w:rsidR="0046435F" w:rsidRDefault="00000000" w:rsidP="0024085F">
            <w:pPr>
              <w:spacing w:line="305" w:lineRule="auto"/>
              <w:jc w:val="center"/>
            </w:pPr>
            <w:r>
              <w:rPr>
                <w:sz w:val="22"/>
              </w:rPr>
              <w:t>100.0%</w:t>
            </w:r>
          </w:p>
        </w:tc>
        <w:tc>
          <w:tcPr>
            <w:tcW w:w="0" w:type="auto"/>
            <w:tcMar>
              <w:top w:w="100" w:type="dxa"/>
              <w:left w:w="150" w:type="dxa"/>
              <w:bottom w:w="100" w:type="dxa"/>
              <w:right w:w="150" w:type="dxa"/>
            </w:tcMar>
            <w:vAlign w:val="center"/>
          </w:tcPr>
          <w:p w14:paraId="21E771CC" w14:textId="77777777" w:rsidR="0046435F" w:rsidRDefault="00000000" w:rsidP="0024085F">
            <w:pPr>
              <w:spacing w:line="305" w:lineRule="auto"/>
              <w:jc w:val="center"/>
            </w:pPr>
            <w:r>
              <w:rPr>
                <w:sz w:val="22"/>
              </w:rPr>
              <w:t>1,055 polyp</w:t>
            </w:r>
          </w:p>
        </w:tc>
        <w:tc>
          <w:tcPr>
            <w:tcW w:w="0" w:type="auto"/>
            <w:tcMar>
              <w:top w:w="100" w:type="dxa"/>
              <w:left w:w="150" w:type="dxa"/>
              <w:bottom w:w="100" w:type="dxa"/>
              <w:right w:w="150" w:type="dxa"/>
            </w:tcMar>
            <w:vAlign w:val="center"/>
          </w:tcPr>
          <w:p w14:paraId="47056D69" w14:textId="77777777" w:rsidR="0046435F" w:rsidRDefault="00000000" w:rsidP="0024085F">
            <w:pPr>
              <w:spacing w:line="305" w:lineRule="auto"/>
              <w:jc w:val="left"/>
            </w:pPr>
            <w:r>
              <w:rPr>
                <w:sz w:val="22"/>
              </w:rPr>
              <w:t>Chuẩn hóa định dạng YOLO</w:t>
            </w:r>
          </w:p>
        </w:tc>
        <w:tc>
          <w:tcPr>
            <w:tcW w:w="0" w:type="auto"/>
            <w:tcMar>
              <w:top w:w="100" w:type="dxa"/>
              <w:left w:w="150" w:type="dxa"/>
              <w:bottom w:w="100" w:type="dxa"/>
              <w:right w:w="150" w:type="dxa"/>
            </w:tcMar>
            <w:vAlign w:val="center"/>
          </w:tcPr>
          <w:p w14:paraId="364327DE" w14:textId="77777777" w:rsidR="0046435F" w:rsidRDefault="00000000" w:rsidP="0024085F">
            <w:pPr>
              <w:spacing w:line="305" w:lineRule="auto"/>
              <w:jc w:val="left"/>
            </w:pPr>
            <w:r>
              <w:rPr>
                <w:sz w:val="22"/>
              </w:rPr>
              <w:t>Kiểm thử mô hình tổng thể</w:t>
            </w:r>
          </w:p>
        </w:tc>
      </w:tr>
    </w:tbl>
    <w:p w14:paraId="1FFE0AEF" w14:textId="1A8AA76E" w:rsidR="00894FE6" w:rsidRDefault="00894FE6" w:rsidP="0024085F">
      <w:pPr>
        <w:spacing w:line="305" w:lineRule="auto"/>
        <w:ind w:firstLine="720"/>
      </w:pP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tiền</w:t>
      </w:r>
      <w:proofErr w:type="spellEnd"/>
      <w:r>
        <w:t xml:space="preserve"> </w:t>
      </w:r>
      <w:proofErr w:type="spellStart"/>
      <w:r>
        <w:t>xử</w:t>
      </w:r>
      <w:proofErr w:type="spellEnd"/>
      <w:r>
        <w:t xml:space="preserve"> </w:t>
      </w:r>
      <w:proofErr w:type="spellStart"/>
      <w:r>
        <w:t>lý</w:t>
      </w:r>
      <w:proofErr w:type="spellEnd"/>
      <w:r>
        <w:t xml:space="preserve"> </w:t>
      </w:r>
      <w:proofErr w:type="spellStart"/>
      <w:r>
        <w:t>thống</w:t>
      </w:r>
      <w:proofErr w:type="spellEnd"/>
      <w:r>
        <w:t xml:space="preserve"> </w:t>
      </w:r>
      <w:proofErr w:type="spellStart"/>
      <w:r>
        <w:t>nhất</w:t>
      </w:r>
      <w:proofErr w:type="spellEnd"/>
      <w:r>
        <w:t xml:space="preserve"> </w:t>
      </w:r>
      <w:proofErr w:type="spellStart"/>
      <w:r>
        <w:t>với</w:t>
      </w:r>
      <w:proofErr w:type="spellEnd"/>
      <w:r>
        <w:t xml:space="preserve"> Letterbox Resize 640×640, Pixel Normalization [0,1] </w:t>
      </w:r>
      <w:proofErr w:type="spellStart"/>
      <w:r>
        <w:t>và</w:t>
      </w:r>
      <w:proofErr w:type="spellEnd"/>
      <w:r>
        <w:t xml:space="preserve"> </w:t>
      </w:r>
      <w:proofErr w:type="spellStart"/>
      <w:r>
        <w:t>các</w:t>
      </w:r>
      <w:proofErr w:type="spellEnd"/>
      <w:r>
        <w:t xml:space="preserve"> </w:t>
      </w:r>
      <w:proofErr w:type="spellStart"/>
      <w:r>
        <w:t>phép</w:t>
      </w:r>
      <w:proofErr w:type="spellEnd"/>
      <w:r>
        <w:t xml:space="preserve"> </w:t>
      </w:r>
      <w:proofErr w:type="spellStart"/>
      <w:r>
        <w:t>tăng</w:t>
      </w:r>
      <w:proofErr w:type="spellEnd"/>
      <w:r>
        <w:t xml:space="preserve"> </w:t>
      </w:r>
      <w:proofErr w:type="spellStart"/>
      <w:r>
        <w:t>cường</w:t>
      </w:r>
      <w:proofErr w:type="spellEnd"/>
      <w:r>
        <w:t xml:space="preserve"> Mosaic, Random Flip, Random Scale, </w:t>
      </w:r>
      <w:proofErr w:type="spellStart"/>
      <w:r>
        <w:t>trong</w:t>
      </w:r>
      <w:proofErr w:type="spellEnd"/>
      <w:r>
        <w:t xml:space="preserve"> </w:t>
      </w:r>
      <w:proofErr w:type="spellStart"/>
      <w:r>
        <w:t>đó</w:t>
      </w:r>
      <w:proofErr w:type="spellEnd"/>
      <w:r>
        <w:t xml:space="preserve"> Mosaic </w:t>
      </w:r>
      <w:proofErr w:type="spellStart"/>
      <w:r>
        <w:t>được</w:t>
      </w:r>
      <w:proofErr w:type="spellEnd"/>
      <w:r>
        <w:t xml:space="preserve"> </w:t>
      </w:r>
      <w:proofErr w:type="spellStart"/>
      <w:r>
        <w:t>tắt</w:t>
      </w:r>
      <w:proofErr w:type="spellEnd"/>
      <w:r>
        <w:t xml:space="preserve"> ở 10 epoch </w:t>
      </w:r>
      <w:proofErr w:type="spellStart"/>
      <w:r>
        <w:t>cuối</w:t>
      </w:r>
      <w:proofErr w:type="spellEnd"/>
      <w:r>
        <w:t>.</w:t>
      </w:r>
    </w:p>
    <w:p w14:paraId="1827311F" w14:textId="7E72F0BE" w:rsidR="0046435F" w:rsidRDefault="00894FE6" w:rsidP="0024085F">
      <w:pPr>
        <w:spacing w:line="305" w:lineRule="auto"/>
        <w:ind w:firstLine="720"/>
      </w:pPr>
      <w:r>
        <w:t xml:space="preserve">Các </w:t>
      </w:r>
      <w:proofErr w:type="spellStart"/>
      <w:r>
        <w:t>siêu</w:t>
      </w:r>
      <w:proofErr w:type="spellEnd"/>
      <w:r>
        <w:t xml:space="preserve"> </w:t>
      </w:r>
      <w:proofErr w:type="spellStart"/>
      <w:r>
        <w:t>tham</w:t>
      </w:r>
      <w:proofErr w:type="spellEnd"/>
      <w:r>
        <w:t xml:space="preserve"> </w:t>
      </w:r>
      <w:proofErr w:type="spellStart"/>
      <w:r>
        <w:t>số</w:t>
      </w:r>
      <w:proofErr w:type="spellEnd"/>
      <w:r>
        <w:t xml:space="preserve"> </w:t>
      </w:r>
      <w:proofErr w:type="spellStart"/>
      <w:r>
        <w:t>được</w:t>
      </w:r>
      <w:proofErr w:type="spellEnd"/>
      <w:r>
        <w:t xml:space="preserve"> </w:t>
      </w:r>
      <w:proofErr w:type="spellStart"/>
      <w:r>
        <w:t>cố</w:t>
      </w:r>
      <w:proofErr w:type="spellEnd"/>
      <w:r>
        <w:t xml:space="preserve"> </w:t>
      </w:r>
      <w:proofErr w:type="spellStart"/>
      <w:r>
        <w:t>định</w:t>
      </w:r>
      <w:proofErr w:type="spellEnd"/>
      <w:r>
        <w:t xml:space="preserve"> </w:t>
      </w:r>
      <w:proofErr w:type="spellStart"/>
      <w:r>
        <w:t>và</w:t>
      </w:r>
      <w:proofErr w:type="spellEnd"/>
      <w:r>
        <w:t xml:space="preserve"> </w:t>
      </w:r>
      <w:proofErr w:type="spellStart"/>
      <w:r>
        <w:t>áp</w:t>
      </w:r>
      <w:proofErr w:type="spellEnd"/>
      <w:r>
        <w:t xml:space="preserve"> </w:t>
      </w:r>
      <w:proofErr w:type="spellStart"/>
      <w:r>
        <w:t>dụng</w:t>
      </w:r>
      <w:proofErr w:type="spellEnd"/>
      <w:r>
        <w:t xml:space="preserve"> </w:t>
      </w:r>
      <w:proofErr w:type="spellStart"/>
      <w:r>
        <w:t>giống</w:t>
      </w:r>
      <w:proofErr w:type="spellEnd"/>
      <w:r>
        <w:t xml:space="preserve"> </w:t>
      </w:r>
      <w:proofErr w:type="spellStart"/>
      <w:r>
        <w:t>nhau</w:t>
      </w:r>
      <w:proofErr w:type="spellEnd"/>
      <w:r>
        <w:t xml:space="preserve"> </w:t>
      </w:r>
      <w:proofErr w:type="spellStart"/>
      <w:r>
        <w:t>cho</w:t>
      </w:r>
      <w:proofErr w:type="spellEnd"/>
      <w:r>
        <w:t xml:space="preserve"> Baseline </w:t>
      </w:r>
      <w:proofErr w:type="spellStart"/>
      <w:r>
        <w:t>và</w:t>
      </w:r>
      <w:proofErr w:type="spellEnd"/>
      <w:r>
        <w:t xml:space="preserve"> C2IAVM,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nhất</w:t>
      </w:r>
      <w:proofErr w:type="spellEnd"/>
      <w:r>
        <w:t xml:space="preserve"> </w:t>
      </w:r>
      <w:proofErr w:type="spellStart"/>
      <w:r>
        <w:t>quán</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so </w:t>
      </w:r>
      <w:proofErr w:type="spellStart"/>
      <w:r>
        <w:t>sánh</w:t>
      </w:r>
      <w:proofErr w:type="spellEnd"/>
      <w:r>
        <w:t xml:space="preserve"> </w:t>
      </w:r>
      <w:proofErr w:type="spellStart"/>
      <w:r>
        <w:t>giữa</w:t>
      </w:r>
      <w:proofErr w:type="spellEnd"/>
      <w:r>
        <w:t xml:space="preserve"> </w:t>
      </w:r>
      <w:proofErr w:type="spellStart"/>
      <w:r>
        <w:t>hai</w:t>
      </w:r>
      <w:proofErr w:type="spellEnd"/>
      <w:r>
        <w:t xml:space="preserve"> </w:t>
      </w:r>
      <w:proofErr w:type="spellStart"/>
      <w:r>
        <w:t>mô</w:t>
      </w:r>
      <w:proofErr w:type="spellEnd"/>
      <w:r>
        <w:t xml:space="preserve"> </w:t>
      </w:r>
      <w:proofErr w:type="spellStart"/>
      <w:r>
        <w:t>hình</w:t>
      </w:r>
      <w:proofErr w:type="spellEnd"/>
      <w:r w:rsidR="00000000">
        <w:t>:</w:t>
      </w:r>
    </w:p>
    <w:p w14:paraId="32944343" w14:textId="48CC0940" w:rsidR="0046435F" w:rsidRPr="00894FE6" w:rsidRDefault="00000000" w:rsidP="0024085F">
      <w:pPr>
        <w:keepNext/>
        <w:spacing w:line="305" w:lineRule="auto"/>
        <w:rPr>
          <w:bCs/>
          <w:lang w:val="vi-VN"/>
        </w:rPr>
      </w:pPr>
      <w:r w:rsidRPr="00894FE6">
        <w:rPr>
          <w:bCs/>
          <w:i/>
          <w:sz w:val="24"/>
          <w:lang w:val="vi-VN"/>
        </w:rPr>
        <w:t xml:space="preserve">Bảng 2: Cấu hình siêu tham số huấn luyện đồng bộ cho </w:t>
      </w:r>
      <w:proofErr w:type="spellStart"/>
      <w:r w:rsidRPr="00894FE6">
        <w:rPr>
          <w:bCs/>
          <w:i/>
          <w:sz w:val="24"/>
          <w:lang w:val="vi-VN"/>
        </w:rPr>
        <w:t>Baseline</w:t>
      </w:r>
      <w:proofErr w:type="spellEnd"/>
      <w:r w:rsidRPr="00894FE6">
        <w:rPr>
          <w:bCs/>
          <w:i/>
          <w:sz w:val="24"/>
          <w:lang w:val="vi-VN"/>
        </w:rPr>
        <w:t xml:space="preserve"> và C2IAVM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5"/>
        <w:gridCol w:w="2361"/>
        <w:gridCol w:w="2568"/>
        <w:gridCol w:w="3097"/>
      </w:tblGrid>
      <w:tr w:rsidR="0046435F" w:rsidRPr="00894FE6" w14:paraId="7B5BF3DF" w14:textId="77777777" w:rsidTr="00696AD7">
        <w:trPr>
          <w:cantSplit/>
          <w:tblHeader/>
          <w:jc w:val="center"/>
        </w:trPr>
        <w:tc>
          <w:tcPr>
            <w:tcW w:w="0" w:type="auto"/>
            <w:shd w:val="clear" w:color="auto" w:fill="F2F2F2"/>
            <w:tcMar>
              <w:top w:w="100" w:type="dxa"/>
              <w:left w:w="150" w:type="dxa"/>
              <w:bottom w:w="100" w:type="dxa"/>
              <w:right w:w="150" w:type="dxa"/>
            </w:tcMar>
            <w:vAlign w:val="center"/>
          </w:tcPr>
          <w:p w14:paraId="7CE52260" w14:textId="77777777" w:rsidR="0046435F" w:rsidRPr="00894FE6" w:rsidRDefault="00000000" w:rsidP="0024085F">
            <w:pPr>
              <w:spacing w:line="305" w:lineRule="auto"/>
              <w:jc w:val="left"/>
              <w:rPr>
                <w:rFonts w:cs="Times New Roman"/>
                <w:sz w:val="22"/>
              </w:rPr>
            </w:pPr>
            <w:proofErr w:type="spellStart"/>
            <w:r w:rsidRPr="00894FE6">
              <w:rPr>
                <w:rFonts w:cs="Times New Roman"/>
                <w:b/>
                <w:sz w:val="22"/>
              </w:rPr>
              <w:t>Nhóm</w:t>
            </w:r>
            <w:proofErr w:type="spellEnd"/>
            <w:r w:rsidRPr="00894FE6">
              <w:rPr>
                <w:rFonts w:cs="Times New Roman"/>
                <w:b/>
                <w:sz w:val="22"/>
              </w:rPr>
              <w:t xml:space="preserve"> </w:t>
            </w:r>
            <w:proofErr w:type="spellStart"/>
            <w:r w:rsidRPr="00894FE6">
              <w:rPr>
                <w:rFonts w:cs="Times New Roman"/>
                <w:b/>
                <w:sz w:val="22"/>
              </w:rPr>
              <w:t>tham</w:t>
            </w:r>
            <w:proofErr w:type="spellEnd"/>
            <w:r w:rsidRPr="00894FE6">
              <w:rPr>
                <w:rFonts w:cs="Times New Roman"/>
                <w:b/>
                <w:sz w:val="22"/>
              </w:rPr>
              <w:t xml:space="preserve"> </w:t>
            </w:r>
            <w:proofErr w:type="spellStart"/>
            <w:r w:rsidRPr="00894FE6">
              <w:rPr>
                <w:rFonts w:cs="Times New Roman"/>
                <w:b/>
                <w:sz w:val="22"/>
              </w:rPr>
              <w:t>số</w:t>
            </w:r>
            <w:proofErr w:type="spellEnd"/>
          </w:p>
        </w:tc>
        <w:tc>
          <w:tcPr>
            <w:tcW w:w="0" w:type="auto"/>
            <w:shd w:val="clear" w:color="auto" w:fill="F2F2F2"/>
            <w:tcMar>
              <w:top w:w="100" w:type="dxa"/>
              <w:left w:w="150" w:type="dxa"/>
              <w:bottom w:w="100" w:type="dxa"/>
              <w:right w:w="150" w:type="dxa"/>
            </w:tcMar>
            <w:vAlign w:val="center"/>
          </w:tcPr>
          <w:p w14:paraId="7D64B030" w14:textId="77777777" w:rsidR="0046435F" w:rsidRPr="00894FE6" w:rsidRDefault="00000000" w:rsidP="0024085F">
            <w:pPr>
              <w:spacing w:line="305" w:lineRule="auto"/>
              <w:jc w:val="left"/>
              <w:rPr>
                <w:rFonts w:cs="Times New Roman"/>
                <w:sz w:val="22"/>
              </w:rPr>
            </w:pPr>
            <w:r w:rsidRPr="00894FE6">
              <w:rPr>
                <w:rFonts w:cs="Times New Roman"/>
                <w:b/>
                <w:sz w:val="22"/>
              </w:rPr>
              <w:t>Tên siêu tham số</w:t>
            </w:r>
          </w:p>
        </w:tc>
        <w:tc>
          <w:tcPr>
            <w:tcW w:w="0" w:type="auto"/>
            <w:shd w:val="clear" w:color="auto" w:fill="F2F2F2"/>
            <w:tcMar>
              <w:top w:w="100" w:type="dxa"/>
              <w:left w:w="150" w:type="dxa"/>
              <w:bottom w:w="100" w:type="dxa"/>
              <w:right w:w="150" w:type="dxa"/>
            </w:tcMar>
            <w:vAlign w:val="center"/>
          </w:tcPr>
          <w:p w14:paraId="1AC81042" w14:textId="77777777" w:rsidR="0046435F" w:rsidRPr="00894FE6" w:rsidRDefault="00000000" w:rsidP="0024085F">
            <w:pPr>
              <w:spacing w:line="305" w:lineRule="auto"/>
              <w:jc w:val="center"/>
              <w:rPr>
                <w:rFonts w:cs="Times New Roman"/>
                <w:sz w:val="22"/>
              </w:rPr>
            </w:pPr>
            <w:r w:rsidRPr="00894FE6">
              <w:rPr>
                <w:rFonts w:cs="Times New Roman"/>
                <w:b/>
                <w:sz w:val="22"/>
              </w:rPr>
              <w:t>Giá trị thiết lập</w:t>
            </w:r>
          </w:p>
        </w:tc>
        <w:tc>
          <w:tcPr>
            <w:tcW w:w="0" w:type="auto"/>
            <w:shd w:val="clear" w:color="auto" w:fill="F2F2F2"/>
            <w:tcMar>
              <w:top w:w="100" w:type="dxa"/>
              <w:left w:w="150" w:type="dxa"/>
              <w:bottom w:w="100" w:type="dxa"/>
              <w:right w:w="150" w:type="dxa"/>
            </w:tcMar>
            <w:vAlign w:val="center"/>
          </w:tcPr>
          <w:p w14:paraId="08248055" w14:textId="77777777" w:rsidR="0046435F" w:rsidRPr="00894FE6" w:rsidRDefault="00000000" w:rsidP="0024085F">
            <w:pPr>
              <w:spacing w:line="305" w:lineRule="auto"/>
              <w:jc w:val="left"/>
              <w:rPr>
                <w:rFonts w:cs="Times New Roman"/>
                <w:sz w:val="22"/>
              </w:rPr>
            </w:pPr>
            <w:r w:rsidRPr="00894FE6">
              <w:rPr>
                <w:rFonts w:cs="Times New Roman"/>
                <w:b/>
                <w:sz w:val="22"/>
              </w:rPr>
              <w:t>Mục đích kỹ thuật &amp; Ý nghĩa</w:t>
            </w:r>
          </w:p>
        </w:tc>
      </w:tr>
      <w:tr w:rsidR="0046435F" w:rsidRPr="00894FE6" w14:paraId="5CE8E60E" w14:textId="77777777" w:rsidTr="00696AD7">
        <w:trPr>
          <w:cantSplit/>
          <w:jc w:val="center"/>
        </w:trPr>
        <w:tc>
          <w:tcPr>
            <w:tcW w:w="0" w:type="auto"/>
            <w:tcMar>
              <w:top w:w="100" w:type="dxa"/>
              <w:left w:w="150" w:type="dxa"/>
              <w:bottom w:w="100" w:type="dxa"/>
              <w:right w:w="150" w:type="dxa"/>
            </w:tcMar>
            <w:vAlign w:val="center"/>
          </w:tcPr>
          <w:p w14:paraId="11A7BEA8" w14:textId="77777777" w:rsidR="0046435F" w:rsidRPr="00894FE6" w:rsidRDefault="00000000" w:rsidP="0024085F">
            <w:pPr>
              <w:spacing w:line="305" w:lineRule="auto"/>
              <w:jc w:val="left"/>
              <w:rPr>
                <w:rFonts w:cs="Times New Roman"/>
                <w:sz w:val="22"/>
              </w:rPr>
            </w:pPr>
            <w:r w:rsidRPr="00894FE6">
              <w:rPr>
                <w:rFonts w:cs="Times New Roman"/>
                <w:sz w:val="22"/>
              </w:rPr>
              <w:t>Môi trường</w:t>
            </w:r>
          </w:p>
        </w:tc>
        <w:tc>
          <w:tcPr>
            <w:tcW w:w="0" w:type="auto"/>
            <w:tcMar>
              <w:top w:w="100" w:type="dxa"/>
              <w:left w:w="150" w:type="dxa"/>
              <w:bottom w:w="100" w:type="dxa"/>
              <w:right w:w="150" w:type="dxa"/>
            </w:tcMar>
            <w:vAlign w:val="center"/>
          </w:tcPr>
          <w:p w14:paraId="6B49E442" w14:textId="77777777" w:rsidR="0046435F" w:rsidRPr="00894FE6" w:rsidRDefault="00000000" w:rsidP="0024085F">
            <w:pPr>
              <w:spacing w:line="305" w:lineRule="auto"/>
              <w:jc w:val="left"/>
              <w:rPr>
                <w:rFonts w:cs="Times New Roman"/>
                <w:sz w:val="22"/>
              </w:rPr>
            </w:pPr>
            <w:r w:rsidRPr="00894FE6">
              <w:rPr>
                <w:rFonts w:cs="Times New Roman"/>
                <w:sz w:val="22"/>
              </w:rPr>
              <w:t>Nền tảng / Phần cứng</w:t>
            </w:r>
          </w:p>
        </w:tc>
        <w:tc>
          <w:tcPr>
            <w:tcW w:w="0" w:type="auto"/>
            <w:tcMar>
              <w:top w:w="100" w:type="dxa"/>
              <w:left w:w="150" w:type="dxa"/>
              <w:bottom w:w="100" w:type="dxa"/>
              <w:right w:w="150" w:type="dxa"/>
            </w:tcMar>
            <w:vAlign w:val="center"/>
          </w:tcPr>
          <w:p w14:paraId="0CC69EC8" w14:textId="77777777" w:rsidR="0046435F" w:rsidRPr="00894FE6" w:rsidRDefault="00000000" w:rsidP="0024085F">
            <w:pPr>
              <w:spacing w:line="305" w:lineRule="auto"/>
              <w:jc w:val="center"/>
              <w:rPr>
                <w:rFonts w:cs="Times New Roman"/>
                <w:sz w:val="22"/>
                <w:lang w:val="fr-FR"/>
              </w:rPr>
            </w:pPr>
            <w:proofErr w:type="spellStart"/>
            <w:r w:rsidRPr="00894FE6">
              <w:rPr>
                <w:rFonts w:cs="Times New Roman"/>
                <w:sz w:val="22"/>
                <w:lang w:val="fr-FR"/>
              </w:rPr>
              <w:t>Kaggle</w:t>
            </w:r>
            <w:proofErr w:type="spellEnd"/>
            <w:r w:rsidRPr="00894FE6">
              <w:rPr>
                <w:rFonts w:cs="Times New Roman"/>
                <w:sz w:val="22"/>
                <w:lang w:val="fr-FR"/>
              </w:rPr>
              <w:t xml:space="preserve"> GPU Cloud (Tesla T4 16GB)</w:t>
            </w:r>
          </w:p>
        </w:tc>
        <w:tc>
          <w:tcPr>
            <w:tcW w:w="0" w:type="auto"/>
            <w:tcMar>
              <w:top w:w="100" w:type="dxa"/>
              <w:left w:w="150" w:type="dxa"/>
              <w:bottom w:w="100" w:type="dxa"/>
              <w:right w:w="150" w:type="dxa"/>
            </w:tcMar>
            <w:vAlign w:val="center"/>
          </w:tcPr>
          <w:p w14:paraId="3AC61A3A" w14:textId="77777777" w:rsidR="0046435F" w:rsidRPr="00894FE6" w:rsidRDefault="00000000" w:rsidP="0024085F">
            <w:pPr>
              <w:spacing w:line="305" w:lineRule="auto"/>
              <w:jc w:val="left"/>
              <w:rPr>
                <w:rFonts w:cs="Times New Roman"/>
                <w:sz w:val="22"/>
                <w:lang w:val="fr-FR"/>
              </w:rPr>
            </w:pPr>
            <w:proofErr w:type="spellStart"/>
            <w:r w:rsidRPr="00894FE6">
              <w:rPr>
                <w:rFonts w:cs="Times New Roman"/>
                <w:sz w:val="22"/>
                <w:lang w:val="fr-FR"/>
              </w:rPr>
              <w:t>Đảm</w:t>
            </w:r>
            <w:proofErr w:type="spellEnd"/>
            <w:r w:rsidRPr="00894FE6">
              <w:rPr>
                <w:rFonts w:cs="Times New Roman"/>
                <w:sz w:val="22"/>
                <w:lang w:val="fr-FR"/>
              </w:rPr>
              <w:t xml:space="preserve"> </w:t>
            </w:r>
            <w:proofErr w:type="spellStart"/>
            <w:r w:rsidRPr="00894FE6">
              <w:rPr>
                <w:rFonts w:cs="Times New Roman"/>
                <w:sz w:val="22"/>
                <w:lang w:val="fr-FR"/>
              </w:rPr>
              <w:t>bảo</w:t>
            </w:r>
            <w:proofErr w:type="spellEnd"/>
            <w:r w:rsidRPr="00894FE6">
              <w:rPr>
                <w:rFonts w:cs="Times New Roman"/>
                <w:sz w:val="22"/>
                <w:lang w:val="fr-FR"/>
              </w:rPr>
              <w:t xml:space="preserve"> </w:t>
            </w:r>
            <w:proofErr w:type="spellStart"/>
            <w:r w:rsidRPr="00894FE6">
              <w:rPr>
                <w:rFonts w:cs="Times New Roman"/>
                <w:sz w:val="22"/>
                <w:lang w:val="fr-FR"/>
              </w:rPr>
              <w:t>tính</w:t>
            </w:r>
            <w:proofErr w:type="spellEnd"/>
            <w:r w:rsidRPr="00894FE6">
              <w:rPr>
                <w:rFonts w:cs="Times New Roman"/>
                <w:sz w:val="22"/>
                <w:lang w:val="fr-FR"/>
              </w:rPr>
              <w:t xml:space="preserve"> </w:t>
            </w:r>
            <w:proofErr w:type="spellStart"/>
            <w:r w:rsidRPr="00894FE6">
              <w:rPr>
                <w:rFonts w:cs="Times New Roman"/>
                <w:sz w:val="22"/>
                <w:lang w:val="fr-FR"/>
              </w:rPr>
              <w:t>độc</w:t>
            </w:r>
            <w:proofErr w:type="spellEnd"/>
            <w:r w:rsidRPr="00894FE6">
              <w:rPr>
                <w:rFonts w:cs="Times New Roman"/>
                <w:sz w:val="22"/>
                <w:lang w:val="fr-FR"/>
              </w:rPr>
              <w:t xml:space="preserve"> </w:t>
            </w:r>
            <w:proofErr w:type="spellStart"/>
            <w:r w:rsidRPr="00894FE6">
              <w:rPr>
                <w:rFonts w:cs="Times New Roman"/>
                <w:sz w:val="22"/>
                <w:lang w:val="fr-FR"/>
              </w:rPr>
              <w:t>lập</w:t>
            </w:r>
            <w:proofErr w:type="spellEnd"/>
            <w:r w:rsidRPr="00894FE6">
              <w:rPr>
                <w:rFonts w:cs="Times New Roman"/>
                <w:sz w:val="22"/>
                <w:lang w:val="fr-FR"/>
              </w:rPr>
              <w:t xml:space="preserve"> </w:t>
            </w:r>
            <w:proofErr w:type="spellStart"/>
            <w:r w:rsidRPr="00894FE6">
              <w:rPr>
                <w:rFonts w:cs="Times New Roman"/>
                <w:sz w:val="22"/>
                <w:lang w:val="fr-FR"/>
              </w:rPr>
              <w:t>phần</w:t>
            </w:r>
            <w:proofErr w:type="spellEnd"/>
            <w:r w:rsidRPr="00894FE6">
              <w:rPr>
                <w:rFonts w:cs="Times New Roman"/>
                <w:sz w:val="22"/>
                <w:lang w:val="fr-FR"/>
              </w:rPr>
              <w:t xml:space="preserve"> </w:t>
            </w:r>
            <w:proofErr w:type="spellStart"/>
            <w:r w:rsidRPr="00894FE6">
              <w:rPr>
                <w:rFonts w:cs="Times New Roman"/>
                <w:sz w:val="22"/>
                <w:lang w:val="fr-FR"/>
              </w:rPr>
              <w:t>cứng</w:t>
            </w:r>
            <w:proofErr w:type="spellEnd"/>
          </w:p>
        </w:tc>
      </w:tr>
      <w:tr w:rsidR="0046435F" w:rsidRPr="00894FE6" w14:paraId="48517E3F" w14:textId="77777777" w:rsidTr="00696AD7">
        <w:trPr>
          <w:cantSplit/>
          <w:jc w:val="center"/>
        </w:trPr>
        <w:tc>
          <w:tcPr>
            <w:tcW w:w="0" w:type="auto"/>
            <w:tcMar>
              <w:top w:w="100" w:type="dxa"/>
              <w:left w:w="150" w:type="dxa"/>
              <w:bottom w:w="100" w:type="dxa"/>
              <w:right w:w="150" w:type="dxa"/>
            </w:tcMar>
            <w:vAlign w:val="center"/>
          </w:tcPr>
          <w:p w14:paraId="6DCE8FC2" w14:textId="77777777" w:rsidR="0046435F" w:rsidRPr="00894FE6" w:rsidRDefault="00000000" w:rsidP="0024085F">
            <w:pPr>
              <w:spacing w:line="305" w:lineRule="auto"/>
              <w:jc w:val="left"/>
              <w:rPr>
                <w:rFonts w:cs="Times New Roman"/>
                <w:sz w:val="22"/>
              </w:rPr>
            </w:pPr>
            <w:proofErr w:type="spellStart"/>
            <w:r w:rsidRPr="00894FE6">
              <w:rPr>
                <w:rFonts w:cs="Times New Roman"/>
                <w:sz w:val="22"/>
              </w:rPr>
              <w:t>Dữ</w:t>
            </w:r>
            <w:proofErr w:type="spellEnd"/>
            <w:r w:rsidRPr="00894FE6">
              <w:rPr>
                <w:rFonts w:cs="Times New Roman"/>
                <w:sz w:val="22"/>
              </w:rPr>
              <w:t xml:space="preserve"> </w:t>
            </w:r>
            <w:proofErr w:type="spellStart"/>
            <w:r w:rsidRPr="00894FE6">
              <w:rPr>
                <w:rFonts w:cs="Times New Roman"/>
                <w:sz w:val="22"/>
              </w:rPr>
              <w:t>liệu</w:t>
            </w:r>
            <w:proofErr w:type="spellEnd"/>
          </w:p>
        </w:tc>
        <w:tc>
          <w:tcPr>
            <w:tcW w:w="0" w:type="auto"/>
            <w:tcMar>
              <w:top w:w="100" w:type="dxa"/>
              <w:left w:w="150" w:type="dxa"/>
              <w:bottom w:w="100" w:type="dxa"/>
              <w:right w:w="150" w:type="dxa"/>
            </w:tcMar>
            <w:vAlign w:val="center"/>
          </w:tcPr>
          <w:p w14:paraId="286DFC2A" w14:textId="77777777" w:rsidR="0046435F" w:rsidRPr="00894FE6" w:rsidRDefault="00000000" w:rsidP="0024085F">
            <w:pPr>
              <w:spacing w:line="305" w:lineRule="auto"/>
              <w:jc w:val="left"/>
              <w:rPr>
                <w:rFonts w:cs="Times New Roman"/>
                <w:sz w:val="22"/>
              </w:rPr>
            </w:pPr>
            <w:r w:rsidRPr="00894FE6">
              <w:rPr>
                <w:rFonts w:cs="Times New Roman"/>
                <w:sz w:val="22"/>
              </w:rPr>
              <w:t>Kích thước ảnh vào (imgsz)</w:t>
            </w:r>
          </w:p>
        </w:tc>
        <w:tc>
          <w:tcPr>
            <w:tcW w:w="0" w:type="auto"/>
            <w:tcMar>
              <w:top w:w="100" w:type="dxa"/>
              <w:left w:w="150" w:type="dxa"/>
              <w:bottom w:w="100" w:type="dxa"/>
              <w:right w:w="150" w:type="dxa"/>
            </w:tcMar>
            <w:vAlign w:val="center"/>
          </w:tcPr>
          <w:p w14:paraId="1E6FA64F" w14:textId="77777777" w:rsidR="0046435F" w:rsidRPr="00894FE6" w:rsidRDefault="00000000" w:rsidP="0024085F">
            <w:pPr>
              <w:spacing w:line="305" w:lineRule="auto"/>
              <w:jc w:val="center"/>
              <w:rPr>
                <w:rFonts w:cs="Times New Roman"/>
                <w:sz w:val="22"/>
              </w:rPr>
            </w:pPr>
            <w:r w:rsidRPr="00894FE6">
              <w:rPr>
                <w:rFonts w:cs="Times New Roman"/>
                <w:sz w:val="22"/>
              </w:rPr>
              <w:t>640 × 640</w:t>
            </w:r>
          </w:p>
        </w:tc>
        <w:tc>
          <w:tcPr>
            <w:tcW w:w="0" w:type="auto"/>
            <w:tcMar>
              <w:top w:w="100" w:type="dxa"/>
              <w:left w:w="150" w:type="dxa"/>
              <w:bottom w:w="100" w:type="dxa"/>
              <w:right w:w="150" w:type="dxa"/>
            </w:tcMar>
            <w:vAlign w:val="center"/>
          </w:tcPr>
          <w:p w14:paraId="3C4BF061" w14:textId="77777777" w:rsidR="0046435F" w:rsidRPr="00894FE6" w:rsidRDefault="00000000" w:rsidP="0024085F">
            <w:pPr>
              <w:spacing w:line="305" w:lineRule="auto"/>
              <w:jc w:val="left"/>
              <w:rPr>
                <w:rFonts w:cs="Times New Roman"/>
                <w:sz w:val="22"/>
              </w:rPr>
            </w:pPr>
            <w:r w:rsidRPr="00894FE6">
              <w:rPr>
                <w:rFonts w:cs="Times New Roman"/>
                <w:sz w:val="22"/>
              </w:rPr>
              <w:t>Chuẩn hóa độ phân giải video nội soi</w:t>
            </w:r>
          </w:p>
        </w:tc>
      </w:tr>
      <w:tr w:rsidR="0046435F" w:rsidRPr="00894FE6" w14:paraId="13B5906C" w14:textId="77777777" w:rsidTr="00696AD7">
        <w:trPr>
          <w:cantSplit/>
          <w:jc w:val="center"/>
        </w:trPr>
        <w:tc>
          <w:tcPr>
            <w:tcW w:w="0" w:type="auto"/>
            <w:tcMar>
              <w:top w:w="100" w:type="dxa"/>
              <w:left w:w="150" w:type="dxa"/>
              <w:bottom w:w="100" w:type="dxa"/>
              <w:right w:w="150" w:type="dxa"/>
            </w:tcMar>
            <w:vAlign w:val="center"/>
          </w:tcPr>
          <w:p w14:paraId="79651BE3" w14:textId="77777777" w:rsidR="0046435F" w:rsidRPr="00894FE6" w:rsidRDefault="00000000" w:rsidP="0024085F">
            <w:pPr>
              <w:spacing w:line="305" w:lineRule="auto"/>
              <w:jc w:val="left"/>
              <w:rPr>
                <w:rFonts w:cs="Times New Roman"/>
                <w:sz w:val="22"/>
              </w:rPr>
            </w:pPr>
            <w:r w:rsidRPr="00894FE6">
              <w:rPr>
                <w:rFonts w:cs="Times New Roman"/>
                <w:sz w:val="22"/>
              </w:rPr>
              <w:t>Dữ liệu</w:t>
            </w:r>
          </w:p>
        </w:tc>
        <w:tc>
          <w:tcPr>
            <w:tcW w:w="0" w:type="auto"/>
            <w:tcMar>
              <w:top w:w="100" w:type="dxa"/>
              <w:left w:w="150" w:type="dxa"/>
              <w:bottom w:w="100" w:type="dxa"/>
              <w:right w:w="150" w:type="dxa"/>
            </w:tcMar>
            <w:vAlign w:val="center"/>
          </w:tcPr>
          <w:p w14:paraId="36EBCDF9" w14:textId="77777777" w:rsidR="0046435F" w:rsidRPr="00894FE6" w:rsidRDefault="00000000" w:rsidP="0024085F">
            <w:pPr>
              <w:spacing w:line="305" w:lineRule="auto"/>
              <w:jc w:val="left"/>
              <w:rPr>
                <w:rFonts w:cs="Times New Roman"/>
                <w:sz w:val="22"/>
              </w:rPr>
            </w:pPr>
            <w:r w:rsidRPr="00894FE6">
              <w:rPr>
                <w:rFonts w:cs="Times New Roman"/>
                <w:sz w:val="22"/>
              </w:rPr>
              <w:t>Kích thước batch</w:t>
            </w:r>
          </w:p>
        </w:tc>
        <w:tc>
          <w:tcPr>
            <w:tcW w:w="0" w:type="auto"/>
            <w:tcMar>
              <w:top w:w="100" w:type="dxa"/>
              <w:left w:w="150" w:type="dxa"/>
              <w:bottom w:w="100" w:type="dxa"/>
              <w:right w:w="150" w:type="dxa"/>
            </w:tcMar>
            <w:vAlign w:val="center"/>
          </w:tcPr>
          <w:p w14:paraId="0F49A2B3" w14:textId="77777777" w:rsidR="0046435F" w:rsidRPr="00894FE6" w:rsidRDefault="00000000" w:rsidP="0024085F">
            <w:pPr>
              <w:spacing w:line="305" w:lineRule="auto"/>
              <w:jc w:val="center"/>
              <w:rPr>
                <w:rFonts w:cs="Times New Roman"/>
                <w:sz w:val="22"/>
              </w:rPr>
            </w:pPr>
            <w:r w:rsidRPr="00894FE6">
              <w:rPr>
                <w:rFonts w:cs="Times New Roman"/>
                <w:sz w:val="22"/>
              </w:rPr>
              <w:t>batch = 8</w:t>
            </w:r>
          </w:p>
        </w:tc>
        <w:tc>
          <w:tcPr>
            <w:tcW w:w="0" w:type="auto"/>
            <w:tcMar>
              <w:top w:w="100" w:type="dxa"/>
              <w:left w:w="150" w:type="dxa"/>
              <w:bottom w:w="100" w:type="dxa"/>
              <w:right w:w="150" w:type="dxa"/>
            </w:tcMar>
            <w:vAlign w:val="center"/>
          </w:tcPr>
          <w:p w14:paraId="16F36D52" w14:textId="77777777" w:rsidR="0046435F" w:rsidRPr="00894FE6" w:rsidRDefault="00000000" w:rsidP="0024085F">
            <w:pPr>
              <w:spacing w:line="305" w:lineRule="auto"/>
              <w:jc w:val="left"/>
              <w:rPr>
                <w:rFonts w:cs="Times New Roman"/>
                <w:sz w:val="22"/>
              </w:rPr>
            </w:pPr>
            <w:r w:rsidRPr="00894FE6">
              <w:rPr>
                <w:rFonts w:cs="Times New Roman"/>
                <w:sz w:val="22"/>
              </w:rPr>
              <w:t>Cân bằng phương sai gradient và VRAM</w:t>
            </w:r>
          </w:p>
        </w:tc>
      </w:tr>
      <w:tr w:rsidR="0046435F" w:rsidRPr="00894FE6" w14:paraId="4DE19F41" w14:textId="77777777" w:rsidTr="00696AD7">
        <w:trPr>
          <w:cantSplit/>
          <w:jc w:val="center"/>
        </w:trPr>
        <w:tc>
          <w:tcPr>
            <w:tcW w:w="0" w:type="auto"/>
            <w:tcMar>
              <w:top w:w="100" w:type="dxa"/>
              <w:left w:w="150" w:type="dxa"/>
              <w:bottom w:w="100" w:type="dxa"/>
              <w:right w:w="150" w:type="dxa"/>
            </w:tcMar>
            <w:vAlign w:val="center"/>
          </w:tcPr>
          <w:p w14:paraId="37724A77" w14:textId="77777777" w:rsidR="0046435F" w:rsidRPr="00894FE6" w:rsidRDefault="00000000" w:rsidP="0024085F">
            <w:pPr>
              <w:spacing w:line="305" w:lineRule="auto"/>
              <w:jc w:val="left"/>
              <w:rPr>
                <w:rFonts w:cs="Times New Roman"/>
                <w:sz w:val="22"/>
              </w:rPr>
            </w:pPr>
            <w:r w:rsidRPr="00894FE6">
              <w:rPr>
                <w:rFonts w:cs="Times New Roman"/>
                <w:sz w:val="22"/>
              </w:rPr>
              <w:t>Tối ưu</w:t>
            </w:r>
          </w:p>
        </w:tc>
        <w:tc>
          <w:tcPr>
            <w:tcW w:w="0" w:type="auto"/>
            <w:tcMar>
              <w:top w:w="100" w:type="dxa"/>
              <w:left w:w="150" w:type="dxa"/>
              <w:bottom w:w="100" w:type="dxa"/>
              <w:right w:w="150" w:type="dxa"/>
            </w:tcMar>
            <w:vAlign w:val="center"/>
          </w:tcPr>
          <w:p w14:paraId="369F78CB" w14:textId="77777777" w:rsidR="0046435F" w:rsidRPr="00894FE6" w:rsidRDefault="00000000" w:rsidP="0024085F">
            <w:pPr>
              <w:spacing w:line="305" w:lineRule="auto"/>
              <w:jc w:val="left"/>
              <w:rPr>
                <w:rFonts w:cs="Times New Roman"/>
                <w:sz w:val="22"/>
              </w:rPr>
            </w:pPr>
            <w:r w:rsidRPr="00894FE6">
              <w:rPr>
                <w:rFonts w:cs="Times New Roman"/>
                <w:sz w:val="22"/>
              </w:rPr>
              <w:t>Bộ tối ưu hóa</w:t>
            </w:r>
          </w:p>
        </w:tc>
        <w:tc>
          <w:tcPr>
            <w:tcW w:w="0" w:type="auto"/>
            <w:tcMar>
              <w:top w:w="100" w:type="dxa"/>
              <w:left w:w="150" w:type="dxa"/>
              <w:bottom w:w="100" w:type="dxa"/>
              <w:right w:w="150" w:type="dxa"/>
            </w:tcMar>
            <w:vAlign w:val="center"/>
          </w:tcPr>
          <w:p w14:paraId="1EE9DB1D" w14:textId="77777777" w:rsidR="0046435F" w:rsidRPr="00894FE6" w:rsidRDefault="00000000" w:rsidP="0024085F">
            <w:pPr>
              <w:spacing w:line="305" w:lineRule="auto"/>
              <w:jc w:val="center"/>
              <w:rPr>
                <w:rFonts w:cs="Times New Roman"/>
                <w:sz w:val="22"/>
              </w:rPr>
            </w:pPr>
            <w:r w:rsidRPr="00894FE6">
              <w:rPr>
                <w:rFonts w:cs="Times New Roman"/>
                <w:sz w:val="22"/>
              </w:rPr>
              <w:t>optimizer = 'AdamW'</w:t>
            </w:r>
          </w:p>
        </w:tc>
        <w:tc>
          <w:tcPr>
            <w:tcW w:w="0" w:type="auto"/>
            <w:tcMar>
              <w:top w:w="100" w:type="dxa"/>
              <w:left w:w="150" w:type="dxa"/>
              <w:bottom w:w="100" w:type="dxa"/>
              <w:right w:w="150" w:type="dxa"/>
            </w:tcMar>
            <w:vAlign w:val="center"/>
          </w:tcPr>
          <w:p w14:paraId="0C87B96F" w14:textId="77777777" w:rsidR="0046435F" w:rsidRPr="00894FE6" w:rsidRDefault="00000000" w:rsidP="0024085F">
            <w:pPr>
              <w:spacing w:line="305" w:lineRule="auto"/>
              <w:jc w:val="left"/>
              <w:rPr>
                <w:rFonts w:cs="Times New Roman"/>
                <w:sz w:val="22"/>
              </w:rPr>
            </w:pPr>
            <w:r w:rsidRPr="00894FE6">
              <w:rPr>
                <w:rFonts w:cs="Times New Roman"/>
                <w:sz w:val="22"/>
              </w:rPr>
              <w:t>Tối ưu trọng số phi tuyến, hạn chế phân kỳ</w:t>
            </w:r>
          </w:p>
        </w:tc>
      </w:tr>
      <w:tr w:rsidR="0046435F" w:rsidRPr="00894FE6" w14:paraId="327B5A40" w14:textId="77777777" w:rsidTr="00696AD7">
        <w:trPr>
          <w:cantSplit/>
          <w:jc w:val="center"/>
        </w:trPr>
        <w:tc>
          <w:tcPr>
            <w:tcW w:w="0" w:type="auto"/>
            <w:tcMar>
              <w:top w:w="100" w:type="dxa"/>
              <w:left w:w="150" w:type="dxa"/>
              <w:bottom w:w="100" w:type="dxa"/>
              <w:right w:w="150" w:type="dxa"/>
            </w:tcMar>
            <w:vAlign w:val="center"/>
          </w:tcPr>
          <w:p w14:paraId="63A768D6" w14:textId="77777777" w:rsidR="0046435F" w:rsidRPr="00894FE6" w:rsidRDefault="00000000" w:rsidP="0024085F">
            <w:pPr>
              <w:spacing w:line="305" w:lineRule="auto"/>
              <w:jc w:val="left"/>
              <w:rPr>
                <w:rFonts w:cs="Times New Roman"/>
                <w:sz w:val="22"/>
              </w:rPr>
            </w:pPr>
            <w:r w:rsidRPr="00894FE6">
              <w:rPr>
                <w:rFonts w:cs="Times New Roman"/>
                <w:sz w:val="22"/>
              </w:rPr>
              <w:lastRenderedPageBreak/>
              <w:t>Tối ưu</w:t>
            </w:r>
          </w:p>
        </w:tc>
        <w:tc>
          <w:tcPr>
            <w:tcW w:w="0" w:type="auto"/>
            <w:tcMar>
              <w:top w:w="100" w:type="dxa"/>
              <w:left w:w="150" w:type="dxa"/>
              <w:bottom w:w="100" w:type="dxa"/>
              <w:right w:w="150" w:type="dxa"/>
            </w:tcMar>
            <w:vAlign w:val="center"/>
          </w:tcPr>
          <w:p w14:paraId="286DCCFC" w14:textId="77777777" w:rsidR="0046435F" w:rsidRPr="00894FE6" w:rsidRDefault="00000000" w:rsidP="0024085F">
            <w:pPr>
              <w:spacing w:line="305" w:lineRule="auto"/>
              <w:jc w:val="left"/>
              <w:rPr>
                <w:rFonts w:cs="Times New Roman"/>
                <w:sz w:val="22"/>
              </w:rPr>
            </w:pPr>
            <w:r w:rsidRPr="00894FE6">
              <w:rPr>
                <w:rFonts w:cs="Times New Roman"/>
                <w:sz w:val="22"/>
              </w:rPr>
              <w:t>Tốc độ học ban đầu (lr0)</w:t>
            </w:r>
          </w:p>
        </w:tc>
        <w:tc>
          <w:tcPr>
            <w:tcW w:w="0" w:type="auto"/>
            <w:tcMar>
              <w:top w:w="100" w:type="dxa"/>
              <w:left w:w="150" w:type="dxa"/>
              <w:bottom w:w="100" w:type="dxa"/>
              <w:right w:w="150" w:type="dxa"/>
            </w:tcMar>
            <w:vAlign w:val="center"/>
          </w:tcPr>
          <w:p w14:paraId="175DA0F6" w14:textId="77777777" w:rsidR="0046435F" w:rsidRPr="00894FE6" w:rsidRDefault="00000000" w:rsidP="0024085F">
            <w:pPr>
              <w:spacing w:line="305" w:lineRule="auto"/>
              <w:jc w:val="center"/>
              <w:rPr>
                <w:rFonts w:cs="Times New Roman"/>
                <w:sz w:val="22"/>
              </w:rPr>
            </w:pPr>
            <w:r w:rsidRPr="00894FE6">
              <w:rPr>
                <w:rFonts w:cs="Times New Roman"/>
                <w:sz w:val="22"/>
              </w:rPr>
              <w:t>0.001</w:t>
            </w:r>
          </w:p>
        </w:tc>
        <w:tc>
          <w:tcPr>
            <w:tcW w:w="0" w:type="auto"/>
            <w:tcMar>
              <w:top w:w="100" w:type="dxa"/>
              <w:left w:w="150" w:type="dxa"/>
              <w:bottom w:w="100" w:type="dxa"/>
              <w:right w:w="150" w:type="dxa"/>
            </w:tcMar>
            <w:vAlign w:val="center"/>
          </w:tcPr>
          <w:p w14:paraId="7DF4C6CB" w14:textId="77777777" w:rsidR="0046435F" w:rsidRPr="00894FE6" w:rsidRDefault="00000000" w:rsidP="0024085F">
            <w:pPr>
              <w:spacing w:line="305" w:lineRule="auto"/>
              <w:jc w:val="left"/>
              <w:rPr>
                <w:rFonts w:cs="Times New Roman"/>
                <w:sz w:val="22"/>
              </w:rPr>
            </w:pPr>
            <w:r w:rsidRPr="00894FE6">
              <w:rPr>
                <w:rFonts w:cs="Times New Roman"/>
                <w:sz w:val="22"/>
              </w:rPr>
              <w:t>Giá trị chuẩn hóa tối ưu cho AdamW</w:t>
            </w:r>
          </w:p>
        </w:tc>
      </w:tr>
      <w:tr w:rsidR="0046435F" w:rsidRPr="00894FE6" w14:paraId="2E0091F7" w14:textId="77777777" w:rsidTr="00696AD7">
        <w:trPr>
          <w:cantSplit/>
          <w:jc w:val="center"/>
        </w:trPr>
        <w:tc>
          <w:tcPr>
            <w:tcW w:w="0" w:type="auto"/>
            <w:tcMar>
              <w:top w:w="100" w:type="dxa"/>
              <w:left w:w="150" w:type="dxa"/>
              <w:bottom w:w="100" w:type="dxa"/>
              <w:right w:w="150" w:type="dxa"/>
            </w:tcMar>
            <w:vAlign w:val="center"/>
          </w:tcPr>
          <w:p w14:paraId="41421082" w14:textId="77777777" w:rsidR="0046435F" w:rsidRPr="00894FE6" w:rsidRDefault="00000000" w:rsidP="0024085F">
            <w:pPr>
              <w:spacing w:line="305" w:lineRule="auto"/>
              <w:jc w:val="left"/>
              <w:rPr>
                <w:rFonts w:cs="Times New Roman"/>
                <w:sz w:val="22"/>
              </w:rPr>
            </w:pPr>
            <w:r w:rsidRPr="00894FE6">
              <w:rPr>
                <w:rFonts w:cs="Times New Roman"/>
                <w:sz w:val="22"/>
              </w:rPr>
              <w:t>Tối ưu</w:t>
            </w:r>
          </w:p>
        </w:tc>
        <w:tc>
          <w:tcPr>
            <w:tcW w:w="0" w:type="auto"/>
            <w:tcMar>
              <w:top w:w="100" w:type="dxa"/>
              <w:left w:w="150" w:type="dxa"/>
              <w:bottom w:w="100" w:type="dxa"/>
              <w:right w:w="150" w:type="dxa"/>
            </w:tcMar>
            <w:vAlign w:val="center"/>
          </w:tcPr>
          <w:p w14:paraId="1E801B1A" w14:textId="77777777" w:rsidR="0046435F" w:rsidRPr="00894FE6" w:rsidRDefault="00000000" w:rsidP="0024085F">
            <w:pPr>
              <w:spacing w:line="305" w:lineRule="auto"/>
              <w:jc w:val="left"/>
              <w:rPr>
                <w:rFonts w:cs="Times New Roman"/>
                <w:sz w:val="22"/>
              </w:rPr>
            </w:pPr>
            <w:r w:rsidRPr="00894FE6">
              <w:rPr>
                <w:rFonts w:cs="Times New Roman"/>
                <w:sz w:val="22"/>
              </w:rPr>
              <w:t>Lịch trình học (lrf / warmup)</w:t>
            </w:r>
          </w:p>
        </w:tc>
        <w:tc>
          <w:tcPr>
            <w:tcW w:w="0" w:type="auto"/>
            <w:tcMar>
              <w:top w:w="100" w:type="dxa"/>
              <w:left w:w="150" w:type="dxa"/>
              <w:bottom w:w="100" w:type="dxa"/>
              <w:right w:w="150" w:type="dxa"/>
            </w:tcMar>
            <w:vAlign w:val="center"/>
          </w:tcPr>
          <w:p w14:paraId="339C800D" w14:textId="77777777" w:rsidR="0046435F" w:rsidRPr="00894FE6" w:rsidRDefault="00000000" w:rsidP="0024085F">
            <w:pPr>
              <w:spacing w:line="305" w:lineRule="auto"/>
              <w:jc w:val="center"/>
              <w:rPr>
                <w:rFonts w:cs="Times New Roman"/>
                <w:sz w:val="22"/>
              </w:rPr>
            </w:pPr>
            <w:r w:rsidRPr="00894FE6">
              <w:rPr>
                <w:rFonts w:cs="Times New Roman"/>
                <w:sz w:val="22"/>
              </w:rPr>
              <w:t>lrf = 0.01 / warmup = 5.0 epochs</w:t>
            </w:r>
          </w:p>
        </w:tc>
        <w:tc>
          <w:tcPr>
            <w:tcW w:w="0" w:type="auto"/>
            <w:tcMar>
              <w:top w:w="100" w:type="dxa"/>
              <w:left w:w="150" w:type="dxa"/>
              <w:bottom w:w="100" w:type="dxa"/>
              <w:right w:w="150" w:type="dxa"/>
            </w:tcMar>
            <w:vAlign w:val="center"/>
          </w:tcPr>
          <w:p w14:paraId="15E930C4" w14:textId="77777777" w:rsidR="0046435F" w:rsidRPr="00894FE6" w:rsidRDefault="00000000" w:rsidP="0024085F">
            <w:pPr>
              <w:spacing w:line="305" w:lineRule="auto"/>
              <w:jc w:val="left"/>
              <w:rPr>
                <w:rFonts w:cs="Times New Roman"/>
                <w:sz w:val="22"/>
              </w:rPr>
            </w:pPr>
            <w:r w:rsidRPr="00894FE6">
              <w:rPr>
                <w:rFonts w:cs="Times New Roman"/>
                <w:sz w:val="22"/>
              </w:rPr>
              <w:t>Làm nóng ổn định trọng số mới tầng 10</w:t>
            </w:r>
          </w:p>
        </w:tc>
      </w:tr>
      <w:tr w:rsidR="0046435F" w:rsidRPr="00894FE6" w14:paraId="058E0902" w14:textId="77777777" w:rsidTr="00696AD7">
        <w:trPr>
          <w:cantSplit/>
          <w:jc w:val="center"/>
        </w:trPr>
        <w:tc>
          <w:tcPr>
            <w:tcW w:w="0" w:type="auto"/>
            <w:tcMar>
              <w:top w:w="100" w:type="dxa"/>
              <w:left w:w="150" w:type="dxa"/>
              <w:bottom w:w="100" w:type="dxa"/>
              <w:right w:w="150" w:type="dxa"/>
            </w:tcMar>
            <w:vAlign w:val="center"/>
          </w:tcPr>
          <w:p w14:paraId="66EC8480" w14:textId="77777777" w:rsidR="0046435F" w:rsidRPr="00894FE6" w:rsidRDefault="00000000" w:rsidP="0024085F">
            <w:pPr>
              <w:spacing w:line="305" w:lineRule="auto"/>
              <w:jc w:val="left"/>
              <w:rPr>
                <w:rFonts w:cs="Times New Roman"/>
                <w:sz w:val="22"/>
              </w:rPr>
            </w:pPr>
            <w:r w:rsidRPr="00894FE6">
              <w:rPr>
                <w:rFonts w:cs="Times New Roman"/>
                <w:sz w:val="22"/>
              </w:rPr>
              <w:t>Hội tụ</w:t>
            </w:r>
          </w:p>
        </w:tc>
        <w:tc>
          <w:tcPr>
            <w:tcW w:w="0" w:type="auto"/>
            <w:tcMar>
              <w:top w:w="100" w:type="dxa"/>
              <w:left w:w="150" w:type="dxa"/>
              <w:bottom w:w="100" w:type="dxa"/>
              <w:right w:w="150" w:type="dxa"/>
            </w:tcMar>
            <w:vAlign w:val="center"/>
          </w:tcPr>
          <w:p w14:paraId="1AA3FF30" w14:textId="77777777" w:rsidR="0046435F" w:rsidRPr="00894FE6" w:rsidRDefault="00000000" w:rsidP="0024085F">
            <w:pPr>
              <w:spacing w:line="305" w:lineRule="auto"/>
              <w:jc w:val="left"/>
              <w:rPr>
                <w:rFonts w:cs="Times New Roman"/>
                <w:sz w:val="22"/>
              </w:rPr>
            </w:pPr>
            <w:r w:rsidRPr="00894FE6">
              <w:rPr>
                <w:rFonts w:cs="Times New Roman"/>
                <w:sz w:val="22"/>
              </w:rPr>
              <w:t>Số epoch huấn luyện</w:t>
            </w:r>
          </w:p>
        </w:tc>
        <w:tc>
          <w:tcPr>
            <w:tcW w:w="0" w:type="auto"/>
            <w:tcMar>
              <w:top w:w="100" w:type="dxa"/>
              <w:left w:w="150" w:type="dxa"/>
              <w:bottom w:w="100" w:type="dxa"/>
              <w:right w:w="150" w:type="dxa"/>
            </w:tcMar>
            <w:vAlign w:val="center"/>
          </w:tcPr>
          <w:p w14:paraId="2081A25D" w14:textId="77777777" w:rsidR="0046435F" w:rsidRPr="00894FE6" w:rsidRDefault="00000000" w:rsidP="0024085F">
            <w:pPr>
              <w:spacing w:line="305" w:lineRule="auto"/>
              <w:jc w:val="center"/>
              <w:rPr>
                <w:rFonts w:cs="Times New Roman"/>
                <w:sz w:val="22"/>
              </w:rPr>
            </w:pPr>
            <w:r w:rsidRPr="00894FE6">
              <w:rPr>
                <w:rFonts w:cs="Times New Roman"/>
                <w:sz w:val="22"/>
              </w:rPr>
              <w:t>100 (patience = 100)</w:t>
            </w:r>
          </w:p>
        </w:tc>
        <w:tc>
          <w:tcPr>
            <w:tcW w:w="0" w:type="auto"/>
            <w:tcMar>
              <w:top w:w="100" w:type="dxa"/>
              <w:left w:w="150" w:type="dxa"/>
              <w:bottom w:w="100" w:type="dxa"/>
              <w:right w:w="150" w:type="dxa"/>
            </w:tcMar>
            <w:vAlign w:val="center"/>
          </w:tcPr>
          <w:p w14:paraId="283EA008" w14:textId="77777777" w:rsidR="0046435F" w:rsidRPr="00894FE6" w:rsidRDefault="00000000" w:rsidP="0024085F">
            <w:pPr>
              <w:spacing w:line="305" w:lineRule="auto"/>
              <w:jc w:val="left"/>
              <w:rPr>
                <w:rFonts w:cs="Times New Roman"/>
                <w:sz w:val="22"/>
              </w:rPr>
            </w:pPr>
            <w:r w:rsidRPr="00894FE6">
              <w:rPr>
                <w:rFonts w:cs="Times New Roman"/>
                <w:sz w:val="22"/>
              </w:rPr>
              <w:t>Đảm bảo hội tụ sâu về nghiệm tối ưu</w:t>
            </w:r>
          </w:p>
        </w:tc>
      </w:tr>
      <w:tr w:rsidR="0046435F" w:rsidRPr="00894FE6" w14:paraId="6D1EFB74" w14:textId="77777777" w:rsidTr="00696AD7">
        <w:trPr>
          <w:cantSplit/>
          <w:jc w:val="center"/>
        </w:trPr>
        <w:tc>
          <w:tcPr>
            <w:tcW w:w="0" w:type="auto"/>
            <w:tcMar>
              <w:top w:w="100" w:type="dxa"/>
              <w:left w:w="150" w:type="dxa"/>
              <w:bottom w:w="100" w:type="dxa"/>
              <w:right w:w="150" w:type="dxa"/>
            </w:tcMar>
            <w:vAlign w:val="center"/>
          </w:tcPr>
          <w:p w14:paraId="34FC4ABF" w14:textId="77777777" w:rsidR="0046435F" w:rsidRPr="00894FE6" w:rsidRDefault="00000000" w:rsidP="0024085F">
            <w:pPr>
              <w:spacing w:line="305" w:lineRule="auto"/>
              <w:jc w:val="left"/>
              <w:rPr>
                <w:rFonts w:cs="Times New Roman"/>
                <w:sz w:val="22"/>
              </w:rPr>
            </w:pPr>
            <w:r w:rsidRPr="00894FE6">
              <w:rPr>
                <w:rFonts w:cs="Times New Roman"/>
                <w:sz w:val="22"/>
              </w:rPr>
              <w:t>Tính toán</w:t>
            </w:r>
          </w:p>
        </w:tc>
        <w:tc>
          <w:tcPr>
            <w:tcW w:w="0" w:type="auto"/>
            <w:tcMar>
              <w:top w:w="100" w:type="dxa"/>
              <w:left w:w="150" w:type="dxa"/>
              <w:bottom w:w="100" w:type="dxa"/>
              <w:right w:w="150" w:type="dxa"/>
            </w:tcMar>
            <w:vAlign w:val="center"/>
          </w:tcPr>
          <w:p w14:paraId="4DCC63FE" w14:textId="77777777" w:rsidR="0046435F" w:rsidRPr="00894FE6" w:rsidRDefault="00000000" w:rsidP="0024085F">
            <w:pPr>
              <w:spacing w:line="305" w:lineRule="auto"/>
              <w:jc w:val="left"/>
              <w:rPr>
                <w:rFonts w:cs="Times New Roman"/>
                <w:sz w:val="22"/>
              </w:rPr>
            </w:pPr>
            <w:r w:rsidRPr="00894FE6">
              <w:rPr>
                <w:rFonts w:cs="Times New Roman"/>
                <w:sz w:val="22"/>
              </w:rPr>
              <w:t>Độ chính xác dấu phẩy động</w:t>
            </w:r>
          </w:p>
        </w:tc>
        <w:tc>
          <w:tcPr>
            <w:tcW w:w="0" w:type="auto"/>
            <w:tcMar>
              <w:top w:w="100" w:type="dxa"/>
              <w:left w:w="150" w:type="dxa"/>
              <w:bottom w:w="100" w:type="dxa"/>
              <w:right w:w="150" w:type="dxa"/>
            </w:tcMar>
            <w:vAlign w:val="center"/>
          </w:tcPr>
          <w:p w14:paraId="3524E29D" w14:textId="77777777" w:rsidR="0046435F" w:rsidRPr="00894FE6" w:rsidRDefault="00000000" w:rsidP="0024085F">
            <w:pPr>
              <w:spacing w:line="305" w:lineRule="auto"/>
              <w:jc w:val="center"/>
              <w:rPr>
                <w:rFonts w:cs="Times New Roman"/>
                <w:sz w:val="22"/>
              </w:rPr>
            </w:pPr>
            <w:r w:rsidRPr="00894FE6">
              <w:rPr>
                <w:rFonts w:cs="Times New Roman"/>
                <w:sz w:val="22"/>
              </w:rPr>
              <w:t>amp = False (FP32 toàn diện)</w:t>
            </w:r>
          </w:p>
        </w:tc>
        <w:tc>
          <w:tcPr>
            <w:tcW w:w="0" w:type="auto"/>
            <w:tcMar>
              <w:top w:w="100" w:type="dxa"/>
              <w:left w:w="150" w:type="dxa"/>
              <w:bottom w:w="100" w:type="dxa"/>
              <w:right w:w="150" w:type="dxa"/>
            </w:tcMar>
            <w:vAlign w:val="center"/>
          </w:tcPr>
          <w:p w14:paraId="6316649E" w14:textId="77777777" w:rsidR="0046435F" w:rsidRPr="00894FE6" w:rsidRDefault="00000000" w:rsidP="0024085F">
            <w:pPr>
              <w:spacing w:line="305" w:lineRule="auto"/>
              <w:jc w:val="left"/>
              <w:rPr>
                <w:rFonts w:cs="Times New Roman"/>
                <w:sz w:val="22"/>
              </w:rPr>
            </w:pPr>
            <w:r w:rsidRPr="00894FE6">
              <w:rPr>
                <w:rFonts w:cs="Times New Roman"/>
                <w:sz w:val="22"/>
              </w:rPr>
              <w:t>Loại bỏ sai số làm tròn số học</w:t>
            </w:r>
          </w:p>
        </w:tc>
      </w:tr>
      <w:tr w:rsidR="0046435F" w:rsidRPr="00894FE6" w14:paraId="28281A40" w14:textId="77777777" w:rsidTr="00696AD7">
        <w:trPr>
          <w:cantSplit/>
          <w:jc w:val="center"/>
        </w:trPr>
        <w:tc>
          <w:tcPr>
            <w:tcW w:w="0" w:type="auto"/>
            <w:tcMar>
              <w:top w:w="100" w:type="dxa"/>
              <w:left w:w="150" w:type="dxa"/>
              <w:bottom w:w="100" w:type="dxa"/>
              <w:right w:w="150" w:type="dxa"/>
            </w:tcMar>
            <w:vAlign w:val="center"/>
          </w:tcPr>
          <w:p w14:paraId="58A18D38" w14:textId="77777777" w:rsidR="0046435F" w:rsidRPr="00894FE6" w:rsidRDefault="00000000" w:rsidP="0024085F">
            <w:pPr>
              <w:spacing w:line="305" w:lineRule="auto"/>
              <w:jc w:val="left"/>
              <w:rPr>
                <w:rFonts w:cs="Times New Roman"/>
                <w:sz w:val="22"/>
              </w:rPr>
            </w:pPr>
            <w:r w:rsidRPr="00894FE6">
              <w:rPr>
                <w:rFonts w:cs="Times New Roman"/>
                <w:sz w:val="22"/>
              </w:rPr>
              <w:t>Hàm phạt</w:t>
            </w:r>
          </w:p>
        </w:tc>
        <w:tc>
          <w:tcPr>
            <w:tcW w:w="0" w:type="auto"/>
            <w:tcMar>
              <w:top w:w="100" w:type="dxa"/>
              <w:left w:w="150" w:type="dxa"/>
              <w:bottom w:w="100" w:type="dxa"/>
              <w:right w:w="150" w:type="dxa"/>
            </w:tcMar>
            <w:vAlign w:val="center"/>
          </w:tcPr>
          <w:p w14:paraId="48B395C1" w14:textId="77777777" w:rsidR="0046435F" w:rsidRPr="00894FE6" w:rsidRDefault="00000000" w:rsidP="0024085F">
            <w:pPr>
              <w:spacing w:line="305" w:lineRule="auto"/>
              <w:jc w:val="left"/>
              <w:rPr>
                <w:rFonts w:cs="Times New Roman"/>
                <w:sz w:val="22"/>
              </w:rPr>
            </w:pPr>
            <w:r w:rsidRPr="00894FE6">
              <w:rPr>
                <w:rFonts w:cs="Times New Roman"/>
                <w:sz w:val="22"/>
              </w:rPr>
              <w:t>Trọng số Box / Cls / DFL</w:t>
            </w:r>
          </w:p>
        </w:tc>
        <w:tc>
          <w:tcPr>
            <w:tcW w:w="0" w:type="auto"/>
            <w:tcMar>
              <w:top w:w="100" w:type="dxa"/>
              <w:left w:w="150" w:type="dxa"/>
              <w:bottom w:w="100" w:type="dxa"/>
              <w:right w:w="150" w:type="dxa"/>
            </w:tcMar>
            <w:vAlign w:val="center"/>
          </w:tcPr>
          <w:p w14:paraId="2C84E2FC" w14:textId="77777777" w:rsidR="0046435F" w:rsidRPr="00894FE6" w:rsidRDefault="00000000" w:rsidP="0024085F">
            <w:pPr>
              <w:spacing w:line="305" w:lineRule="auto"/>
              <w:jc w:val="center"/>
              <w:rPr>
                <w:rFonts w:cs="Times New Roman"/>
                <w:sz w:val="22"/>
              </w:rPr>
            </w:pPr>
            <w:r w:rsidRPr="00894FE6">
              <w:rPr>
                <w:rFonts w:cs="Times New Roman"/>
                <w:sz w:val="22"/>
              </w:rPr>
              <w:t>box: 7.5, cls: 0.5, dfl: 1.5</w:t>
            </w:r>
          </w:p>
        </w:tc>
        <w:tc>
          <w:tcPr>
            <w:tcW w:w="0" w:type="auto"/>
            <w:tcMar>
              <w:top w:w="100" w:type="dxa"/>
              <w:left w:w="150" w:type="dxa"/>
              <w:bottom w:w="100" w:type="dxa"/>
              <w:right w:w="150" w:type="dxa"/>
            </w:tcMar>
            <w:vAlign w:val="center"/>
          </w:tcPr>
          <w:p w14:paraId="0104972C" w14:textId="77777777" w:rsidR="0046435F" w:rsidRPr="00894FE6" w:rsidRDefault="00000000" w:rsidP="0024085F">
            <w:pPr>
              <w:spacing w:line="305" w:lineRule="auto"/>
              <w:jc w:val="left"/>
              <w:rPr>
                <w:rFonts w:cs="Times New Roman"/>
                <w:sz w:val="22"/>
              </w:rPr>
            </w:pPr>
            <w:r w:rsidRPr="00894FE6">
              <w:rPr>
                <w:rFonts w:cs="Times New Roman"/>
                <w:sz w:val="22"/>
              </w:rPr>
              <w:t>Ưu tiên độ chính xác định vị và biên</w:t>
            </w:r>
          </w:p>
        </w:tc>
      </w:tr>
      <w:tr w:rsidR="0046435F" w:rsidRPr="00894FE6" w14:paraId="4221258F" w14:textId="77777777" w:rsidTr="00696AD7">
        <w:trPr>
          <w:cantSplit/>
          <w:jc w:val="center"/>
        </w:trPr>
        <w:tc>
          <w:tcPr>
            <w:tcW w:w="0" w:type="auto"/>
            <w:tcMar>
              <w:top w:w="100" w:type="dxa"/>
              <w:left w:w="150" w:type="dxa"/>
              <w:bottom w:w="100" w:type="dxa"/>
              <w:right w:w="150" w:type="dxa"/>
            </w:tcMar>
            <w:vAlign w:val="center"/>
          </w:tcPr>
          <w:p w14:paraId="2583C39F" w14:textId="77777777" w:rsidR="0046435F" w:rsidRPr="00894FE6" w:rsidRDefault="00000000" w:rsidP="0024085F">
            <w:pPr>
              <w:spacing w:line="305" w:lineRule="auto"/>
              <w:jc w:val="left"/>
              <w:rPr>
                <w:rFonts w:cs="Times New Roman"/>
                <w:sz w:val="22"/>
              </w:rPr>
            </w:pPr>
            <w:r w:rsidRPr="00894FE6">
              <w:rPr>
                <w:rFonts w:cs="Times New Roman"/>
                <w:sz w:val="22"/>
              </w:rPr>
              <w:t>Chiến lược</w:t>
            </w:r>
          </w:p>
        </w:tc>
        <w:tc>
          <w:tcPr>
            <w:tcW w:w="0" w:type="auto"/>
            <w:tcMar>
              <w:top w:w="100" w:type="dxa"/>
              <w:left w:w="150" w:type="dxa"/>
              <w:bottom w:w="100" w:type="dxa"/>
              <w:right w:w="150" w:type="dxa"/>
            </w:tcMar>
            <w:vAlign w:val="center"/>
          </w:tcPr>
          <w:p w14:paraId="4AF47CD8" w14:textId="77777777" w:rsidR="0046435F" w:rsidRPr="00894FE6" w:rsidRDefault="00000000" w:rsidP="0024085F">
            <w:pPr>
              <w:spacing w:line="305" w:lineRule="auto"/>
              <w:jc w:val="left"/>
              <w:rPr>
                <w:rFonts w:cs="Times New Roman"/>
                <w:sz w:val="22"/>
              </w:rPr>
            </w:pPr>
            <w:r w:rsidRPr="00894FE6">
              <w:rPr>
                <w:rFonts w:cs="Times New Roman"/>
                <w:sz w:val="22"/>
              </w:rPr>
              <w:t>Đóng Mosaic (close_mosaic)</w:t>
            </w:r>
          </w:p>
        </w:tc>
        <w:tc>
          <w:tcPr>
            <w:tcW w:w="0" w:type="auto"/>
            <w:tcMar>
              <w:top w:w="100" w:type="dxa"/>
              <w:left w:w="150" w:type="dxa"/>
              <w:bottom w:w="100" w:type="dxa"/>
              <w:right w:w="150" w:type="dxa"/>
            </w:tcMar>
            <w:vAlign w:val="center"/>
          </w:tcPr>
          <w:p w14:paraId="20665701" w14:textId="77777777" w:rsidR="0046435F" w:rsidRPr="00894FE6" w:rsidRDefault="00000000" w:rsidP="0024085F">
            <w:pPr>
              <w:spacing w:line="305" w:lineRule="auto"/>
              <w:jc w:val="center"/>
              <w:rPr>
                <w:rFonts w:cs="Times New Roman"/>
                <w:sz w:val="22"/>
              </w:rPr>
            </w:pPr>
            <w:r w:rsidRPr="00894FE6">
              <w:rPr>
                <w:rFonts w:cs="Times New Roman"/>
                <w:sz w:val="22"/>
              </w:rPr>
              <w:t>10 epochs</w:t>
            </w:r>
          </w:p>
        </w:tc>
        <w:tc>
          <w:tcPr>
            <w:tcW w:w="0" w:type="auto"/>
            <w:tcMar>
              <w:top w:w="100" w:type="dxa"/>
              <w:left w:w="150" w:type="dxa"/>
              <w:bottom w:w="100" w:type="dxa"/>
              <w:right w:w="150" w:type="dxa"/>
            </w:tcMar>
            <w:vAlign w:val="center"/>
          </w:tcPr>
          <w:p w14:paraId="11248C25" w14:textId="77777777" w:rsidR="0046435F" w:rsidRPr="00894FE6" w:rsidRDefault="00000000" w:rsidP="0024085F">
            <w:pPr>
              <w:spacing w:line="305" w:lineRule="auto"/>
              <w:jc w:val="left"/>
              <w:rPr>
                <w:rFonts w:cs="Times New Roman"/>
                <w:sz w:val="22"/>
              </w:rPr>
            </w:pPr>
            <w:r w:rsidRPr="00894FE6">
              <w:rPr>
                <w:rFonts w:cs="Times New Roman"/>
                <w:sz w:val="22"/>
              </w:rPr>
              <w:t>10 epoch cuối tinh chỉnh trên ảnh giải phẫu thực</w:t>
            </w:r>
          </w:p>
        </w:tc>
      </w:tr>
    </w:tbl>
    <w:p w14:paraId="0CAAA8AF" w14:textId="1BB6914A" w:rsidR="0046435F" w:rsidRDefault="00000000" w:rsidP="0024085F">
      <w:pPr>
        <w:pStyle w:val="u1"/>
        <w:spacing w:before="60" w:line="305" w:lineRule="auto"/>
        <w:jc w:val="left"/>
      </w:pPr>
      <w:r>
        <w:rPr>
          <w:rFonts w:ascii="Times New Roman" w:hAnsi="Times New Roman"/>
        </w:rPr>
        <w:t xml:space="preserve">3. KẾT QUẢ ĐỊNH LƯỢNG ĐỐI CHỨNG QUA 6 SEED </w:t>
      </w:r>
    </w:p>
    <w:p w14:paraId="0A15EADD" w14:textId="6ADC2792" w:rsidR="0046435F" w:rsidRDefault="00000000" w:rsidP="0024085F">
      <w:pPr>
        <w:spacing w:line="305" w:lineRule="auto"/>
        <w:ind w:firstLine="720"/>
      </w:pPr>
      <w:proofErr w:type="spellStart"/>
      <w:r>
        <w:t>Toàn</w:t>
      </w:r>
      <w:proofErr w:type="spellEnd"/>
      <w:r>
        <w:t xml:space="preserve"> </w:t>
      </w:r>
      <w:proofErr w:type="spellStart"/>
      <w:r>
        <w:t>bộ</w:t>
      </w:r>
      <w:proofErr w:type="spellEnd"/>
      <w:r>
        <w:t xml:space="preserve"> 6 </w:t>
      </w:r>
      <w:proofErr w:type="spellStart"/>
      <w:r>
        <w:t>lượt</w:t>
      </w:r>
      <w:proofErr w:type="spellEnd"/>
      <w:r>
        <w:t xml:space="preserve"> huấn luyện độc </w:t>
      </w:r>
      <w:proofErr w:type="spellStart"/>
      <w:r>
        <w:t>lập</w:t>
      </w:r>
      <w:proofErr w:type="spellEnd"/>
      <w:r>
        <w:t xml:space="preserve"> qua 6 seed </w:t>
      </w:r>
      <w:proofErr w:type="spellStart"/>
      <w:r>
        <w:t>của</w:t>
      </w:r>
      <w:proofErr w:type="spellEnd"/>
      <w:r>
        <w:t xml:space="preserve"> </w:t>
      </w:r>
      <w:proofErr w:type="spellStart"/>
      <w:r>
        <w:t>cả</w:t>
      </w:r>
      <w:proofErr w:type="spellEnd"/>
      <w:r>
        <w:t xml:space="preserve"> </w:t>
      </w:r>
      <w:proofErr w:type="spellStart"/>
      <w:r>
        <w:t>hai</w:t>
      </w:r>
      <w:proofErr w:type="spellEnd"/>
      <w:r>
        <w:t xml:space="preserve"> mô hình đã hoàn thành 100 epoch với cùng một điều kiện phần cứng và dữ liệu. Các chỉ số được trích xuất tại epoch đạt Best Mask mAP@50-95 từ tệp results.csv gốc.</w:t>
      </w:r>
    </w:p>
    <w:p w14:paraId="05DFD6FD" w14:textId="77777777" w:rsidR="0046435F" w:rsidRDefault="00000000" w:rsidP="0024085F">
      <w:pPr>
        <w:pStyle w:val="u2"/>
        <w:spacing w:before="60" w:line="305" w:lineRule="auto"/>
      </w:pPr>
      <w:r>
        <w:rPr>
          <w:rFonts w:ascii="Times New Roman" w:hAnsi="Times New Roman"/>
        </w:rPr>
        <w:t>3.1. Bảng so sánh tổng hợp chỉ số định lượng (Mean ± 1σ, Min, Max, Delta Δ)</w:t>
      </w:r>
    </w:p>
    <w:p w14:paraId="77474BF3" w14:textId="36976D5E" w:rsidR="0046435F" w:rsidRPr="00894FE6" w:rsidRDefault="00000000" w:rsidP="0024085F">
      <w:pPr>
        <w:keepNext/>
        <w:spacing w:line="305" w:lineRule="auto"/>
        <w:rPr>
          <w:bCs/>
        </w:rPr>
      </w:pPr>
      <w:proofErr w:type="spellStart"/>
      <w:r w:rsidRPr="00894FE6">
        <w:rPr>
          <w:bCs/>
          <w:i/>
          <w:sz w:val="24"/>
        </w:rPr>
        <w:t>Bảng</w:t>
      </w:r>
      <w:proofErr w:type="spellEnd"/>
      <w:r w:rsidRPr="00894FE6">
        <w:rPr>
          <w:bCs/>
          <w:i/>
          <w:sz w:val="24"/>
        </w:rPr>
        <w:t xml:space="preserve"> </w:t>
      </w:r>
      <w:r w:rsidR="00894FE6">
        <w:rPr>
          <w:bCs/>
          <w:i/>
          <w:sz w:val="24"/>
        </w:rPr>
        <w:t>3</w:t>
      </w:r>
      <w:r w:rsidRPr="00894FE6">
        <w:rPr>
          <w:bCs/>
          <w:i/>
          <w:sz w:val="24"/>
        </w:rPr>
        <w:t xml:space="preserve">: </w:t>
      </w:r>
      <w:proofErr w:type="spellStart"/>
      <w:r w:rsidRPr="00894FE6">
        <w:rPr>
          <w:bCs/>
          <w:i/>
          <w:sz w:val="24"/>
        </w:rPr>
        <w:t>Bảng</w:t>
      </w:r>
      <w:proofErr w:type="spellEnd"/>
      <w:r w:rsidRPr="00894FE6">
        <w:rPr>
          <w:bCs/>
          <w:i/>
          <w:sz w:val="24"/>
        </w:rPr>
        <w:t xml:space="preserve"> so </w:t>
      </w:r>
      <w:proofErr w:type="spellStart"/>
      <w:r w:rsidRPr="00894FE6">
        <w:rPr>
          <w:bCs/>
          <w:i/>
          <w:sz w:val="24"/>
        </w:rPr>
        <w:t>sánh</w:t>
      </w:r>
      <w:proofErr w:type="spellEnd"/>
      <w:r w:rsidRPr="00894FE6">
        <w:rPr>
          <w:bCs/>
          <w:i/>
          <w:sz w:val="24"/>
        </w:rPr>
        <w:t xml:space="preserve"> tổng hợp giá trị trung bình 6 seed (s0 - s5) giữa Baseline và C2IAVM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8"/>
        <w:gridCol w:w="1274"/>
        <w:gridCol w:w="1932"/>
        <w:gridCol w:w="1873"/>
        <w:gridCol w:w="1139"/>
        <w:gridCol w:w="1036"/>
        <w:gridCol w:w="1219"/>
      </w:tblGrid>
      <w:tr w:rsidR="0046435F" w14:paraId="4EB0DB55" w14:textId="77777777" w:rsidTr="00894FE6">
        <w:trPr>
          <w:cantSplit/>
          <w:tblHeader/>
          <w:jc w:val="center"/>
        </w:trPr>
        <w:tc>
          <w:tcPr>
            <w:tcW w:w="0" w:type="auto"/>
            <w:shd w:val="clear" w:color="auto" w:fill="F2F2F2"/>
            <w:tcMar>
              <w:top w:w="100" w:type="dxa"/>
              <w:left w:w="150" w:type="dxa"/>
              <w:bottom w:w="100" w:type="dxa"/>
              <w:right w:w="150" w:type="dxa"/>
            </w:tcMar>
            <w:vAlign w:val="center"/>
          </w:tcPr>
          <w:p w14:paraId="05399148" w14:textId="77777777" w:rsidR="0046435F" w:rsidRDefault="00000000" w:rsidP="0024085F">
            <w:pPr>
              <w:spacing w:line="305" w:lineRule="auto"/>
              <w:jc w:val="left"/>
            </w:pPr>
            <w:proofErr w:type="spellStart"/>
            <w:r>
              <w:rPr>
                <w:b/>
                <w:sz w:val="22"/>
              </w:rPr>
              <w:t>Nhóm</w:t>
            </w:r>
            <w:proofErr w:type="spellEnd"/>
            <w:r>
              <w:rPr>
                <w:b/>
                <w:sz w:val="22"/>
              </w:rPr>
              <w:t xml:space="preserve"> </w:t>
            </w:r>
            <w:proofErr w:type="spellStart"/>
            <w:r>
              <w:rPr>
                <w:b/>
                <w:sz w:val="22"/>
              </w:rPr>
              <w:t>tác</w:t>
            </w:r>
            <w:proofErr w:type="spellEnd"/>
            <w:r>
              <w:rPr>
                <w:b/>
                <w:sz w:val="22"/>
              </w:rPr>
              <w:t xml:space="preserve"> </w:t>
            </w:r>
            <w:proofErr w:type="spellStart"/>
            <w:r>
              <w:rPr>
                <w:b/>
                <w:sz w:val="22"/>
              </w:rPr>
              <w:t>vụ</w:t>
            </w:r>
            <w:proofErr w:type="spellEnd"/>
          </w:p>
        </w:tc>
        <w:tc>
          <w:tcPr>
            <w:tcW w:w="0" w:type="auto"/>
            <w:shd w:val="clear" w:color="auto" w:fill="F2F2F2"/>
            <w:tcMar>
              <w:top w:w="100" w:type="dxa"/>
              <w:left w:w="150" w:type="dxa"/>
              <w:bottom w:w="100" w:type="dxa"/>
              <w:right w:w="150" w:type="dxa"/>
            </w:tcMar>
            <w:vAlign w:val="center"/>
          </w:tcPr>
          <w:p w14:paraId="0C872F22" w14:textId="77777777" w:rsidR="0046435F" w:rsidRDefault="00000000" w:rsidP="0024085F">
            <w:pPr>
              <w:spacing w:line="305" w:lineRule="auto"/>
              <w:jc w:val="left"/>
            </w:pPr>
            <w:r>
              <w:rPr>
                <w:b/>
                <w:sz w:val="22"/>
              </w:rPr>
              <w:t>Chỉ số đo lường</w:t>
            </w:r>
          </w:p>
        </w:tc>
        <w:tc>
          <w:tcPr>
            <w:tcW w:w="1932" w:type="dxa"/>
            <w:shd w:val="clear" w:color="auto" w:fill="F2F2F2"/>
            <w:tcMar>
              <w:top w:w="100" w:type="dxa"/>
              <w:left w:w="150" w:type="dxa"/>
              <w:bottom w:w="100" w:type="dxa"/>
              <w:right w:w="150" w:type="dxa"/>
            </w:tcMar>
            <w:vAlign w:val="center"/>
          </w:tcPr>
          <w:p w14:paraId="3927D2C4" w14:textId="77777777" w:rsidR="0046435F" w:rsidRDefault="00000000" w:rsidP="0024085F">
            <w:pPr>
              <w:spacing w:line="305" w:lineRule="auto"/>
              <w:jc w:val="center"/>
            </w:pPr>
            <w:r>
              <w:rPr>
                <w:b/>
                <w:sz w:val="22"/>
              </w:rPr>
              <w:t>Baseline YOLO26s-seg</w:t>
            </w:r>
          </w:p>
        </w:tc>
        <w:tc>
          <w:tcPr>
            <w:tcW w:w="1873" w:type="dxa"/>
            <w:shd w:val="clear" w:color="auto" w:fill="F2F2F2"/>
            <w:tcMar>
              <w:top w:w="100" w:type="dxa"/>
              <w:left w:w="150" w:type="dxa"/>
              <w:bottom w:w="100" w:type="dxa"/>
              <w:right w:w="150" w:type="dxa"/>
            </w:tcMar>
            <w:vAlign w:val="center"/>
          </w:tcPr>
          <w:p w14:paraId="47CD7182" w14:textId="5C3C4ACB" w:rsidR="0046435F" w:rsidRDefault="00000000" w:rsidP="0024085F">
            <w:pPr>
              <w:spacing w:line="305" w:lineRule="auto"/>
              <w:jc w:val="center"/>
            </w:pPr>
            <w:r>
              <w:rPr>
                <w:b/>
                <w:sz w:val="22"/>
              </w:rPr>
              <w:t xml:space="preserve">C2IAVM Đề xuất </w:t>
            </w:r>
          </w:p>
        </w:tc>
        <w:tc>
          <w:tcPr>
            <w:tcW w:w="1139" w:type="dxa"/>
            <w:shd w:val="clear" w:color="auto" w:fill="F2F2F2"/>
            <w:tcMar>
              <w:top w:w="100" w:type="dxa"/>
              <w:left w:w="150" w:type="dxa"/>
              <w:bottom w:w="100" w:type="dxa"/>
              <w:right w:w="150" w:type="dxa"/>
            </w:tcMar>
            <w:vAlign w:val="center"/>
          </w:tcPr>
          <w:p w14:paraId="2F886CEE" w14:textId="77777777" w:rsidR="0046435F" w:rsidRDefault="00000000" w:rsidP="0024085F">
            <w:pPr>
              <w:spacing w:line="305" w:lineRule="auto"/>
              <w:jc w:val="center"/>
            </w:pPr>
            <w:r>
              <w:rPr>
                <w:b/>
                <w:sz w:val="22"/>
              </w:rPr>
              <w:t>Chênh lệch (Δ)</w:t>
            </w:r>
          </w:p>
        </w:tc>
        <w:tc>
          <w:tcPr>
            <w:tcW w:w="0" w:type="auto"/>
            <w:shd w:val="clear" w:color="auto" w:fill="F2F2F2"/>
            <w:tcMar>
              <w:top w:w="100" w:type="dxa"/>
              <w:left w:w="150" w:type="dxa"/>
              <w:bottom w:w="100" w:type="dxa"/>
              <w:right w:w="150" w:type="dxa"/>
            </w:tcMar>
            <w:vAlign w:val="center"/>
          </w:tcPr>
          <w:p w14:paraId="1FC7C519" w14:textId="77777777" w:rsidR="0046435F" w:rsidRDefault="00000000" w:rsidP="0024085F">
            <w:pPr>
              <w:spacing w:line="305" w:lineRule="auto"/>
              <w:jc w:val="center"/>
            </w:pPr>
            <w:r>
              <w:rPr>
                <w:b/>
                <w:sz w:val="22"/>
              </w:rPr>
              <w:t>Tỷ lệ thắng</w:t>
            </w:r>
          </w:p>
        </w:tc>
        <w:tc>
          <w:tcPr>
            <w:tcW w:w="0" w:type="auto"/>
            <w:shd w:val="clear" w:color="auto" w:fill="F2F2F2"/>
            <w:tcMar>
              <w:top w:w="100" w:type="dxa"/>
              <w:left w:w="150" w:type="dxa"/>
              <w:bottom w:w="100" w:type="dxa"/>
              <w:right w:w="150" w:type="dxa"/>
            </w:tcMar>
            <w:vAlign w:val="center"/>
          </w:tcPr>
          <w:p w14:paraId="4DE1135E" w14:textId="77777777" w:rsidR="0046435F" w:rsidRDefault="00000000" w:rsidP="0024085F">
            <w:pPr>
              <w:spacing w:line="305" w:lineRule="auto"/>
              <w:jc w:val="center"/>
            </w:pPr>
            <w:r>
              <w:rPr>
                <w:b/>
                <w:sz w:val="22"/>
              </w:rPr>
              <w:t>Giảm phương sai</w:t>
            </w:r>
          </w:p>
        </w:tc>
      </w:tr>
      <w:tr w:rsidR="0046435F" w14:paraId="47AAB3BE" w14:textId="77777777" w:rsidTr="00894FE6">
        <w:trPr>
          <w:cantSplit/>
          <w:jc w:val="center"/>
        </w:trPr>
        <w:tc>
          <w:tcPr>
            <w:tcW w:w="0" w:type="auto"/>
            <w:tcMar>
              <w:top w:w="100" w:type="dxa"/>
              <w:left w:w="150" w:type="dxa"/>
              <w:bottom w:w="100" w:type="dxa"/>
              <w:right w:w="150" w:type="dxa"/>
            </w:tcMar>
            <w:vAlign w:val="center"/>
          </w:tcPr>
          <w:p w14:paraId="71DB3214" w14:textId="77777777" w:rsidR="0046435F" w:rsidRDefault="00000000" w:rsidP="0024085F">
            <w:pPr>
              <w:spacing w:line="305" w:lineRule="auto"/>
              <w:jc w:val="left"/>
            </w:pPr>
            <w:r>
              <w:rPr>
                <w:sz w:val="22"/>
              </w:rPr>
              <w:t>Mask (Phân đoạn)</w:t>
            </w:r>
          </w:p>
        </w:tc>
        <w:tc>
          <w:tcPr>
            <w:tcW w:w="0" w:type="auto"/>
            <w:tcMar>
              <w:top w:w="100" w:type="dxa"/>
              <w:left w:w="150" w:type="dxa"/>
              <w:bottom w:w="100" w:type="dxa"/>
              <w:right w:w="150" w:type="dxa"/>
            </w:tcMar>
            <w:vAlign w:val="center"/>
          </w:tcPr>
          <w:p w14:paraId="011D202E" w14:textId="77777777" w:rsidR="0046435F" w:rsidRDefault="00000000" w:rsidP="0024085F">
            <w:pPr>
              <w:spacing w:line="305" w:lineRule="auto"/>
              <w:jc w:val="left"/>
            </w:pPr>
            <w:r>
              <w:rPr>
                <w:sz w:val="22"/>
              </w:rPr>
              <w:t>Mask mAP@50-95</w:t>
            </w:r>
          </w:p>
        </w:tc>
        <w:tc>
          <w:tcPr>
            <w:tcW w:w="1932" w:type="dxa"/>
            <w:tcMar>
              <w:top w:w="100" w:type="dxa"/>
              <w:left w:w="150" w:type="dxa"/>
              <w:bottom w:w="100" w:type="dxa"/>
              <w:right w:w="150" w:type="dxa"/>
            </w:tcMar>
            <w:vAlign w:val="center"/>
          </w:tcPr>
          <w:p w14:paraId="55684260" w14:textId="77777777" w:rsidR="0046435F" w:rsidRDefault="00000000" w:rsidP="0024085F">
            <w:pPr>
              <w:spacing w:line="305" w:lineRule="auto"/>
              <w:jc w:val="center"/>
            </w:pPr>
            <w:r>
              <w:rPr>
                <w:sz w:val="22"/>
              </w:rPr>
              <w:t>0.7291 ± 0.0153 [0.7073 - 0.7496]</w:t>
            </w:r>
          </w:p>
        </w:tc>
        <w:tc>
          <w:tcPr>
            <w:tcW w:w="1873" w:type="dxa"/>
            <w:tcMar>
              <w:top w:w="100" w:type="dxa"/>
              <w:left w:w="150" w:type="dxa"/>
              <w:bottom w:w="100" w:type="dxa"/>
              <w:right w:w="150" w:type="dxa"/>
            </w:tcMar>
            <w:vAlign w:val="center"/>
          </w:tcPr>
          <w:p w14:paraId="1BC74986" w14:textId="77777777" w:rsidR="0046435F" w:rsidRDefault="00000000" w:rsidP="0024085F">
            <w:pPr>
              <w:spacing w:line="305" w:lineRule="auto"/>
              <w:jc w:val="center"/>
            </w:pPr>
            <w:r>
              <w:rPr>
                <w:sz w:val="22"/>
              </w:rPr>
              <w:t>0.7361 ± 0.0073 [0.7292 - 0.7466]</w:t>
            </w:r>
          </w:p>
        </w:tc>
        <w:tc>
          <w:tcPr>
            <w:tcW w:w="1139" w:type="dxa"/>
            <w:tcMar>
              <w:top w:w="100" w:type="dxa"/>
              <w:left w:w="150" w:type="dxa"/>
              <w:bottom w:w="100" w:type="dxa"/>
              <w:right w:w="150" w:type="dxa"/>
            </w:tcMar>
            <w:vAlign w:val="center"/>
          </w:tcPr>
          <w:p w14:paraId="475C6728" w14:textId="77777777" w:rsidR="0046435F" w:rsidRDefault="00000000" w:rsidP="0024085F">
            <w:pPr>
              <w:spacing w:line="305" w:lineRule="auto"/>
              <w:jc w:val="center"/>
            </w:pPr>
            <w:r>
              <w:rPr>
                <w:sz w:val="22"/>
              </w:rPr>
              <w:t>+0.0070 (+0.70%)</w:t>
            </w:r>
          </w:p>
        </w:tc>
        <w:tc>
          <w:tcPr>
            <w:tcW w:w="0" w:type="auto"/>
            <w:tcMar>
              <w:top w:w="100" w:type="dxa"/>
              <w:left w:w="150" w:type="dxa"/>
              <w:bottom w:w="100" w:type="dxa"/>
              <w:right w:w="150" w:type="dxa"/>
            </w:tcMar>
            <w:vAlign w:val="center"/>
          </w:tcPr>
          <w:p w14:paraId="3EEE3C54" w14:textId="77777777" w:rsidR="0046435F" w:rsidRDefault="00000000" w:rsidP="0024085F">
            <w:pPr>
              <w:spacing w:line="305" w:lineRule="auto"/>
              <w:jc w:val="center"/>
            </w:pPr>
            <w:r>
              <w:rPr>
                <w:sz w:val="22"/>
              </w:rPr>
              <w:t>5/6 seed (83.3%)</w:t>
            </w:r>
          </w:p>
        </w:tc>
        <w:tc>
          <w:tcPr>
            <w:tcW w:w="0" w:type="auto"/>
            <w:tcMar>
              <w:top w:w="100" w:type="dxa"/>
              <w:left w:w="150" w:type="dxa"/>
              <w:bottom w:w="100" w:type="dxa"/>
              <w:right w:w="150" w:type="dxa"/>
            </w:tcMar>
            <w:vAlign w:val="center"/>
          </w:tcPr>
          <w:p w14:paraId="548D3157" w14:textId="77777777" w:rsidR="0046435F" w:rsidRDefault="00000000" w:rsidP="0024085F">
            <w:pPr>
              <w:spacing w:line="305" w:lineRule="auto"/>
              <w:jc w:val="center"/>
            </w:pPr>
            <w:r>
              <w:rPr>
                <w:sz w:val="22"/>
              </w:rPr>
              <w:t>4.39x (F = 4.39)</w:t>
            </w:r>
          </w:p>
        </w:tc>
      </w:tr>
      <w:tr w:rsidR="0046435F" w14:paraId="2D30D5C7" w14:textId="77777777" w:rsidTr="00894FE6">
        <w:trPr>
          <w:cantSplit/>
          <w:jc w:val="center"/>
        </w:trPr>
        <w:tc>
          <w:tcPr>
            <w:tcW w:w="0" w:type="auto"/>
            <w:tcMar>
              <w:top w:w="100" w:type="dxa"/>
              <w:left w:w="150" w:type="dxa"/>
              <w:bottom w:w="100" w:type="dxa"/>
              <w:right w:w="150" w:type="dxa"/>
            </w:tcMar>
            <w:vAlign w:val="center"/>
          </w:tcPr>
          <w:p w14:paraId="7ABE5164" w14:textId="77777777" w:rsidR="0046435F" w:rsidRDefault="00000000" w:rsidP="0024085F">
            <w:pPr>
              <w:spacing w:line="305" w:lineRule="auto"/>
              <w:jc w:val="left"/>
            </w:pPr>
            <w:r>
              <w:rPr>
                <w:sz w:val="22"/>
              </w:rPr>
              <w:t>Mask (Phân đoạn)</w:t>
            </w:r>
          </w:p>
        </w:tc>
        <w:tc>
          <w:tcPr>
            <w:tcW w:w="0" w:type="auto"/>
            <w:tcMar>
              <w:top w:w="100" w:type="dxa"/>
              <w:left w:w="150" w:type="dxa"/>
              <w:bottom w:w="100" w:type="dxa"/>
              <w:right w:w="150" w:type="dxa"/>
            </w:tcMar>
            <w:vAlign w:val="center"/>
          </w:tcPr>
          <w:p w14:paraId="72457391" w14:textId="77777777" w:rsidR="0046435F" w:rsidRDefault="00000000" w:rsidP="0024085F">
            <w:pPr>
              <w:spacing w:line="305" w:lineRule="auto"/>
              <w:jc w:val="left"/>
            </w:pPr>
            <w:r>
              <w:rPr>
                <w:sz w:val="22"/>
              </w:rPr>
              <w:t>Mask mAP@50</w:t>
            </w:r>
          </w:p>
        </w:tc>
        <w:tc>
          <w:tcPr>
            <w:tcW w:w="1932" w:type="dxa"/>
            <w:tcMar>
              <w:top w:w="100" w:type="dxa"/>
              <w:left w:w="150" w:type="dxa"/>
              <w:bottom w:w="100" w:type="dxa"/>
              <w:right w:w="150" w:type="dxa"/>
            </w:tcMar>
            <w:vAlign w:val="center"/>
          </w:tcPr>
          <w:p w14:paraId="6D6F86D2" w14:textId="77777777" w:rsidR="0046435F" w:rsidRDefault="00000000" w:rsidP="0024085F">
            <w:pPr>
              <w:spacing w:line="305" w:lineRule="auto"/>
              <w:jc w:val="center"/>
            </w:pPr>
            <w:r>
              <w:rPr>
                <w:sz w:val="22"/>
              </w:rPr>
              <w:t>0.9144 ± 0.0065 [0.9049 - 0.9223]</w:t>
            </w:r>
          </w:p>
        </w:tc>
        <w:tc>
          <w:tcPr>
            <w:tcW w:w="1873" w:type="dxa"/>
            <w:tcMar>
              <w:top w:w="100" w:type="dxa"/>
              <w:left w:w="150" w:type="dxa"/>
              <w:bottom w:w="100" w:type="dxa"/>
              <w:right w:w="150" w:type="dxa"/>
            </w:tcMar>
            <w:vAlign w:val="center"/>
          </w:tcPr>
          <w:p w14:paraId="6A941DF3" w14:textId="77777777" w:rsidR="0046435F" w:rsidRDefault="00000000" w:rsidP="0024085F">
            <w:pPr>
              <w:spacing w:line="305" w:lineRule="auto"/>
              <w:jc w:val="center"/>
            </w:pPr>
            <w:r>
              <w:rPr>
                <w:sz w:val="22"/>
              </w:rPr>
              <w:t>0.9149 ± 0.0109 [0.9025 - 0.9319]</w:t>
            </w:r>
          </w:p>
        </w:tc>
        <w:tc>
          <w:tcPr>
            <w:tcW w:w="1139" w:type="dxa"/>
            <w:tcMar>
              <w:top w:w="100" w:type="dxa"/>
              <w:left w:w="150" w:type="dxa"/>
              <w:bottom w:w="100" w:type="dxa"/>
              <w:right w:w="150" w:type="dxa"/>
            </w:tcMar>
            <w:vAlign w:val="center"/>
          </w:tcPr>
          <w:p w14:paraId="4F4DD043" w14:textId="77777777" w:rsidR="0046435F" w:rsidRDefault="00000000" w:rsidP="0024085F">
            <w:pPr>
              <w:spacing w:line="305" w:lineRule="auto"/>
              <w:jc w:val="center"/>
            </w:pPr>
            <w:r>
              <w:rPr>
                <w:sz w:val="22"/>
              </w:rPr>
              <w:t>+0.0005 (+0.05%)</w:t>
            </w:r>
          </w:p>
        </w:tc>
        <w:tc>
          <w:tcPr>
            <w:tcW w:w="0" w:type="auto"/>
            <w:tcMar>
              <w:top w:w="100" w:type="dxa"/>
              <w:left w:w="150" w:type="dxa"/>
              <w:bottom w:w="100" w:type="dxa"/>
              <w:right w:w="150" w:type="dxa"/>
            </w:tcMar>
            <w:vAlign w:val="center"/>
          </w:tcPr>
          <w:p w14:paraId="773B8423" w14:textId="77777777" w:rsidR="0046435F" w:rsidRDefault="00000000" w:rsidP="0024085F">
            <w:pPr>
              <w:spacing w:line="305" w:lineRule="auto"/>
              <w:jc w:val="center"/>
            </w:pPr>
            <w:r>
              <w:rPr>
                <w:sz w:val="22"/>
              </w:rPr>
              <w:t>3/6 seed (50.0%)</w:t>
            </w:r>
          </w:p>
        </w:tc>
        <w:tc>
          <w:tcPr>
            <w:tcW w:w="0" w:type="auto"/>
            <w:tcMar>
              <w:top w:w="100" w:type="dxa"/>
              <w:left w:w="150" w:type="dxa"/>
              <w:bottom w:w="100" w:type="dxa"/>
              <w:right w:w="150" w:type="dxa"/>
            </w:tcMar>
            <w:vAlign w:val="center"/>
          </w:tcPr>
          <w:p w14:paraId="41491ED6" w14:textId="77777777" w:rsidR="0046435F" w:rsidRDefault="00000000" w:rsidP="0024085F">
            <w:pPr>
              <w:spacing w:line="305" w:lineRule="auto"/>
              <w:jc w:val="center"/>
            </w:pPr>
            <w:r>
              <w:rPr>
                <w:sz w:val="22"/>
              </w:rPr>
              <w:t>Đạt đỉnh 93.19% ở s0</w:t>
            </w:r>
          </w:p>
        </w:tc>
      </w:tr>
      <w:tr w:rsidR="0046435F" w14:paraId="46B38FCF" w14:textId="77777777" w:rsidTr="00894FE6">
        <w:trPr>
          <w:cantSplit/>
          <w:jc w:val="center"/>
        </w:trPr>
        <w:tc>
          <w:tcPr>
            <w:tcW w:w="0" w:type="auto"/>
            <w:tcMar>
              <w:top w:w="100" w:type="dxa"/>
              <w:left w:w="150" w:type="dxa"/>
              <w:bottom w:w="100" w:type="dxa"/>
              <w:right w:w="150" w:type="dxa"/>
            </w:tcMar>
            <w:vAlign w:val="center"/>
          </w:tcPr>
          <w:p w14:paraId="45860B8F" w14:textId="77777777" w:rsidR="0046435F" w:rsidRDefault="00000000" w:rsidP="0024085F">
            <w:pPr>
              <w:spacing w:line="305" w:lineRule="auto"/>
              <w:jc w:val="left"/>
            </w:pPr>
            <w:r>
              <w:rPr>
                <w:sz w:val="22"/>
              </w:rPr>
              <w:lastRenderedPageBreak/>
              <w:t>Mask (Phân đoạn)</w:t>
            </w:r>
          </w:p>
        </w:tc>
        <w:tc>
          <w:tcPr>
            <w:tcW w:w="0" w:type="auto"/>
            <w:tcMar>
              <w:top w:w="100" w:type="dxa"/>
              <w:left w:w="150" w:type="dxa"/>
              <w:bottom w:w="100" w:type="dxa"/>
              <w:right w:w="150" w:type="dxa"/>
            </w:tcMar>
            <w:vAlign w:val="center"/>
          </w:tcPr>
          <w:p w14:paraId="427645BD" w14:textId="77777777" w:rsidR="0046435F" w:rsidRDefault="00000000" w:rsidP="0024085F">
            <w:pPr>
              <w:spacing w:line="305" w:lineRule="auto"/>
              <w:jc w:val="left"/>
            </w:pPr>
            <w:r>
              <w:rPr>
                <w:sz w:val="22"/>
              </w:rPr>
              <w:t>Mask Recall (Độ nhạy)</w:t>
            </w:r>
          </w:p>
        </w:tc>
        <w:tc>
          <w:tcPr>
            <w:tcW w:w="1932" w:type="dxa"/>
            <w:tcMar>
              <w:top w:w="100" w:type="dxa"/>
              <w:left w:w="150" w:type="dxa"/>
              <w:bottom w:w="100" w:type="dxa"/>
              <w:right w:w="150" w:type="dxa"/>
            </w:tcMar>
            <w:vAlign w:val="center"/>
          </w:tcPr>
          <w:p w14:paraId="4E5E46DD" w14:textId="77777777" w:rsidR="0046435F" w:rsidRDefault="00000000" w:rsidP="0024085F">
            <w:pPr>
              <w:spacing w:line="305" w:lineRule="auto"/>
              <w:jc w:val="center"/>
            </w:pPr>
            <w:r>
              <w:rPr>
                <w:sz w:val="22"/>
              </w:rPr>
              <w:t>0.8760 ± 0.0175 [0.8455 - 0.8976]</w:t>
            </w:r>
          </w:p>
        </w:tc>
        <w:tc>
          <w:tcPr>
            <w:tcW w:w="1873" w:type="dxa"/>
            <w:tcMar>
              <w:top w:w="100" w:type="dxa"/>
              <w:left w:w="150" w:type="dxa"/>
              <w:bottom w:w="100" w:type="dxa"/>
              <w:right w:w="150" w:type="dxa"/>
            </w:tcMar>
            <w:vAlign w:val="center"/>
          </w:tcPr>
          <w:p w14:paraId="11D17902" w14:textId="77777777" w:rsidR="0046435F" w:rsidRDefault="00000000" w:rsidP="0024085F">
            <w:pPr>
              <w:spacing w:line="305" w:lineRule="auto"/>
              <w:jc w:val="center"/>
            </w:pPr>
            <w:r>
              <w:rPr>
                <w:sz w:val="22"/>
              </w:rPr>
              <w:t>0.8875 ± 0.0195 [0.8504 - 0.9064]</w:t>
            </w:r>
          </w:p>
        </w:tc>
        <w:tc>
          <w:tcPr>
            <w:tcW w:w="1139" w:type="dxa"/>
            <w:tcMar>
              <w:top w:w="100" w:type="dxa"/>
              <w:left w:w="150" w:type="dxa"/>
              <w:bottom w:w="100" w:type="dxa"/>
              <w:right w:w="150" w:type="dxa"/>
            </w:tcMar>
            <w:vAlign w:val="center"/>
          </w:tcPr>
          <w:p w14:paraId="2C1C0AB5" w14:textId="77777777" w:rsidR="0046435F" w:rsidRDefault="00000000" w:rsidP="0024085F">
            <w:pPr>
              <w:spacing w:line="305" w:lineRule="auto"/>
              <w:jc w:val="center"/>
            </w:pPr>
            <w:r>
              <w:rPr>
                <w:sz w:val="22"/>
              </w:rPr>
              <w:t>+0.0115 (+1.15%)</w:t>
            </w:r>
          </w:p>
        </w:tc>
        <w:tc>
          <w:tcPr>
            <w:tcW w:w="0" w:type="auto"/>
            <w:tcMar>
              <w:top w:w="100" w:type="dxa"/>
              <w:left w:w="150" w:type="dxa"/>
              <w:bottom w:w="100" w:type="dxa"/>
              <w:right w:w="150" w:type="dxa"/>
            </w:tcMar>
            <w:vAlign w:val="center"/>
          </w:tcPr>
          <w:p w14:paraId="4AD39872" w14:textId="77777777" w:rsidR="0046435F" w:rsidRDefault="00000000" w:rsidP="0024085F">
            <w:pPr>
              <w:spacing w:line="305" w:lineRule="auto"/>
              <w:jc w:val="center"/>
            </w:pPr>
            <w:r>
              <w:rPr>
                <w:sz w:val="22"/>
              </w:rPr>
              <w:t>5/6 seed (83.3%)</w:t>
            </w:r>
          </w:p>
        </w:tc>
        <w:tc>
          <w:tcPr>
            <w:tcW w:w="0" w:type="auto"/>
            <w:tcMar>
              <w:top w:w="100" w:type="dxa"/>
              <w:left w:w="150" w:type="dxa"/>
              <w:bottom w:w="100" w:type="dxa"/>
              <w:right w:w="150" w:type="dxa"/>
            </w:tcMar>
            <w:vAlign w:val="center"/>
          </w:tcPr>
          <w:p w14:paraId="328C2D53" w14:textId="77777777" w:rsidR="0046435F" w:rsidRDefault="00000000" w:rsidP="0024085F">
            <w:pPr>
              <w:spacing w:line="305" w:lineRule="auto"/>
              <w:jc w:val="center"/>
            </w:pPr>
            <w:r>
              <w:rPr>
                <w:sz w:val="22"/>
              </w:rPr>
              <w:t>Phát hiện 112.7/127 polyp</w:t>
            </w:r>
          </w:p>
        </w:tc>
      </w:tr>
      <w:tr w:rsidR="0046435F" w14:paraId="0CCA0944" w14:textId="77777777" w:rsidTr="00894FE6">
        <w:trPr>
          <w:cantSplit/>
          <w:jc w:val="center"/>
        </w:trPr>
        <w:tc>
          <w:tcPr>
            <w:tcW w:w="0" w:type="auto"/>
            <w:tcMar>
              <w:top w:w="100" w:type="dxa"/>
              <w:left w:w="150" w:type="dxa"/>
              <w:bottom w:w="100" w:type="dxa"/>
              <w:right w:w="150" w:type="dxa"/>
            </w:tcMar>
            <w:vAlign w:val="center"/>
          </w:tcPr>
          <w:p w14:paraId="71A0DD0D" w14:textId="77777777" w:rsidR="0046435F" w:rsidRDefault="00000000" w:rsidP="0024085F">
            <w:pPr>
              <w:spacing w:line="305" w:lineRule="auto"/>
              <w:jc w:val="left"/>
            </w:pPr>
            <w:r>
              <w:rPr>
                <w:sz w:val="22"/>
              </w:rPr>
              <w:t>Mask (Phân đoạn)</w:t>
            </w:r>
          </w:p>
        </w:tc>
        <w:tc>
          <w:tcPr>
            <w:tcW w:w="0" w:type="auto"/>
            <w:tcMar>
              <w:top w:w="100" w:type="dxa"/>
              <w:left w:w="150" w:type="dxa"/>
              <w:bottom w:w="100" w:type="dxa"/>
              <w:right w:w="150" w:type="dxa"/>
            </w:tcMar>
            <w:vAlign w:val="center"/>
          </w:tcPr>
          <w:p w14:paraId="434D284B" w14:textId="77777777" w:rsidR="0046435F" w:rsidRDefault="00000000" w:rsidP="0024085F">
            <w:pPr>
              <w:spacing w:line="305" w:lineRule="auto"/>
              <w:jc w:val="left"/>
            </w:pPr>
            <w:r>
              <w:rPr>
                <w:sz w:val="22"/>
              </w:rPr>
              <w:t>Mask Precision</w:t>
            </w:r>
          </w:p>
        </w:tc>
        <w:tc>
          <w:tcPr>
            <w:tcW w:w="1932" w:type="dxa"/>
            <w:tcMar>
              <w:top w:w="100" w:type="dxa"/>
              <w:left w:w="150" w:type="dxa"/>
              <w:bottom w:w="100" w:type="dxa"/>
              <w:right w:w="150" w:type="dxa"/>
            </w:tcMar>
            <w:vAlign w:val="center"/>
          </w:tcPr>
          <w:p w14:paraId="020FA6BB" w14:textId="77777777" w:rsidR="0046435F" w:rsidRDefault="00000000" w:rsidP="0024085F">
            <w:pPr>
              <w:spacing w:line="305" w:lineRule="auto"/>
              <w:jc w:val="center"/>
            </w:pPr>
            <w:r>
              <w:rPr>
                <w:sz w:val="22"/>
              </w:rPr>
              <w:t>0.9198 ± 0.0139 [0.8974 - 0.9388]</w:t>
            </w:r>
          </w:p>
        </w:tc>
        <w:tc>
          <w:tcPr>
            <w:tcW w:w="1873" w:type="dxa"/>
            <w:tcMar>
              <w:top w:w="100" w:type="dxa"/>
              <w:left w:w="150" w:type="dxa"/>
              <w:bottom w:w="100" w:type="dxa"/>
              <w:right w:w="150" w:type="dxa"/>
            </w:tcMar>
            <w:vAlign w:val="center"/>
          </w:tcPr>
          <w:p w14:paraId="2D7C1379" w14:textId="77777777" w:rsidR="0046435F" w:rsidRDefault="00000000" w:rsidP="0024085F">
            <w:pPr>
              <w:spacing w:line="305" w:lineRule="auto"/>
              <w:jc w:val="center"/>
            </w:pPr>
            <w:r>
              <w:rPr>
                <w:sz w:val="22"/>
              </w:rPr>
              <w:t>0.8876 ± 0.0275 [0.8467 - 0.9233]</w:t>
            </w:r>
          </w:p>
        </w:tc>
        <w:tc>
          <w:tcPr>
            <w:tcW w:w="1139" w:type="dxa"/>
            <w:tcMar>
              <w:top w:w="100" w:type="dxa"/>
              <w:left w:w="150" w:type="dxa"/>
              <w:bottom w:w="100" w:type="dxa"/>
              <w:right w:w="150" w:type="dxa"/>
            </w:tcMar>
            <w:vAlign w:val="center"/>
          </w:tcPr>
          <w:p w14:paraId="0C03E400" w14:textId="77777777" w:rsidR="0046435F" w:rsidRDefault="00000000" w:rsidP="0024085F">
            <w:pPr>
              <w:spacing w:line="305" w:lineRule="auto"/>
              <w:jc w:val="center"/>
            </w:pPr>
            <w:r>
              <w:rPr>
                <w:sz w:val="22"/>
              </w:rPr>
              <w:t>-0.0322 (-3.22%)</w:t>
            </w:r>
          </w:p>
        </w:tc>
        <w:tc>
          <w:tcPr>
            <w:tcW w:w="0" w:type="auto"/>
            <w:tcMar>
              <w:top w:w="100" w:type="dxa"/>
              <w:left w:w="150" w:type="dxa"/>
              <w:bottom w:w="100" w:type="dxa"/>
              <w:right w:w="150" w:type="dxa"/>
            </w:tcMar>
            <w:vAlign w:val="center"/>
          </w:tcPr>
          <w:p w14:paraId="0C4E92B8" w14:textId="77777777" w:rsidR="0046435F" w:rsidRDefault="00000000" w:rsidP="0024085F">
            <w:pPr>
              <w:spacing w:line="305" w:lineRule="auto"/>
              <w:jc w:val="center"/>
            </w:pPr>
            <w:r>
              <w:rPr>
                <w:sz w:val="22"/>
              </w:rPr>
              <w:t>Đánh đổi vì Recall</w:t>
            </w:r>
          </w:p>
        </w:tc>
        <w:tc>
          <w:tcPr>
            <w:tcW w:w="0" w:type="auto"/>
            <w:tcMar>
              <w:top w:w="100" w:type="dxa"/>
              <w:left w:w="150" w:type="dxa"/>
              <w:bottom w:w="100" w:type="dxa"/>
              <w:right w:w="150" w:type="dxa"/>
            </w:tcMar>
            <w:vAlign w:val="center"/>
          </w:tcPr>
          <w:p w14:paraId="3D5F5198" w14:textId="77777777" w:rsidR="0046435F" w:rsidRDefault="00000000" w:rsidP="0024085F">
            <w:pPr>
              <w:spacing w:line="305" w:lineRule="auto"/>
              <w:jc w:val="center"/>
            </w:pPr>
            <w:r>
              <w:rPr>
                <w:sz w:val="22"/>
              </w:rPr>
              <w:t>Giảm thiểu sót tổn thương</w:t>
            </w:r>
          </w:p>
        </w:tc>
      </w:tr>
      <w:tr w:rsidR="0046435F" w14:paraId="11F7D0CD" w14:textId="77777777" w:rsidTr="00894FE6">
        <w:trPr>
          <w:cantSplit/>
          <w:jc w:val="center"/>
        </w:trPr>
        <w:tc>
          <w:tcPr>
            <w:tcW w:w="0" w:type="auto"/>
            <w:tcMar>
              <w:top w:w="100" w:type="dxa"/>
              <w:left w:w="150" w:type="dxa"/>
              <w:bottom w:w="100" w:type="dxa"/>
              <w:right w:w="150" w:type="dxa"/>
            </w:tcMar>
            <w:vAlign w:val="center"/>
          </w:tcPr>
          <w:p w14:paraId="3DD22F66" w14:textId="77777777" w:rsidR="0046435F" w:rsidRDefault="00000000" w:rsidP="0024085F">
            <w:pPr>
              <w:spacing w:line="305" w:lineRule="auto"/>
              <w:jc w:val="left"/>
            </w:pPr>
            <w:r>
              <w:rPr>
                <w:sz w:val="22"/>
              </w:rPr>
              <w:t>Mask (Phân đoạn)</w:t>
            </w:r>
          </w:p>
        </w:tc>
        <w:tc>
          <w:tcPr>
            <w:tcW w:w="0" w:type="auto"/>
            <w:tcMar>
              <w:top w:w="100" w:type="dxa"/>
              <w:left w:w="150" w:type="dxa"/>
              <w:bottom w:w="100" w:type="dxa"/>
              <w:right w:w="150" w:type="dxa"/>
            </w:tcMar>
            <w:vAlign w:val="center"/>
          </w:tcPr>
          <w:p w14:paraId="437130A6" w14:textId="77777777" w:rsidR="0046435F" w:rsidRDefault="00000000" w:rsidP="0024085F">
            <w:pPr>
              <w:spacing w:line="305" w:lineRule="auto"/>
              <w:jc w:val="left"/>
            </w:pPr>
            <w:r>
              <w:rPr>
                <w:sz w:val="22"/>
              </w:rPr>
              <w:t>Mask F1-Score</w:t>
            </w:r>
          </w:p>
        </w:tc>
        <w:tc>
          <w:tcPr>
            <w:tcW w:w="1932" w:type="dxa"/>
            <w:tcMar>
              <w:top w:w="100" w:type="dxa"/>
              <w:left w:w="150" w:type="dxa"/>
              <w:bottom w:w="100" w:type="dxa"/>
              <w:right w:w="150" w:type="dxa"/>
            </w:tcMar>
            <w:vAlign w:val="center"/>
          </w:tcPr>
          <w:p w14:paraId="68642CEA" w14:textId="77777777" w:rsidR="0046435F" w:rsidRDefault="00000000" w:rsidP="0024085F">
            <w:pPr>
              <w:spacing w:line="305" w:lineRule="auto"/>
              <w:jc w:val="center"/>
            </w:pPr>
            <w:r>
              <w:rPr>
                <w:sz w:val="22"/>
              </w:rPr>
              <w:t>0.8972 ± 0.0054 [0.8897 - 0.9058]</w:t>
            </w:r>
          </w:p>
        </w:tc>
        <w:tc>
          <w:tcPr>
            <w:tcW w:w="1873" w:type="dxa"/>
            <w:tcMar>
              <w:top w:w="100" w:type="dxa"/>
              <w:left w:w="150" w:type="dxa"/>
              <w:bottom w:w="100" w:type="dxa"/>
              <w:right w:w="150" w:type="dxa"/>
            </w:tcMar>
            <w:vAlign w:val="center"/>
          </w:tcPr>
          <w:p w14:paraId="661BFA54" w14:textId="77777777" w:rsidR="0046435F" w:rsidRDefault="00000000" w:rsidP="0024085F">
            <w:pPr>
              <w:spacing w:line="305" w:lineRule="auto"/>
              <w:jc w:val="center"/>
            </w:pPr>
            <w:r>
              <w:rPr>
                <w:sz w:val="22"/>
              </w:rPr>
              <w:t>0.8871 ± 0.0090 [0.8714 - 0.8983]</w:t>
            </w:r>
          </w:p>
        </w:tc>
        <w:tc>
          <w:tcPr>
            <w:tcW w:w="1139" w:type="dxa"/>
            <w:tcMar>
              <w:top w:w="100" w:type="dxa"/>
              <w:left w:w="150" w:type="dxa"/>
              <w:bottom w:w="100" w:type="dxa"/>
              <w:right w:w="150" w:type="dxa"/>
            </w:tcMar>
            <w:vAlign w:val="center"/>
          </w:tcPr>
          <w:p w14:paraId="5A5F42E1" w14:textId="77777777" w:rsidR="0046435F" w:rsidRDefault="00000000" w:rsidP="0024085F">
            <w:pPr>
              <w:spacing w:line="305" w:lineRule="auto"/>
              <w:jc w:val="center"/>
            </w:pPr>
            <w:r>
              <w:rPr>
                <w:sz w:val="22"/>
              </w:rPr>
              <w:t>-0.0101 (-1.01%)</w:t>
            </w:r>
          </w:p>
        </w:tc>
        <w:tc>
          <w:tcPr>
            <w:tcW w:w="0" w:type="auto"/>
            <w:tcMar>
              <w:top w:w="100" w:type="dxa"/>
              <w:left w:w="150" w:type="dxa"/>
              <w:bottom w:w="100" w:type="dxa"/>
              <w:right w:w="150" w:type="dxa"/>
            </w:tcMar>
            <w:vAlign w:val="center"/>
          </w:tcPr>
          <w:p w14:paraId="13958DD4" w14:textId="77777777" w:rsidR="0046435F" w:rsidRDefault="00000000" w:rsidP="0024085F">
            <w:pPr>
              <w:spacing w:line="305" w:lineRule="auto"/>
              <w:jc w:val="center"/>
            </w:pPr>
            <w:r>
              <w:rPr>
                <w:sz w:val="22"/>
              </w:rPr>
              <w:t>Cân bằng P-R cao</w:t>
            </w:r>
          </w:p>
        </w:tc>
        <w:tc>
          <w:tcPr>
            <w:tcW w:w="0" w:type="auto"/>
            <w:tcMar>
              <w:top w:w="100" w:type="dxa"/>
              <w:left w:w="150" w:type="dxa"/>
              <w:bottom w:w="100" w:type="dxa"/>
              <w:right w:w="150" w:type="dxa"/>
            </w:tcMar>
            <w:vAlign w:val="center"/>
          </w:tcPr>
          <w:p w14:paraId="6B6EBA8E" w14:textId="77777777" w:rsidR="0046435F" w:rsidRDefault="00000000" w:rsidP="0024085F">
            <w:pPr>
              <w:spacing w:line="305" w:lineRule="auto"/>
              <w:jc w:val="center"/>
            </w:pPr>
            <w:r>
              <w:rPr>
                <w:sz w:val="22"/>
              </w:rPr>
              <w:t>Duy trì sát mốc 89%</w:t>
            </w:r>
          </w:p>
        </w:tc>
      </w:tr>
      <w:tr w:rsidR="0046435F" w14:paraId="667E1159" w14:textId="77777777" w:rsidTr="00894FE6">
        <w:trPr>
          <w:cantSplit/>
          <w:jc w:val="center"/>
        </w:trPr>
        <w:tc>
          <w:tcPr>
            <w:tcW w:w="0" w:type="auto"/>
            <w:tcMar>
              <w:top w:w="100" w:type="dxa"/>
              <w:left w:w="150" w:type="dxa"/>
              <w:bottom w:w="100" w:type="dxa"/>
              <w:right w:w="150" w:type="dxa"/>
            </w:tcMar>
            <w:vAlign w:val="center"/>
          </w:tcPr>
          <w:p w14:paraId="6B11FBA5" w14:textId="77777777" w:rsidR="0046435F" w:rsidRDefault="00000000" w:rsidP="0024085F">
            <w:pPr>
              <w:spacing w:line="305" w:lineRule="auto"/>
              <w:jc w:val="left"/>
            </w:pPr>
            <w:r>
              <w:rPr>
                <w:sz w:val="22"/>
              </w:rPr>
              <w:t>Box (Định vị)</w:t>
            </w:r>
          </w:p>
        </w:tc>
        <w:tc>
          <w:tcPr>
            <w:tcW w:w="0" w:type="auto"/>
            <w:tcMar>
              <w:top w:w="100" w:type="dxa"/>
              <w:left w:w="150" w:type="dxa"/>
              <w:bottom w:w="100" w:type="dxa"/>
              <w:right w:w="150" w:type="dxa"/>
            </w:tcMar>
            <w:vAlign w:val="center"/>
          </w:tcPr>
          <w:p w14:paraId="2BEFEB78" w14:textId="77777777" w:rsidR="0046435F" w:rsidRDefault="00000000" w:rsidP="0024085F">
            <w:pPr>
              <w:spacing w:line="305" w:lineRule="auto"/>
              <w:jc w:val="left"/>
            </w:pPr>
            <w:r>
              <w:rPr>
                <w:sz w:val="22"/>
              </w:rPr>
              <w:t>Box mAP@50-95</w:t>
            </w:r>
          </w:p>
        </w:tc>
        <w:tc>
          <w:tcPr>
            <w:tcW w:w="1932" w:type="dxa"/>
            <w:tcMar>
              <w:top w:w="100" w:type="dxa"/>
              <w:left w:w="150" w:type="dxa"/>
              <w:bottom w:w="100" w:type="dxa"/>
              <w:right w:w="150" w:type="dxa"/>
            </w:tcMar>
            <w:vAlign w:val="center"/>
          </w:tcPr>
          <w:p w14:paraId="2E291E41" w14:textId="77777777" w:rsidR="0046435F" w:rsidRDefault="00000000" w:rsidP="0024085F">
            <w:pPr>
              <w:spacing w:line="305" w:lineRule="auto"/>
              <w:jc w:val="center"/>
            </w:pPr>
            <w:r>
              <w:rPr>
                <w:sz w:val="22"/>
              </w:rPr>
              <w:t>0.7404 ± 0.0112 [0.7261 - 0.7513]</w:t>
            </w:r>
          </w:p>
        </w:tc>
        <w:tc>
          <w:tcPr>
            <w:tcW w:w="1873" w:type="dxa"/>
            <w:tcMar>
              <w:top w:w="100" w:type="dxa"/>
              <w:left w:w="150" w:type="dxa"/>
              <w:bottom w:w="100" w:type="dxa"/>
              <w:right w:w="150" w:type="dxa"/>
            </w:tcMar>
            <w:vAlign w:val="center"/>
          </w:tcPr>
          <w:p w14:paraId="7A7A7E46" w14:textId="77777777" w:rsidR="0046435F" w:rsidRDefault="00000000" w:rsidP="0024085F">
            <w:pPr>
              <w:spacing w:line="305" w:lineRule="auto"/>
              <w:jc w:val="center"/>
            </w:pPr>
            <w:r>
              <w:rPr>
                <w:sz w:val="22"/>
              </w:rPr>
              <w:t>0.7418 ± 0.0057 [0.7316 - 0.7474]</w:t>
            </w:r>
          </w:p>
        </w:tc>
        <w:tc>
          <w:tcPr>
            <w:tcW w:w="1139" w:type="dxa"/>
            <w:tcMar>
              <w:top w:w="100" w:type="dxa"/>
              <w:left w:w="150" w:type="dxa"/>
              <w:bottom w:w="100" w:type="dxa"/>
              <w:right w:w="150" w:type="dxa"/>
            </w:tcMar>
            <w:vAlign w:val="center"/>
          </w:tcPr>
          <w:p w14:paraId="484B3B64" w14:textId="77777777" w:rsidR="0046435F" w:rsidRDefault="00000000" w:rsidP="0024085F">
            <w:pPr>
              <w:spacing w:line="305" w:lineRule="auto"/>
              <w:jc w:val="center"/>
            </w:pPr>
            <w:r>
              <w:rPr>
                <w:sz w:val="22"/>
              </w:rPr>
              <w:t>+0.0014 (+0.14%)</w:t>
            </w:r>
          </w:p>
        </w:tc>
        <w:tc>
          <w:tcPr>
            <w:tcW w:w="0" w:type="auto"/>
            <w:tcMar>
              <w:top w:w="100" w:type="dxa"/>
              <w:left w:w="150" w:type="dxa"/>
              <w:bottom w:w="100" w:type="dxa"/>
              <w:right w:w="150" w:type="dxa"/>
            </w:tcMar>
            <w:vAlign w:val="center"/>
          </w:tcPr>
          <w:p w14:paraId="09323DD4" w14:textId="77777777" w:rsidR="0046435F" w:rsidRDefault="00000000" w:rsidP="0024085F">
            <w:pPr>
              <w:spacing w:line="305" w:lineRule="auto"/>
              <w:jc w:val="center"/>
            </w:pPr>
            <w:r>
              <w:rPr>
                <w:sz w:val="22"/>
              </w:rPr>
              <w:t>4/6 seed (66.7%)</w:t>
            </w:r>
          </w:p>
        </w:tc>
        <w:tc>
          <w:tcPr>
            <w:tcW w:w="0" w:type="auto"/>
            <w:tcMar>
              <w:top w:w="100" w:type="dxa"/>
              <w:left w:w="150" w:type="dxa"/>
              <w:bottom w:w="100" w:type="dxa"/>
              <w:right w:w="150" w:type="dxa"/>
            </w:tcMar>
            <w:vAlign w:val="center"/>
          </w:tcPr>
          <w:p w14:paraId="677AA0F7" w14:textId="77777777" w:rsidR="0046435F" w:rsidRDefault="00000000" w:rsidP="0024085F">
            <w:pPr>
              <w:spacing w:line="305" w:lineRule="auto"/>
              <w:jc w:val="center"/>
            </w:pPr>
            <w:r>
              <w:rPr>
                <w:sz w:val="22"/>
              </w:rPr>
              <w:t>3.86x (F = 3.86)</w:t>
            </w:r>
          </w:p>
        </w:tc>
      </w:tr>
      <w:tr w:rsidR="0046435F" w14:paraId="5380CE32" w14:textId="77777777" w:rsidTr="00894FE6">
        <w:trPr>
          <w:cantSplit/>
          <w:jc w:val="center"/>
        </w:trPr>
        <w:tc>
          <w:tcPr>
            <w:tcW w:w="0" w:type="auto"/>
            <w:tcMar>
              <w:top w:w="100" w:type="dxa"/>
              <w:left w:w="150" w:type="dxa"/>
              <w:bottom w:w="100" w:type="dxa"/>
              <w:right w:w="150" w:type="dxa"/>
            </w:tcMar>
            <w:vAlign w:val="center"/>
          </w:tcPr>
          <w:p w14:paraId="0D6C7993" w14:textId="77777777" w:rsidR="0046435F" w:rsidRDefault="00000000" w:rsidP="0024085F">
            <w:pPr>
              <w:spacing w:line="305" w:lineRule="auto"/>
              <w:jc w:val="left"/>
            </w:pPr>
            <w:r>
              <w:rPr>
                <w:sz w:val="22"/>
              </w:rPr>
              <w:t>Box (Định vị)</w:t>
            </w:r>
          </w:p>
        </w:tc>
        <w:tc>
          <w:tcPr>
            <w:tcW w:w="0" w:type="auto"/>
            <w:tcMar>
              <w:top w:w="100" w:type="dxa"/>
              <w:left w:w="150" w:type="dxa"/>
              <w:bottom w:w="100" w:type="dxa"/>
              <w:right w:w="150" w:type="dxa"/>
            </w:tcMar>
            <w:vAlign w:val="center"/>
          </w:tcPr>
          <w:p w14:paraId="1580A1A5" w14:textId="77777777" w:rsidR="0046435F" w:rsidRDefault="00000000" w:rsidP="0024085F">
            <w:pPr>
              <w:spacing w:line="305" w:lineRule="auto"/>
              <w:jc w:val="left"/>
            </w:pPr>
            <w:r>
              <w:rPr>
                <w:sz w:val="22"/>
              </w:rPr>
              <w:t>Box Recall</w:t>
            </w:r>
          </w:p>
        </w:tc>
        <w:tc>
          <w:tcPr>
            <w:tcW w:w="1932" w:type="dxa"/>
            <w:tcMar>
              <w:top w:w="100" w:type="dxa"/>
              <w:left w:w="150" w:type="dxa"/>
              <w:bottom w:w="100" w:type="dxa"/>
              <w:right w:w="150" w:type="dxa"/>
            </w:tcMar>
            <w:vAlign w:val="center"/>
          </w:tcPr>
          <w:p w14:paraId="02C5F4FC" w14:textId="77777777" w:rsidR="0046435F" w:rsidRDefault="00000000" w:rsidP="0024085F">
            <w:pPr>
              <w:spacing w:line="305" w:lineRule="auto"/>
              <w:jc w:val="center"/>
            </w:pPr>
            <w:r>
              <w:rPr>
                <w:sz w:val="22"/>
              </w:rPr>
              <w:t>0.8664 ± 0.0246 [0.8354 - 0.8980]</w:t>
            </w:r>
          </w:p>
        </w:tc>
        <w:tc>
          <w:tcPr>
            <w:tcW w:w="1873" w:type="dxa"/>
            <w:tcMar>
              <w:top w:w="100" w:type="dxa"/>
              <w:left w:w="150" w:type="dxa"/>
              <w:bottom w:w="100" w:type="dxa"/>
              <w:right w:w="150" w:type="dxa"/>
            </w:tcMar>
            <w:vAlign w:val="center"/>
          </w:tcPr>
          <w:p w14:paraId="7F542A4E" w14:textId="77777777" w:rsidR="0046435F" w:rsidRDefault="00000000" w:rsidP="0024085F">
            <w:pPr>
              <w:spacing w:line="305" w:lineRule="auto"/>
              <w:jc w:val="center"/>
            </w:pPr>
            <w:r>
              <w:rPr>
                <w:sz w:val="22"/>
              </w:rPr>
              <w:t>0.8842 ± 0.0185 [0.8504 - 0.9064]</w:t>
            </w:r>
          </w:p>
        </w:tc>
        <w:tc>
          <w:tcPr>
            <w:tcW w:w="1139" w:type="dxa"/>
            <w:tcMar>
              <w:top w:w="100" w:type="dxa"/>
              <w:left w:w="150" w:type="dxa"/>
              <w:bottom w:w="100" w:type="dxa"/>
              <w:right w:w="150" w:type="dxa"/>
            </w:tcMar>
            <w:vAlign w:val="center"/>
          </w:tcPr>
          <w:p w14:paraId="5AE7EC78" w14:textId="77777777" w:rsidR="0046435F" w:rsidRDefault="00000000" w:rsidP="0024085F">
            <w:pPr>
              <w:spacing w:line="305" w:lineRule="auto"/>
              <w:jc w:val="center"/>
            </w:pPr>
            <w:r>
              <w:rPr>
                <w:sz w:val="22"/>
              </w:rPr>
              <w:t>+0.0178 (+1.78%)</w:t>
            </w:r>
          </w:p>
        </w:tc>
        <w:tc>
          <w:tcPr>
            <w:tcW w:w="0" w:type="auto"/>
            <w:tcMar>
              <w:top w:w="100" w:type="dxa"/>
              <w:left w:w="150" w:type="dxa"/>
              <w:bottom w:w="100" w:type="dxa"/>
              <w:right w:w="150" w:type="dxa"/>
            </w:tcMar>
            <w:vAlign w:val="center"/>
          </w:tcPr>
          <w:p w14:paraId="0E67AB5C" w14:textId="77777777" w:rsidR="0046435F" w:rsidRDefault="00000000" w:rsidP="0024085F">
            <w:pPr>
              <w:spacing w:line="305" w:lineRule="auto"/>
              <w:jc w:val="center"/>
            </w:pPr>
            <w:r>
              <w:rPr>
                <w:sz w:val="22"/>
              </w:rPr>
              <w:t>5/6 seed (83.3%)</w:t>
            </w:r>
          </w:p>
        </w:tc>
        <w:tc>
          <w:tcPr>
            <w:tcW w:w="0" w:type="auto"/>
            <w:tcMar>
              <w:top w:w="100" w:type="dxa"/>
              <w:left w:w="150" w:type="dxa"/>
              <w:bottom w:w="100" w:type="dxa"/>
              <w:right w:w="150" w:type="dxa"/>
            </w:tcMar>
            <w:vAlign w:val="center"/>
          </w:tcPr>
          <w:p w14:paraId="3A25B440" w14:textId="77777777" w:rsidR="0046435F" w:rsidRDefault="00000000" w:rsidP="0024085F">
            <w:pPr>
              <w:spacing w:line="305" w:lineRule="auto"/>
              <w:jc w:val="center"/>
            </w:pPr>
            <w:r>
              <w:rPr>
                <w:sz w:val="22"/>
              </w:rPr>
              <w:t>Bao phủ khung u trọn vẹn</w:t>
            </w:r>
          </w:p>
        </w:tc>
      </w:tr>
      <w:tr w:rsidR="0046435F" w14:paraId="427B7A5C" w14:textId="77777777" w:rsidTr="00894FE6">
        <w:trPr>
          <w:cantSplit/>
          <w:jc w:val="center"/>
        </w:trPr>
        <w:tc>
          <w:tcPr>
            <w:tcW w:w="0" w:type="auto"/>
            <w:tcMar>
              <w:top w:w="100" w:type="dxa"/>
              <w:left w:w="150" w:type="dxa"/>
              <w:bottom w:w="100" w:type="dxa"/>
              <w:right w:w="150" w:type="dxa"/>
            </w:tcMar>
            <w:vAlign w:val="center"/>
          </w:tcPr>
          <w:p w14:paraId="0F7330EE" w14:textId="77777777" w:rsidR="0046435F" w:rsidRDefault="00000000" w:rsidP="0024085F">
            <w:pPr>
              <w:spacing w:line="305" w:lineRule="auto"/>
              <w:jc w:val="left"/>
            </w:pPr>
            <w:r>
              <w:rPr>
                <w:sz w:val="22"/>
              </w:rPr>
              <w:t>Loss (Hàm phạt)</w:t>
            </w:r>
          </w:p>
        </w:tc>
        <w:tc>
          <w:tcPr>
            <w:tcW w:w="0" w:type="auto"/>
            <w:tcMar>
              <w:top w:w="100" w:type="dxa"/>
              <w:left w:w="150" w:type="dxa"/>
              <w:bottom w:w="100" w:type="dxa"/>
              <w:right w:w="150" w:type="dxa"/>
            </w:tcMar>
            <w:vAlign w:val="center"/>
          </w:tcPr>
          <w:p w14:paraId="5128C8FE" w14:textId="77777777" w:rsidR="0046435F" w:rsidRDefault="00000000" w:rsidP="0024085F">
            <w:pPr>
              <w:spacing w:line="305" w:lineRule="auto"/>
              <w:jc w:val="left"/>
            </w:pPr>
            <w:r>
              <w:rPr>
                <w:sz w:val="22"/>
              </w:rPr>
              <w:t>Val Seg Loss</w:t>
            </w:r>
          </w:p>
        </w:tc>
        <w:tc>
          <w:tcPr>
            <w:tcW w:w="1932" w:type="dxa"/>
            <w:tcMar>
              <w:top w:w="100" w:type="dxa"/>
              <w:left w:w="150" w:type="dxa"/>
              <w:bottom w:w="100" w:type="dxa"/>
              <w:right w:w="150" w:type="dxa"/>
            </w:tcMar>
            <w:vAlign w:val="center"/>
          </w:tcPr>
          <w:p w14:paraId="24B38A66" w14:textId="77777777" w:rsidR="0046435F" w:rsidRDefault="00000000" w:rsidP="0024085F">
            <w:pPr>
              <w:spacing w:line="305" w:lineRule="auto"/>
              <w:jc w:val="center"/>
            </w:pPr>
            <w:r>
              <w:rPr>
                <w:sz w:val="22"/>
              </w:rPr>
              <w:t>1.4314 ± 0.0540 [1.3486 - 1.5034]</w:t>
            </w:r>
          </w:p>
        </w:tc>
        <w:tc>
          <w:tcPr>
            <w:tcW w:w="1873" w:type="dxa"/>
            <w:tcMar>
              <w:top w:w="100" w:type="dxa"/>
              <w:left w:w="150" w:type="dxa"/>
              <w:bottom w:w="100" w:type="dxa"/>
              <w:right w:w="150" w:type="dxa"/>
            </w:tcMar>
            <w:vAlign w:val="center"/>
          </w:tcPr>
          <w:p w14:paraId="16D12188" w14:textId="77777777" w:rsidR="0046435F" w:rsidRDefault="00000000" w:rsidP="0024085F">
            <w:pPr>
              <w:spacing w:line="305" w:lineRule="auto"/>
              <w:jc w:val="center"/>
            </w:pPr>
            <w:r>
              <w:rPr>
                <w:sz w:val="22"/>
              </w:rPr>
              <w:t>1.3987 ± 0.0695 [1.3054 - 1.4877]</w:t>
            </w:r>
          </w:p>
        </w:tc>
        <w:tc>
          <w:tcPr>
            <w:tcW w:w="1139" w:type="dxa"/>
            <w:tcMar>
              <w:top w:w="100" w:type="dxa"/>
              <w:left w:w="150" w:type="dxa"/>
              <w:bottom w:w="100" w:type="dxa"/>
              <w:right w:w="150" w:type="dxa"/>
            </w:tcMar>
            <w:vAlign w:val="center"/>
          </w:tcPr>
          <w:p w14:paraId="700013E7" w14:textId="77777777" w:rsidR="0046435F" w:rsidRDefault="00000000" w:rsidP="0024085F">
            <w:pPr>
              <w:spacing w:line="305" w:lineRule="auto"/>
              <w:jc w:val="center"/>
            </w:pPr>
            <w:r>
              <w:rPr>
                <w:sz w:val="22"/>
              </w:rPr>
              <w:t>-0.0327 (Giảm lỗi)</w:t>
            </w:r>
          </w:p>
        </w:tc>
        <w:tc>
          <w:tcPr>
            <w:tcW w:w="0" w:type="auto"/>
            <w:tcMar>
              <w:top w:w="100" w:type="dxa"/>
              <w:left w:w="150" w:type="dxa"/>
              <w:bottom w:w="100" w:type="dxa"/>
              <w:right w:w="150" w:type="dxa"/>
            </w:tcMar>
            <w:vAlign w:val="center"/>
          </w:tcPr>
          <w:p w14:paraId="4E087948" w14:textId="77777777" w:rsidR="0046435F" w:rsidRDefault="00000000" w:rsidP="0024085F">
            <w:pPr>
              <w:spacing w:line="305" w:lineRule="auto"/>
              <w:jc w:val="center"/>
            </w:pPr>
            <w:r>
              <w:rPr>
                <w:sz w:val="22"/>
              </w:rPr>
              <w:t>4/6 seed (66.7%)</w:t>
            </w:r>
          </w:p>
        </w:tc>
        <w:tc>
          <w:tcPr>
            <w:tcW w:w="0" w:type="auto"/>
            <w:tcMar>
              <w:top w:w="100" w:type="dxa"/>
              <w:left w:w="150" w:type="dxa"/>
              <w:bottom w:w="100" w:type="dxa"/>
              <w:right w:w="150" w:type="dxa"/>
            </w:tcMar>
            <w:vAlign w:val="center"/>
          </w:tcPr>
          <w:p w14:paraId="36219C71" w14:textId="77777777" w:rsidR="0046435F" w:rsidRDefault="00000000" w:rsidP="0024085F">
            <w:pPr>
              <w:spacing w:line="305" w:lineRule="auto"/>
              <w:jc w:val="center"/>
            </w:pPr>
            <w:r>
              <w:rPr>
                <w:sz w:val="22"/>
              </w:rPr>
              <w:t>Hội tụ về nghiệm sâu hơn</w:t>
            </w:r>
          </w:p>
        </w:tc>
      </w:tr>
    </w:tbl>
    <w:p w14:paraId="2049F695" w14:textId="77777777" w:rsidR="0046435F" w:rsidRDefault="00000000" w:rsidP="0024085F">
      <w:pPr>
        <w:pStyle w:val="u2"/>
        <w:spacing w:before="60" w:line="305" w:lineRule="auto"/>
      </w:pPr>
      <w:r>
        <w:rPr>
          <w:rFonts w:ascii="Times New Roman" w:hAnsi="Times New Roman"/>
        </w:rPr>
        <w:t>3.2. Bảng đối chứng chi tiết từng lượt seed của Baseline YOLO26s-seg</w:t>
      </w:r>
    </w:p>
    <w:p w14:paraId="508573B1" w14:textId="6F3A9EEC" w:rsidR="0046435F" w:rsidRPr="00894FE6" w:rsidRDefault="00000000" w:rsidP="0024085F">
      <w:pPr>
        <w:keepNext/>
        <w:spacing w:line="305" w:lineRule="auto"/>
        <w:rPr>
          <w:bCs/>
        </w:rPr>
      </w:pPr>
      <w:r w:rsidRPr="00894FE6">
        <w:rPr>
          <w:bCs/>
          <w:i/>
          <w:sz w:val="24"/>
        </w:rPr>
        <w:t xml:space="preserve">Bảng </w:t>
      </w:r>
      <w:r w:rsidR="00894FE6" w:rsidRPr="00894FE6">
        <w:rPr>
          <w:bCs/>
          <w:i/>
          <w:sz w:val="24"/>
        </w:rPr>
        <w:t>4</w:t>
      </w:r>
      <w:r w:rsidRPr="00894FE6">
        <w:rPr>
          <w:bCs/>
          <w:i/>
          <w:sz w:val="24"/>
        </w:rPr>
        <w:t>: Bảng đối chứng chi tiết từng lượt seed của mô hình Baseline YOLO26s-seg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7"/>
        <w:gridCol w:w="1167"/>
        <w:gridCol w:w="1168"/>
        <w:gridCol w:w="1201"/>
        <w:gridCol w:w="1168"/>
        <w:gridCol w:w="1168"/>
        <w:gridCol w:w="1168"/>
        <w:gridCol w:w="1164"/>
      </w:tblGrid>
      <w:tr w:rsidR="0046435F" w14:paraId="12C72D09" w14:textId="77777777" w:rsidTr="00894FE6">
        <w:trPr>
          <w:cantSplit/>
          <w:tblHeader/>
          <w:jc w:val="center"/>
        </w:trPr>
        <w:tc>
          <w:tcPr>
            <w:tcW w:w="623" w:type="pct"/>
            <w:shd w:val="clear" w:color="auto" w:fill="F2F2F2"/>
            <w:tcMar>
              <w:top w:w="100" w:type="dxa"/>
              <w:left w:w="150" w:type="dxa"/>
              <w:bottom w:w="100" w:type="dxa"/>
              <w:right w:w="150" w:type="dxa"/>
            </w:tcMar>
            <w:vAlign w:val="center"/>
          </w:tcPr>
          <w:p w14:paraId="2AB424AB" w14:textId="77777777" w:rsidR="0046435F" w:rsidRDefault="00000000" w:rsidP="0024085F">
            <w:pPr>
              <w:spacing w:line="305" w:lineRule="auto"/>
              <w:jc w:val="left"/>
            </w:pPr>
            <w:r>
              <w:rPr>
                <w:b/>
                <w:sz w:val="22"/>
              </w:rPr>
              <w:t>Lượt chạy</w:t>
            </w:r>
          </w:p>
        </w:tc>
        <w:tc>
          <w:tcPr>
            <w:tcW w:w="623" w:type="pct"/>
            <w:shd w:val="clear" w:color="auto" w:fill="F2F2F2"/>
            <w:tcMar>
              <w:top w:w="100" w:type="dxa"/>
              <w:left w:w="150" w:type="dxa"/>
              <w:bottom w:w="100" w:type="dxa"/>
              <w:right w:w="150" w:type="dxa"/>
            </w:tcMar>
            <w:vAlign w:val="center"/>
          </w:tcPr>
          <w:p w14:paraId="5BEF8604" w14:textId="77777777" w:rsidR="0046435F" w:rsidRDefault="00000000" w:rsidP="0024085F">
            <w:pPr>
              <w:spacing w:line="305" w:lineRule="auto"/>
              <w:jc w:val="center"/>
            </w:pPr>
            <w:r>
              <w:rPr>
                <w:b/>
                <w:sz w:val="22"/>
              </w:rPr>
              <w:t>Seed</w:t>
            </w:r>
          </w:p>
        </w:tc>
        <w:tc>
          <w:tcPr>
            <w:tcW w:w="623" w:type="pct"/>
            <w:shd w:val="clear" w:color="auto" w:fill="F2F2F2"/>
            <w:tcMar>
              <w:top w:w="100" w:type="dxa"/>
              <w:left w:w="150" w:type="dxa"/>
              <w:bottom w:w="100" w:type="dxa"/>
              <w:right w:w="150" w:type="dxa"/>
            </w:tcMar>
            <w:vAlign w:val="center"/>
          </w:tcPr>
          <w:p w14:paraId="0EF535C0" w14:textId="77777777" w:rsidR="0046435F" w:rsidRDefault="00000000" w:rsidP="0024085F">
            <w:pPr>
              <w:spacing w:line="305" w:lineRule="auto"/>
              <w:jc w:val="center"/>
            </w:pPr>
            <w:r>
              <w:rPr>
                <w:b/>
                <w:sz w:val="22"/>
              </w:rPr>
              <w:t>Epoch tối ưu</w:t>
            </w:r>
          </w:p>
        </w:tc>
        <w:tc>
          <w:tcPr>
            <w:tcW w:w="641" w:type="pct"/>
            <w:shd w:val="clear" w:color="auto" w:fill="F2F2F2"/>
            <w:tcMar>
              <w:top w:w="100" w:type="dxa"/>
              <w:left w:w="150" w:type="dxa"/>
              <w:bottom w:w="100" w:type="dxa"/>
              <w:right w:w="150" w:type="dxa"/>
            </w:tcMar>
            <w:vAlign w:val="center"/>
          </w:tcPr>
          <w:p w14:paraId="701BC89C" w14:textId="77777777" w:rsidR="0046435F" w:rsidRDefault="00000000" w:rsidP="0024085F">
            <w:pPr>
              <w:spacing w:line="305" w:lineRule="auto"/>
              <w:jc w:val="center"/>
            </w:pPr>
            <w:r>
              <w:rPr>
                <w:b/>
                <w:sz w:val="22"/>
              </w:rPr>
              <w:t>Precision (M)</w:t>
            </w:r>
          </w:p>
        </w:tc>
        <w:tc>
          <w:tcPr>
            <w:tcW w:w="623" w:type="pct"/>
            <w:shd w:val="clear" w:color="auto" w:fill="F2F2F2"/>
            <w:tcMar>
              <w:top w:w="100" w:type="dxa"/>
              <w:left w:w="150" w:type="dxa"/>
              <w:bottom w:w="100" w:type="dxa"/>
              <w:right w:w="150" w:type="dxa"/>
            </w:tcMar>
            <w:vAlign w:val="center"/>
          </w:tcPr>
          <w:p w14:paraId="74EBFBE9" w14:textId="77777777" w:rsidR="0046435F" w:rsidRDefault="00000000" w:rsidP="0024085F">
            <w:pPr>
              <w:spacing w:line="305" w:lineRule="auto"/>
              <w:jc w:val="center"/>
            </w:pPr>
            <w:r>
              <w:rPr>
                <w:b/>
                <w:sz w:val="22"/>
              </w:rPr>
              <w:t>Recall (M)</w:t>
            </w:r>
          </w:p>
        </w:tc>
        <w:tc>
          <w:tcPr>
            <w:tcW w:w="623" w:type="pct"/>
            <w:shd w:val="clear" w:color="auto" w:fill="F2F2F2"/>
            <w:tcMar>
              <w:top w:w="100" w:type="dxa"/>
              <w:left w:w="150" w:type="dxa"/>
              <w:bottom w:w="100" w:type="dxa"/>
              <w:right w:w="150" w:type="dxa"/>
            </w:tcMar>
            <w:vAlign w:val="center"/>
          </w:tcPr>
          <w:p w14:paraId="1C2C0193" w14:textId="77777777" w:rsidR="0046435F" w:rsidRDefault="00000000" w:rsidP="0024085F">
            <w:pPr>
              <w:spacing w:line="305" w:lineRule="auto"/>
              <w:jc w:val="center"/>
            </w:pPr>
            <w:r>
              <w:rPr>
                <w:b/>
                <w:sz w:val="22"/>
              </w:rPr>
              <w:t>F1-Score (M)</w:t>
            </w:r>
          </w:p>
        </w:tc>
        <w:tc>
          <w:tcPr>
            <w:tcW w:w="623" w:type="pct"/>
            <w:shd w:val="clear" w:color="auto" w:fill="F2F2F2"/>
            <w:tcMar>
              <w:top w:w="100" w:type="dxa"/>
              <w:left w:w="150" w:type="dxa"/>
              <w:bottom w:w="100" w:type="dxa"/>
              <w:right w:w="150" w:type="dxa"/>
            </w:tcMar>
            <w:vAlign w:val="center"/>
          </w:tcPr>
          <w:p w14:paraId="5F45157B" w14:textId="77777777" w:rsidR="0046435F" w:rsidRDefault="00000000" w:rsidP="0024085F">
            <w:pPr>
              <w:spacing w:line="305" w:lineRule="auto"/>
              <w:jc w:val="center"/>
            </w:pPr>
            <w:r>
              <w:rPr>
                <w:b/>
                <w:sz w:val="22"/>
              </w:rPr>
              <w:t>mAP50 (M)</w:t>
            </w:r>
          </w:p>
        </w:tc>
        <w:tc>
          <w:tcPr>
            <w:tcW w:w="623" w:type="pct"/>
            <w:shd w:val="clear" w:color="auto" w:fill="F2F2F2"/>
            <w:tcMar>
              <w:top w:w="100" w:type="dxa"/>
              <w:left w:w="150" w:type="dxa"/>
              <w:bottom w:w="100" w:type="dxa"/>
              <w:right w:w="150" w:type="dxa"/>
            </w:tcMar>
            <w:vAlign w:val="center"/>
          </w:tcPr>
          <w:p w14:paraId="7855E88C" w14:textId="77777777" w:rsidR="0046435F" w:rsidRDefault="00000000" w:rsidP="0024085F">
            <w:pPr>
              <w:spacing w:line="305" w:lineRule="auto"/>
              <w:jc w:val="center"/>
            </w:pPr>
            <w:r>
              <w:rPr>
                <w:b/>
                <w:sz w:val="22"/>
              </w:rPr>
              <w:t>mAP50-95 (M)</w:t>
            </w:r>
          </w:p>
        </w:tc>
      </w:tr>
      <w:tr w:rsidR="0046435F" w14:paraId="5427F5B8" w14:textId="77777777" w:rsidTr="00894FE6">
        <w:trPr>
          <w:cantSplit/>
          <w:jc w:val="center"/>
        </w:trPr>
        <w:tc>
          <w:tcPr>
            <w:tcW w:w="623" w:type="pct"/>
            <w:tcMar>
              <w:top w:w="100" w:type="dxa"/>
              <w:left w:w="150" w:type="dxa"/>
              <w:bottom w:w="100" w:type="dxa"/>
              <w:right w:w="150" w:type="dxa"/>
            </w:tcMar>
            <w:vAlign w:val="center"/>
          </w:tcPr>
          <w:p w14:paraId="7E177494" w14:textId="77777777" w:rsidR="0046435F" w:rsidRDefault="00000000" w:rsidP="0024085F">
            <w:pPr>
              <w:spacing w:line="305" w:lineRule="auto"/>
              <w:jc w:val="left"/>
            </w:pPr>
            <w:r>
              <w:rPr>
                <w:sz w:val="22"/>
              </w:rPr>
              <w:t>Baseline s0</w:t>
            </w:r>
          </w:p>
        </w:tc>
        <w:tc>
          <w:tcPr>
            <w:tcW w:w="623" w:type="pct"/>
            <w:tcMar>
              <w:top w:w="100" w:type="dxa"/>
              <w:left w:w="150" w:type="dxa"/>
              <w:bottom w:w="100" w:type="dxa"/>
              <w:right w:w="150" w:type="dxa"/>
            </w:tcMar>
            <w:vAlign w:val="center"/>
          </w:tcPr>
          <w:p w14:paraId="64E04873" w14:textId="77777777" w:rsidR="0046435F" w:rsidRDefault="00000000" w:rsidP="0024085F">
            <w:pPr>
              <w:spacing w:line="305" w:lineRule="auto"/>
              <w:jc w:val="center"/>
            </w:pPr>
            <w:r>
              <w:rPr>
                <w:sz w:val="22"/>
              </w:rPr>
              <w:t>s0</w:t>
            </w:r>
          </w:p>
        </w:tc>
        <w:tc>
          <w:tcPr>
            <w:tcW w:w="623" w:type="pct"/>
            <w:tcMar>
              <w:top w:w="100" w:type="dxa"/>
              <w:left w:w="150" w:type="dxa"/>
              <w:bottom w:w="100" w:type="dxa"/>
              <w:right w:w="150" w:type="dxa"/>
            </w:tcMar>
            <w:vAlign w:val="center"/>
          </w:tcPr>
          <w:p w14:paraId="0B485932" w14:textId="77777777" w:rsidR="0046435F" w:rsidRDefault="00000000" w:rsidP="0024085F">
            <w:pPr>
              <w:spacing w:line="305" w:lineRule="auto"/>
              <w:jc w:val="center"/>
            </w:pPr>
            <w:r>
              <w:rPr>
                <w:sz w:val="22"/>
              </w:rPr>
              <w:t>100</w:t>
            </w:r>
          </w:p>
        </w:tc>
        <w:tc>
          <w:tcPr>
            <w:tcW w:w="641" w:type="pct"/>
            <w:tcMar>
              <w:top w:w="100" w:type="dxa"/>
              <w:left w:w="150" w:type="dxa"/>
              <w:bottom w:w="100" w:type="dxa"/>
              <w:right w:w="150" w:type="dxa"/>
            </w:tcMar>
            <w:vAlign w:val="center"/>
          </w:tcPr>
          <w:p w14:paraId="7192787A" w14:textId="77777777" w:rsidR="0046435F" w:rsidRDefault="00000000" w:rsidP="0024085F">
            <w:pPr>
              <w:spacing w:line="305" w:lineRule="auto"/>
              <w:jc w:val="center"/>
            </w:pPr>
            <w:r>
              <w:rPr>
                <w:sz w:val="22"/>
              </w:rPr>
              <w:t>0.9250</w:t>
            </w:r>
          </w:p>
        </w:tc>
        <w:tc>
          <w:tcPr>
            <w:tcW w:w="623" w:type="pct"/>
            <w:tcMar>
              <w:top w:w="100" w:type="dxa"/>
              <w:left w:w="150" w:type="dxa"/>
              <w:bottom w:w="100" w:type="dxa"/>
              <w:right w:w="150" w:type="dxa"/>
            </w:tcMar>
            <w:vAlign w:val="center"/>
          </w:tcPr>
          <w:p w14:paraId="1B24CBB2" w14:textId="77777777" w:rsidR="0046435F" w:rsidRDefault="00000000" w:rsidP="0024085F">
            <w:pPr>
              <w:spacing w:line="305" w:lineRule="auto"/>
              <w:jc w:val="center"/>
            </w:pPr>
            <w:r>
              <w:rPr>
                <w:sz w:val="22"/>
              </w:rPr>
              <w:t>0.8737</w:t>
            </w:r>
          </w:p>
        </w:tc>
        <w:tc>
          <w:tcPr>
            <w:tcW w:w="623" w:type="pct"/>
            <w:tcMar>
              <w:top w:w="100" w:type="dxa"/>
              <w:left w:w="150" w:type="dxa"/>
              <w:bottom w:w="100" w:type="dxa"/>
              <w:right w:w="150" w:type="dxa"/>
            </w:tcMar>
            <w:vAlign w:val="center"/>
          </w:tcPr>
          <w:p w14:paraId="6DA72A60" w14:textId="77777777" w:rsidR="0046435F" w:rsidRDefault="00000000" w:rsidP="0024085F">
            <w:pPr>
              <w:spacing w:line="305" w:lineRule="auto"/>
              <w:jc w:val="center"/>
            </w:pPr>
            <w:r>
              <w:rPr>
                <w:sz w:val="22"/>
              </w:rPr>
              <w:t>0.8986</w:t>
            </w:r>
          </w:p>
        </w:tc>
        <w:tc>
          <w:tcPr>
            <w:tcW w:w="623" w:type="pct"/>
            <w:tcMar>
              <w:top w:w="100" w:type="dxa"/>
              <w:left w:w="150" w:type="dxa"/>
              <w:bottom w:w="100" w:type="dxa"/>
              <w:right w:w="150" w:type="dxa"/>
            </w:tcMar>
            <w:vAlign w:val="center"/>
          </w:tcPr>
          <w:p w14:paraId="4111A65A" w14:textId="77777777" w:rsidR="0046435F" w:rsidRDefault="00000000" w:rsidP="0024085F">
            <w:pPr>
              <w:spacing w:line="305" w:lineRule="auto"/>
              <w:jc w:val="center"/>
            </w:pPr>
            <w:r>
              <w:rPr>
                <w:sz w:val="22"/>
              </w:rPr>
              <w:t>0.9208</w:t>
            </w:r>
          </w:p>
        </w:tc>
        <w:tc>
          <w:tcPr>
            <w:tcW w:w="623" w:type="pct"/>
            <w:tcMar>
              <w:top w:w="100" w:type="dxa"/>
              <w:left w:w="150" w:type="dxa"/>
              <w:bottom w:w="100" w:type="dxa"/>
              <w:right w:w="150" w:type="dxa"/>
            </w:tcMar>
            <w:vAlign w:val="center"/>
          </w:tcPr>
          <w:p w14:paraId="5D279FBD" w14:textId="77777777" w:rsidR="0046435F" w:rsidRDefault="00000000" w:rsidP="0024085F">
            <w:pPr>
              <w:spacing w:line="305" w:lineRule="auto"/>
              <w:jc w:val="center"/>
            </w:pPr>
            <w:r>
              <w:rPr>
                <w:sz w:val="22"/>
              </w:rPr>
              <w:t>0.7232</w:t>
            </w:r>
          </w:p>
        </w:tc>
      </w:tr>
      <w:tr w:rsidR="0046435F" w14:paraId="069591A4" w14:textId="77777777" w:rsidTr="00894FE6">
        <w:trPr>
          <w:cantSplit/>
          <w:jc w:val="center"/>
        </w:trPr>
        <w:tc>
          <w:tcPr>
            <w:tcW w:w="623" w:type="pct"/>
            <w:tcMar>
              <w:top w:w="100" w:type="dxa"/>
              <w:left w:w="150" w:type="dxa"/>
              <w:bottom w:w="100" w:type="dxa"/>
              <w:right w:w="150" w:type="dxa"/>
            </w:tcMar>
            <w:vAlign w:val="center"/>
          </w:tcPr>
          <w:p w14:paraId="1C0A6871" w14:textId="77777777" w:rsidR="0046435F" w:rsidRDefault="00000000" w:rsidP="0024085F">
            <w:pPr>
              <w:spacing w:line="305" w:lineRule="auto"/>
              <w:jc w:val="left"/>
            </w:pPr>
            <w:r>
              <w:rPr>
                <w:sz w:val="22"/>
              </w:rPr>
              <w:t>Baseline s1</w:t>
            </w:r>
          </w:p>
        </w:tc>
        <w:tc>
          <w:tcPr>
            <w:tcW w:w="623" w:type="pct"/>
            <w:tcMar>
              <w:top w:w="100" w:type="dxa"/>
              <w:left w:w="150" w:type="dxa"/>
              <w:bottom w:w="100" w:type="dxa"/>
              <w:right w:w="150" w:type="dxa"/>
            </w:tcMar>
            <w:vAlign w:val="center"/>
          </w:tcPr>
          <w:p w14:paraId="56556D4C" w14:textId="77777777" w:rsidR="0046435F" w:rsidRDefault="00000000" w:rsidP="0024085F">
            <w:pPr>
              <w:spacing w:line="305" w:lineRule="auto"/>
              <w:jc w:val="center"/>
            </w:pPr>
            <w:r>
              <w:rPr>
                <w:sz w:val="22"/>
              </w:rPr>
              <w:t>s1</w:t>
            </w:r>
          </w:p>
        </w:tc>
        <w:tc>
          <w:tcPr>
            <w:tcW w:w="623" w:type="pct"/>
            <w:tcMar>
              <w:top w:w="100" w:type="dxa"/>
              <w:left w:w="150" w:type="dxa"/>
              <w:bottom w:w="100" w:type="dxa"/>
              <w:right w:w="150" w:type="dxa"/>
            </w:tcMar>
            <w:vAlign w:val="center"/>
          </w:tcPr>
          <w:p w14:paraId="264EE9EF" w14:textId="77777777" w:rsidR="0046435F" w:rsidRDefault="00000000" w:rsidP="0024085F">
            <w:pPr>
              <w:spacing w:line="305" w:lineRule="auto"/>
              <w:jc w:val="center"/>
            </w:pPr>
            <w:r>
              <w:rPr>
                <w:sz w:val="22"/>
              </w:rPr>
              <w:t>98</w:t>
            </w:r>
          </w:p>
        </w:tc>
        <w:tc>
          <w:tcPr>
            <w:tcW w:w="641" w:type="pct"/>
            <w:tcMar>
              <w:top w:w="100" w:type="dxa"/>
              <w:left w:w="150" w:type="dxa"/>
              <w:bottom w:w="100" w:type="dxa"/>
              <w:right w:w="150" w:type="dxa"/>
            </w:tcMar>
            <w:vAlign w:val="center"/>
          </w:tcPr>
          <w:p w14:paraId="3C7129D3" w14:textId="77777777" w:rsidR="0046435F" w:rsidRDefault="00000000" w:rsidP="0024085F">
            <w:pPr>
              <w:spacing w:line="305" w:lineRule="auto"/>
              <w:jc w:val="center"/>
            </w:pPr>
            <w:r>
              <w:rPr>
                <w:sz w:val="22"/>
              </w:rPr>
              <w:t>0.9177</w:t>
            </w:r>
          </w:p>
        </w:tc>
        <w:tc>
          <w:tcPr>
            <w:tcW w:w="623" w:type="pct"/>
            <w:tcMar>
              <w:top w:w="100" w:type="dxa"/>
              <w:left w:w="150" w:type="dxa"/>
              <w:bottom w:w="100" w:type="dxa"/>
              <w:right w:w="150" w:type="dxa"/>
            </w:tcMar>
            <w:vAlign w:val="center"/>
          </w:tcPr>
          <w:p w14:paraId="5C5E5FBD" w14:textId="77777777" w:rsidR="0046435F" w:rsidRDefault="00000000" w:rsidP="0024085F">
            <w:pPr>
              <w:spacing w:line="305" w:lineRule="auto"/>
              <w:jc w:val="center"/>
            </w:pPr>
            <w:r>
              <w:rPr>
                <w:sz w:val="22"/>
              </w:rPr>
              <w:t>0.8785</w:t>
            </w:r>
          </w:p>
        </w:tc>
        <w:tc>
          <w:tcPr>
            <w:tcW w:w="623" w:type="pct"/>
            <w:tcMar>
              <w:top w:w="100" w:type="dxa"/>
              <w:left w:w="150" w:type="dxa"/>
              <w:bottom w:w="100" w:type="dxa"/>
              <w:right w:w="150" w:type="dxa"/>
            </w:tcMar>
            <w:vAlign w:val="center"/>
          </w:tcPr>
          <w:p w14:paraId="2B8BB891" w14:textId="77777777" w:rsidR="0046435F" w:rsidRDefault="00000000" w:rsidP="0024085F">
            <w:pPr>
              <w:spacing w:line="305" w:lineRule="auto"/>
              <w:jc w:val="center"/>
            </w:pPr>
            <w:r>
              <w:rPr>
                <w:sz w:val="22"/>
              </w:rPr>
              <w:t>0.8977</w:t>
            </w:r>
          </w:p>
        </w:tc>
        <w:tc>
          <w:tcPr>
            <w:tcW w:w="623" w:type="pct"/>
            <w:tcMar>
              <w:top w:w="100" w:type="dxa"/>
              <w:left w:w="150" w:type="dxa"/>
              <w:bottom w:w="100" w:type="dxa"/>
              <w:right w:w="150" w:type="dxa"/>
            </w:tcMar>
            <w:vAlign w:val="center"/>
          </w:tcPr>
          <w:p w14:paraId="2A346386" w14:textId="77777777" w:rsidR="0046435F" w:rsidRDefault="00000000" w:rsidP="0024085F">
            <w:pPr>
              <w:spacing w:line="305" w:lineRule="auto"/>
              <w:jc w:val="center"/>
            </w:pPr>
            <w:r>
              <w:rPr>
                <w:sz w:val="22"/>
              </w:rPr>
              <w:t>0.9223</w:t>
            </w:r>
          </w:p>
        </w:tc>
        <w:tc>
          <w:tcPr>
            <w:tcW w:w="623" w:type="pct"/>
            <w:tcMar>
              <w:top w:w="100" w:type="dxa"/>
              <w:left w:w="150" w:type="dxa"/>
              <w:bottom w:w="100" w:type="dxa"/>
              <w:right w:w="150" w:type="dxa"/>
            </w:tcMar>
            <w:vAlign w:val="center"/>
          </w:tcPr>
          <w:p w14:paraId="36DAE525" w14:textId="77777777" w:rsidR="0046435F" w:rsidRDefault="00000000" w:rsidP="0024085F">
            <w:pPr>
              <w:spacing w:line="305" w:lineRule="auto"/>
              <w:jc w:val="center"/>
            </w:pPr>
            <w:r>
              <w:rPr>
                <w:sz w:val="22"/>
              </w:rPr>
              <w:t>0.7435</w:t>
            </w:r>
          </w:p>
        </w:tc>
      </w:tr>
      <w:tr w:rsidR="0046435F" w14:paraId="3A45B019" w14:textId="77777777" w:rsidTr="00894FE6">
        <w:trPr>
          <w:cantSplit/>
          <w:jc w:val="center"/>
        </w:trPr>
        <w:tc>
          <w:tcPr>
            <w:tcW w:w="623" w:type="pct"/>
            <w:tcMar>
              <w:top w:w="100" w:type="dxa"/>
              <w:left w:w="150" w:type="dxa"/>
              <w:bottom w:w="100" w:type="dxa"/>
              <w:right w:w="150" w:type="dxa"/>
            </w:tcMar>
            <w:vAlign w:val="center"/>
          </w:tcPr>
          <w:p w14:paraId="3300E1D9" w14:textId="77777777" w:rsidR="0046435F" w:rsidRDefault="00000000" w:rsidP="0024085F">
            <w:pPr>
              <w:spacing w:line="305" w:lineRule="auto"/>
              <w:jc w:val="left"/>
            </w:pPr>
            <w:r>
              <w:rPr>
                <w:sz w:val="22"/>
              </w:rPr>
              <w:lastRenderedPageBreak/>
              <w:t>Baseline s2</w:t>
            </w:r>
          </w:p>
        </w:tc>
        <w:tc>
          <w:tcPr>
            <w:tcW w:w="623" w:type="pct"/>
            <w:tcMar>
              <w:top w:w="100" w:type="dxa"/>
              <w:left w:w="150" w:type="dxa"/>
              <w:bottom w:w="100" w:type="dxa"/>
              <w:right w:w="150" w:type="dxa"/>
            </w:tcMar>
            <w:vAlign w:val="center"/>
          </w:tcPr>
          <w:p w14:paraId="43E50E2F" w14:textId="77777777" w:rsidR="0046435F" w:rsidRDefault="00000000" w:rsidP="0024085F">
            <w:pPr>
              <w:spacing w:line="305" w:lineRule="auto"/>
              <w:jc w:val="center"/>
            </w:pPr>
            <w:r>
              <w:rPr>
                <w:sz w:val="22"/>
              </w:rPr>
              <w:t>s2</w:t>
            </w:r>
          </w:p>
        </w:tc>
        <w:tc>
          <w:tcPr>
            <w:tcW w:w="623" w:type="pct"/>
            <w:tcMar>
              <w:top w:w="100" w:type="dxa"/>
              <w:left w:w="150" w:type="dxa"/>
              <w:bottom w:w="100" w:type="dxa"/>
              <w:right w:w="150" w:type="dxa"/>
            </w:tcMar>
            <w:vAlign w:val="center"/>
          </w:tcPr>
          <w:p w14:paraId="455DFE6F" w14:textId="77777777" w:rsidR="0046435F" w:rsidRDefault="00000000" w:rsidP="0024085F">
            <w:pPr>
              <w:spacing w:line="305" w:lineRule="auto"/>
              <w:jc w:val="center"/>
            </w:pPr>
            <w:r>
              <w:rPr>
                <w:sz w:val="22"/>
              </w:rPr>
              <w:t>80</w:t>
            </w:r>
          </w:p>
        </w:tc>
        <w:tc>
          <w:tcPr>
            <w:tcW w:w="641" w:type="pct"/>
            <w:tcMar>
              <w:top w:w="100" w:type="dxa"/>
              <w:left w:w="150" w:type="dxa"/>
              <w:bottom w:w="100" w:type="dxa"/>
              <w:right w:w="150" w:type="dxa"/>
            </w:tcMar>
            <w:vAlign w:val="center"/>
          </w:tcPr>
          <w:p w14:paraId="41F6CE9A" w14:textId="77777777" w:rsidR="0046435F" w:rsidRDefault="00000000" w:rsidP="0024085F">
            <w:pPr>
              <w:spacing w:line="305" w:lineRule="auto"/>
              <w:jc w:val="center"/>
            </w:pPr>
            <w:r>
              <w:rPr>
                <w:sz w:val="22"/>
              </w:rPr>
              <w:t>0.9142</w:t>
            </w:r>
          </w:p>
        </w:tc>
        <w:tc>
          <w:tcPr>
            <w:tcW w:w="623" w:type="pct"/>
            <w:tcMar>
              <w:top w:w="100" w:type="dxa"/>
              <w:left w:w="150" w:type="dxa"/>
              <w:bottom w:w="100" w:type="dxa"/>
              <w:right w:w="150" w:type="dxa"/>
            </w:tcMar>
            <w:vAlign w:val="center"/>
          </w:tcPr>
          <w:p w14:paraId="3460C176" w14:textId="77777777" w:rsidR="0046435F" w:rsidRDefault="00000000" w:rsidP="0024085F">
            <w:pPr>
              <w:spacing w:line="305" w:lineRule="auto"/>
              <w:jc w:val="center"/>
            </w:pPr>
            <w:r>
              <w:rPr>
                <w:sz w:val="22"/>
              </w:rPr>
              <w:t>0.8740</w:t>
            </w:r>
          </w:p>
        </w:tc>
        <w:tc>
          <w:tcPr>
            <w:tcW w:w="623" w:type="pct"/>
            <w:tcMar>
              <w:top w:w="100" w:type="dxa"/>
              <w:left w:w="150" w:type="dxa"/>
              <w:bottom w:w="100" w:type="dxa"/>
              <w:right w:w="150" w:type="dxa"/>
            </w:tcMar>
            <w:vAlign w:val="center"/>
          </w:tcPr>
          <w:p w14:paraId="7EEAABB2" w14:textId="77777777" w:rsidR="0046435F" w:rsidRDefault="00000000" w:rsidP="0024085F">
            <w:pPr>
              <w:spacing w:line="305" w:lineRule="auto"/>
              <w:jc w:val="center"/>
            </w:pPr>
            <w:r>
              <w:rPr>
                <w:sz w:val="22"/>
              </w:rPr>
              <w:t>0.8937</w:t>
            </w:r>
          </w:p>
        </w:tc>
        <w:tc>
          <w:tcPr>
            <w:tcW w:w="623" w:type="pct"/>
            <w:tcMar>
              <w:top w:w="100" w:type="dxa"/>
              <w:left w:w="150" w:type="dxa"/>
              <w:bottom w:w="100" w:type="dxa"/>
              <w:right w:w="150" w:type="dxa"/>
            </w:tcMar>
            <w:vAlign w:val="center"/>
          </w:tcPr>
          <w:p w14:paraId="0BC9D815" w14:textId="77777777" w:rsidR="0046435F" w:rsidRDefault="00000000" w:rsidP="0024085F">
            <w:pPr>
              <w:spacing w:line="305" w:lineRule="auto"/>
              <w:jc w:val="center"/>
            </w:pPr>
            <w:r>
              <w:rPr>
                <w:sz w:val="22"/>
              </w:rPr>
              <w:t>0.9049</w:t>
            </w:r>
          </w:p>
        </w:tc>
        <w:tc>
          <w:tcPr>
            <w:tcW w:w="623" w:type="pct"/>
            <w:tcMar>
              <w:top w:w="100" w:type="dxa"/>
              <w:left w:w="150" w:type="dxa"/>
              <w:bottom w:w="100" w:type="dxa"/>
              <w:right w:w="150" w:type="dxa"/>
            </w:tcMar>
            <w:vAlign w:val="center"/>
          </w:tcPr>
          <w:p w14:paraId="59736064" w14:textId="77777777" w:rsidR="0046435F" w:rsidRDefault="00000000" w:rsidP="0024085F">
            <w:pPr>
              <w:spacing w:line="305" w:lineRule="auto"/>
              <w:jc w:val="center"/>
            </w:pPr>
            <w:r>
              <w:rPr>
                <w:sz w:val="22"/>
              </w:rPr>
              <w:t>0.7271</w:t>
            </w:r>
          </w:p>
        </w:tc>
      </w:tr>
      <w:tr w:rsidR="0046435F" w14:paraId="7D456011" w14:textId="77777777" w:rsidTr="00894FE6">
        <w:trPr>
          <w:cantSplit/>
          <w:jc w:val="center"/>
        </w:trPr>
        <w:tc>
          <w:tcPr>
            <w:tcW w:w="623" w:type="pct"/>
            <w:tcMar>
              <w:top w:w="100" w:type="dxa"/>
              <w:left w:w="150" w:type="dxa"/>
              <w:bottom w:w="100" w:type="dxa"/>
              <w:right w:w="150" w:type="dxa"/>
            </w:tcMar>
            <w:vAlign w:val="center"/>
          </w:tcPr>
          <w:p w14:paraId="1E818BC5" w14:textId="77777777" w:rsidR="0046435F" w:rsidRDefault="00000000" w:rsidP="0024085F">
            <w:pPr>
              <w:spacing w:line="305" w:lineRule="auto"/>
              <w:jc w:val="left"/>
            </w:pPr>
            <w:r>
              <w:rPr>
                <w:sz w:val="22"/>
              </w:rPr>
              <w:t>Baseline s3</w:t>
            </w:r>
          </w:p>
        </w:tc>
        <w:tc>
          <w:tcPr>
            <w:tcW w:w="623" w:type="pct"/>
            <w:tcMar>
              <w:top w:w="100" w:type="dxa"/>
              <w:left w:w="150" w:type="dxa"/>
              <w:bottom w:w="100" w:type="dxa"/>
              <w:right w:w="150" w:type="dxa"/>
            </w:tcMar>
            <w:vAlign w:val="center"/>
          </w:tcPr>
          <w:p w14:paraId="6ADBD27D" w14:textId="77777777" w:rsidR="0046435F" w:rsidRDefault="00000000" w:rsidP="0024085F">
            <w:pPr>
              <w:spacing w:line="305" w:lineRule="auto"/>
              <w:jc w:val="center"/>
            </w:pPr>
            <w:r>
              <w:rPr>
                <w:sz w:val="22"/>
              </w:rPr>
              <w:t>s3</w:t>
            </w:r>
          </w:p>
        </w:tc>
        <w:tc>
          <w:tcPr>
            <w:tcW w:w="623" w:type="pct"/>
            <w:tcMar>
              <w:top w:w="100" w:type="dxa"/>
              <w:left w:w="150" w:type="dxa"/>
              <w:bottom w:w="100" w:type="dxa"/>
              <w:right w:w="150" w:type="dxa"/>
            </w:tcMar>
            <w:vAlign w:val="center"/>
          </w:tcPr>
          <w:p w14:paraId="0E270205" w14:textId="77777777" w:rsidR="0046435F" w:rsidRDefault="00000000" w:rsidP="0024085F">
            <w:pPr>
              <w:spacing w:line="305" w:lineRule="auto"/>
              <w:jc w:val="center"/>
            </w:pPr>
            <w:r>
              <w:rPr>
                <w:sz w:val="22"/>
              </w:rPr>
              <w:t>100</w:t>
            </w:r>
          </w:p>
        </w:tc>
        <w:tc>
          <w:tcPr>
            <w:tcW w:w="641" w:type="pct"/>
            <w:tcMar>
              <w:top w:w="100" w:type="dxa"/>
              <w:left w:w="150" w:type="dxa"/>
              <w:bottom w:w="100" w:type="dxa"/>
              <w:right w:w="150" w:type="dxa"/>
            </w:tcMar>
            <w:vAlign w:val="center"/>
          </w:tcPr>
          <w:p w14:paraId="09852FFE" w14:textId="77777777" w:rsidR="0046435F" w:rsidRDefault="00000000" w:rsidP="0024085F">
            <w:pPr>
              <w:spacing w:line="305" w:lineRule="auto"/>
              <w:jc w:val="center"/>
            </w:pPr>
            <w:r>
              <w:rPr>
                <w:sz w:val="22"/>
              </w:rPr>
              <w:t>0.9388</w:t>
            </w:r>
          </w:p>
        </w:tc>
        <w:tc>
          <w:tcPr>
            <w:tcW w:w="623" w:type="pct"/>
            <w:tcMar>
              <w:top w:w="100" w:type="dxa"/>
              <w:left w:w="150" w:type="dxa"/>
              <w:bottom w:w="100" w:type="dxa"/>
              <w:right w:w="150" w:type="dxa"/>
            </w:tcMar>
            <w:vAlign w:val="center"/>
          </w:tcPr>
          <w:p w14:paraId="558EE343" w14:textId="77777777" w:rsidR="0046435F" w:rsidRDefault="00000000" w:rsidP="0024085F">
            <w:pPr>
              <w:spacing w:line="305" w:lineRule="auto"/>
              <w:jc w:val="center"/>
            </w:pPr>
            <w:r>
              <w:rPr>
                <w:sz w:val="22"/>
              </w:rPr>
              <w:t>0.8455</w:t>
            </w:r>
          </w:p>
        </w:tc>
        <w:tc>
          <w:tcPr>
            <w:tcW w:w="623" w:type="pct"/>
            <w:tcMar>
              <w:top w:w="100" w:type="dxa"/>
              <w:left w:w="150" w:type="dxa"/>
              <w:bottom w:w="100" w:type="dxa"/>
              <w:right w:w="150" w:type="dxa"/>
            </w:tcMar>
            <w:vAlign w:val="center"/>
          </w:tcPr>
          <w:p w14:paraId="65B15FD3" w14:textId="77777777" w:rsidR="0046435F" w:rsidRDefault="00000000" w:rsidP="0024085F">
            <w:pPr>
              <w:spacing w:line="305" w:lineRule="auto"/>
              <w:jc w:val="center"/>
            </w:pPr>
            <w:r>
              <w:rPr>
                <w:sz w:val="22"/>
              </w:rPr>
              <w:t>0.8897</w:t>
            </w:r>
          </w:p>
        </w:tc>
        <w:tc>
          <w:tcPr>
            <w:tcW w:w="623" w:type="pct"/>
            <w:tcMar>
              <w:top w:w="100" w:type="dxa"/>
              <w:left w:w="150" w:type="dxa"/>
              <w:bottom w:w="100" w:type="dxa"/>
              <w:right w:w="150" w:type="dxa"/>
            </w:tcMar>
            <w:vAlign w:val="center"/>
          </w:tcPr>
          <w:p w14:paraId="60B5FD5D" w14:textId="77777777" w:rsidR="0046435F" w:rsidRDefault="00000000" w:rsidP="0024085F">
            <w:pPr>
              <w:spacing w:line="305" w:lineRule="auto"/>
              <w:jc w:val="center"/>
            </w:pPr>
            <w:r>
              <w:rPr>
                <w:sz w:val="22"/>
              </w:rPr>
              <w:t>0.9148</w:t>
            </w:r>
          </w:p>
        </w:tc>
        <w:tc>
          <w:tcPr>
            <w:tcW w:w="623" w:type="pct"/>
            <w:tcMar>
              <w:top w:w="100" w:type="dxa"/>
              <w:left w:w="150" w:type="dxa"/>
              <w:bottom w:w="100" w:type="dxa"/>
              <w:right w:w="150" w:type="dxa"/>
            </w:tcMar>
            <w:vAlign w:val="center"/>
          </w:tcPr>
          <w:p w14:paraId="40C5BF36" w14:textId="77777777" w:rsidR="0046435F" w:rsidRDefault="00000000" w:rsidP="0024085F">
            <w:pPr>
              <w:spacing w:line="305" w:lineRule="auto"/>
              <w:jc w:val="center"/>
            </w:pPr>
            <w:r>
              <w:rPr>
                <w:sz w:val="22"/>
              </w:rPr>
              <w:t>0.7240</w:t>
            </w:r>
          </w:p>
        </w:tc>
      </w:tr>
      <w:tr w:rsidR="0046435F" w14:paraId="10A224D3" w14:textId="77777777" w:rsidTr="00894FE6">
        <w:trPr>
          <w:cantSplit/>
          <w:jc w:val="center"/>
        </w:trPr>
        <w:tc>
          <w:tcPr>
            <w:tcW w:w="623" w:type="pct"/>
            <w:tcMar>
              <w:top w:w="100" w:type="dxa"/>
              <w:left w:w="150" w:type="dxa"/>
              <w:bottom w:w="100" w:type="dxa"/>
              <w:right w:w="150" w:type="dxa"/>
            </w:tcMar>
            <w:vAlign w:val="center"/>
          </w:tcPr>
          <w:p w14:paraId="69836A21" w14:textId="77777777" w:rsidR="0046435F" w:rsidRDefault="00000000" w:rsidP="0024085F">
            <w:pPr>
              <w:spacing w:line="305" w:lineRule="auto"/>
              <w:jc w:val="left"/>
            </w:pPr>
            <w:r>
              <w:rPr>
                <w:sz w:val="22"/>
              </w:rPr>
              <w:t>Baseline s4</w:t>
            </w:r>
          </w:p>
        </w:tc>
        <w:tc>
          <w:tcPr>
            <w:tcW w:w="623" w:type="pct"/>
            <w:tcMar>
              <w:top w:w="100" w:type="dxa"/>
              <w:left w:w="150" w:type="dxa"/>
              <w:bottom w:w="100" w:type="dxa"/>
              <w:right w:w="150" w:type="dxa"/>
            </w:tcMar>
            <w:vAlign w:val="center"/>
          </w:tcPr>
          <w:p w14:paraId="718B5ADD" w14:textId="77777777" w:rsidR="0046435F" w:rsidRDefault="00000000" w:rsidP="0024085F">
            <w:pPr>
              <w:spacing w:line="305" w:lineRule="auto"/>
              <w:jc w:val="center"/>
            </w:pPr>
            <w:r>
              <w:rPr>
                <w:sz w:val="22"/>
              </w:rPr>
              <w:t>s4</w:t>
            </w:r>
          </w:p>
        </w:tc>
        <w:tc>
          <w:tcPr>
            <w:tcW w:w="623" w:type="pct"/>
            <w:tcMar>
              <w:top w:w="100" w:type="dxa"/>
              <w:left w:w="150" w:type="dxa"/>
              <w:bottom w:w="100" w:type="dxa"/>
              <w:right w:w="150" w:type="dxa"/>
            </w:tcMar>
            <w:vAlign w:val="center"/>
          </w:tcPr>
          <w:p w14:paraId="0A29B930" w14:textId="77777777" w:rsidR="0046435F" w:rsidRDefault="00000000" w:rsidP="0024085F">
            <w:pPr>
              <w:spacing w:line="305" w:lineRule="auto"/>
              <w:jc w:val="center"/>
            </w:pPr>
            <w:r>
              <w:rPr>
                <w:sz w:val="22"/>
              </w:rPr>
              <w:t>85</w:t>
            </w:r>
          </w:p>
        </w:tc>
        <w:tc>
          <w:tcPr>
            <w:tcW w:w="641" w:type="pct"/>
            <w:tcMar>
              <w:top w:w="100" w:type="dxa"/>
              <w:left w:w="150" w:type="dxa"/>
              <w:bottom w:w="100" w:type="dxa"/>
              <w:right w:w="150" w:type="dxa"/>
            </w:tcMar>
            <w:vAlign w:val="center"/>
          </w:tcPr>
          <w:p w14:paraId="7DB2254D" w14:textId="77777777" w:rsidR="0046435F" w:rsidRDefault="00000000" w:rsidP="0024085F">
            <w:pPr>
              <w:spacing w:line="305" w:lineRule="auto"/>
              <w:jc w:val="center"/>
            </w:pPr>
            <w:r>
              <w:rPr>
                <w:sz w:val="22"/>
              </w:rPr>
              <w:t>0.8974</w:t>
            </w:r>
          </w:p>
        </w:tc>
        <w:tc>
          <w:tcPr>
            <w:tcW w:w="623" w:type="pct"/>
            <w:tcMar>
              <w:top w:w="100" w:type="dxa"/>
              <w:left w:w="150" w:type="dxa"/>
              <w:bottom w:w="100" w:type="dxa"/>
              <w:right w:w="150" w:type="dxa"/>
            </w:tcMar>
            <w:vAlign w:val="center"/>
          </w:tcPr>
          <w:p w14:paraId="364DE406" w14:textId="77777777" w:rsidR="0046435F" w:rsidRDefault="00000000" w:rsidP="0024085F">
            <w:pPr>
              <w:spacing w:line="305" w:lineRule="auto"/>
              <w:jc w:val="center"/>
            </w:pPr>
            <w:r>
              <w:rPr>
                <w:sz w:val="22"/>
              </w:rPr>
              <w:t>0.8976</w:t>
            </w:r>
          </w:p>
        </w:tc>
        <w:tc>
          <w:tcPr>
            <w:tcW w:w="623" w:type="pct"/>
            <w:tcMar>
              <w:top w:w="100" w:type="dxa"/>
              <w:left w:w="150" w:type="dxa"/>
              <w:bottom w:w="100" w:type="dxa"/>
              <w:right w:w="150" w:type="dxa"/>
            </w:tcMar>
            <w:vAlign w:val="center"/>
          </w:tcPr>
          <w:p w14:paraId="65318721" w14:textId="77777777" w:rsidR="0046435F" w:rsidRDefault="00000000" w:rsidP="0024085F">
            <w:pPr>
              <w:spacing w:line="305" w:lineRule="auto"/>
              <w:jc w:val="center"/>
            </w:pPr>
            <w:r>
              <w:rPr>
                <w:sz w:val="22"/>
              </w:rPr>
              <w:t>0.8975</w:t>
            </w:r>
          </w:p>
        </w:tc>
        <w:tc>
          <w:tcPr>
            <w:tcW w:w="623" w:type="pct"/>
            <w:tcMar>
              <w:top w:w="100" w:type="dxa"/>
              <w:left w:w="150" w:type="dxa"/>
              <w:bottom w:w="100" w:type="dxa"/>
              <w:right w:w="150" w:type="dxa"/>
            </w:tcMar>
            <w:vAlign w:val="center"/>
          </w:tcPr>
          <w:p w14:paraId="3819EBBC" w14:textId="77777777" w:rsidR="0046435F" w:rsidRDefault="00000000" w:rsidP="0024085F">
            <w:pPr>
              <w:spacing w:line="305" w:lineRule="auto"/>
              <w:jc w:val="center"/>
            </w:pPr>
            <w:r>
              <w:rPr>
                <w:sz w:val="22"/>
              </w:rPr>
              <w:t>0.9127</w:t>
            </w:r>
          </w:p>
        </w:tc>
        <w:tc>
          <w:tcPr>
            <w:tcW w:w="623" w:type="pct"/>
            <w:tcMar>
              <w:top w:w="100" w:type="dxa"/>
              <w:left w:w="150" w:type="dxa"/>
              <w:bottom w:w="100" w:type="dxa"/>
              <w:right w:w="150" w:type="dxa"/>
            </w:tcMar>
            <w:vAlign w:val="center"/>
          </w:tcPr>
          <w:p w14:paraId="5575509B" w14:textId="77777777" w:rsidR="0046435F" w:rsidRDefault="00000000" w:rsidP="0024085F">
            <w:pPr>
              <w:spacing w:line="305" w:lineRule="auto"/>
              <w:jc w:val="center"/>
            </w:pPr>
            <w:r>
              <w:rPr>
                <w:sz w:val="22"/>
              </w:rPr>
              <w:t>0.7496</w:t>
            </w:r>
          </w:p>
        </w:tc>
      </w:tr>
      <w:tr w:rsidR="0046435F" w14:paraId="759F9B60" w14:textId="77777777" w:rsidTr="00894FE6">
        <w:trPr>
          <w:cantSplit/>
          <w:jc w:val="center"/>
        </w:trPr>
        <w:tc>
          <w:tcPr>
            <w:tcW w:w="623" w:type="pct"/>
            <w:tcMar>
              <w:top w:w="100" w:type="dxa"/>
              <w:left w:w="150" w:type="dxa"/>
              <w:bottom w:w="100" w:type="dxa"/>
              <w:right w:w="150" w:type="dxa"/>
            </w:tcMar>
            <w:vAlign w:val="center"/>
          </w:tcPr>
          <w:p w14:paraId="376B7650" w14:textId="77777777" w:rsidR="0046435F" w:rsidRDefault="00000000" w:rsidP="0024085F">
            <w:pPr>
              <w:spacing w:line="305" w:lineRule="auto"/>
              <w:jc w:val="left"/>
            </w:pPr>
            <w:r>
              <w:rPr>
                <w:sz w:val="22"/>
              </w:rPr>
              <w:t>Baseline s5</w:t>
            </w:r>
          </w:p>
        </w:tc>
        <w:tc>
          <w:tcPr>
            <w:tcW w:w="623" w:type="pct"/>
            <w:tcMar>
              <w:top w:w="100" w:type="dxa"/>
              <w:left w:w="150" w:type="dxa"/>
              <w:bottom w:w="100" w:type="dxa"/>
              <w:right w:w="150" w:type="dxa"/>
            </w:tcMar>
            <w:vAlign w:val="center"/>
          </w:tcPr>
          <w:p w14:paraId="30A6B5BA" w14:textId="77777777" w:rsidR="0046435F" w:rsidRDefault="00000000" w:rsidP="0024085F">
            <w:pPr>
              <w:spacing w:line="305" w:lineRule="auto"/>
              <w:jc w:val="center"/>
            </w:pPr>
            <w:r>
              <w:rPr>
                <w:sz w:val="22"/>
              </w:rPr>
              <w:t>s5</w:t>
            </w:r>
          </w:p>
        </w:tc>
        <w:tc>
          <w:tcPr>
            <w:tcW w:w="623" w:type="pct"/>
            <w:tcMar>
              <w:top w:w="100" w:type="dxa"/>
              <w:left w:w="150" w:type="dxa"/>
              <w:bottom w:w="100" w:type="dxa"/>
              <w:right w:w="150" w:type="dxa"/>
            </w:tcMar>
            <w:vAlign w:val="center"/>
          </w:tcPr>
          <w:p w14:paraId="0696722C" w14:textId="77777777" w:rsidR="0046435F" w:rsidRDefault="00000000" w:rsidP="0024085F">
            <w:pPr>
              <w:spacing w:line="305" w:lineRule="auto"/>
              <w:jc w:val="center"/>
            </w:pPr>
            <w:r>
              <w:rPr>
                <w:sz w:val="22"/>
              </w:rPr>
              <w:t>88</w:t>
            </w:r>
          </w:p>
        </w:tc>
        <w:tc>
          <w:tcPr>
            <w:tcW w:w="641" w:type="pct"/>
            <w:tcMar>
              <w:top w:w="100" w:type="dxa"/>
              <w:left w:w="150" w:type="dxa"/>
              <w:bottom w:w="100" w:type="dxa"/>
              <w:right w:w="150" w:type="dxa"/>
            </w:tcMar>
            <w:vAlign w:val="center"/>
          </w:tcPr>
          <w:p w14:paraId="54A6AE0B" w14:textId="77777777" w:rsidR="0046435F" w:rsidRDefault="00000000" w:rsidP="0024085F">
            <w:pPr>
              <w:spacing w:line="305" w:lineRule="auto"/>
              <w:jc w:val="center"/>
            </w:pPr>
            <w:r>
              <w:rPr>
                <w:sz w:val="22"/>
              </w:rPr>
              <w:t>0.9260</w:t>
            </w:r>
          </w:p>
        </w:tc>
        <w:tc>
          <w:tcPr>
            <w:tcW w:w="623" w:type="pct"/>
            <w:tcMar>
              <w:top w:w="100" w:type="dxa"/>
              <w:left w:w="150" w:type="dxa"/>
              <w:bottom w:w="100" w:type="dxa"/>
              <w:right w:w="150" w:type="dxa"/>
            </w:tcMar>
            <w:vAlign w:val="center"/>
          </w:tcPr>
          <w:p w14:paraId="196FAE58" w14:textId="77777777" w:rsidR="0046435F" w:rsidRDefault="00000000" w:rsidP="0024085F">
            <w:pPr>
              <w:spacing w:line="305" w:lineRule="auto"/>
              <w:jc w:val="center"/>
            </w:pPr>
            <w:r>
              <w:rPr>
                <w:sz w:val="22"/>
              </w:rPr>
              <w:t>0.8864</w:t>
            </w:r>
          </w:p>
        </w:tc>
        <w:tc>
          <w:tcPr>
            <w:tcW w:w="623" w:type="pct"/>
            <w:tcMar>
              <w:top w:w="100" w:type="dxa"/>
              <w:left w:w="150" w:type="dxa"/>
              <w:bottom w:w="100" w:type="dxa"/>
              <w:right w:w="150" w:type="dxa"/>
            </w:tcMar>
            <w:vAlign w:val="center"/>
          </w:tcPr>
          <w:p w14:paraId="6C803158" w14:textId="77777777" w:rsidR="0046435F" w:rsidRDefault="00000000" w:rsidP="0024085F">
            <w:pPr>
              <w:spacing w:line="305" w:lineRule="auto"/>
              <w:jc w:val="center"/>
            </w:pPr>
            <w:r>
              <w:rPr>
                <w:sz w:val="22"/>
              </w:rPr>
              <w:t>0.9058</w:t>
            </w:r>
          </w:p>
        </w:tc>
        <w:tc>
          <w:tcPr>
            <w:tcW w:w="623" w:type="pct"/>
            <w:tcMar>
              <w:top w:w="100" w:type="dxa"/>
              <w:left w:w="150" w:type="dxa"/>
              <w:bottom w:w="100" w:type="dxa"/>
              <w:right w:w="150" w:type="dxa"/>
            </w:tcMar>
            <w:vAlign w:val="center"/>
          </w:tcPr>
          <w:p w14:paraId="0CF1F2D6" w14:textId="77777777" w:rsidR="0046435F" w:rsidRDefault="00000000" w:rsidP="0024085F">
            <w:pPr>
              <w:spacing w:line="305" w:lineRule="auto"/>
              <w:jc w:val="center"/>
            </w:pPr>
            <w:r>
              <w:rPr>
                <w:sz w:val="22"/>
              </w:rPr>
              <w:t>0.9107</w:t>
            </w:r>
          </w:p>
        </w:tc>
        <w:tc>
          <w:tcPr>
            <w:tcW w:w="623" w:type="pct"/>
            <w:tcMar>
              <w:top w:w="100" w:type="dxa"/>
              <w:left w:w="150" w:type="dxa"/>
              <w:bottom w:w="100" w:type="dxa"/>
              <w:right w:w="150" w:type="dxa"/>
            </w:tcMar>
            <w:vAlign w:val="center"/>
          </w:tcPr>
          <w:p w14:paraId="38FDA494" w14:textId="77777777" w:rsidR="0046435F" w:rsidRDefault="00000000" w:rsidP="0024085F">
            <w:pPr>
              <w:spacing w:line="305" w:lineRule="auto"/>
              <w:jc w:val="center"/>
            </w:pPr>
            <w:r>
              <w:rPr>
                <w:sz w:val="22"/>
              </w:rPr>
              <w:t>0.7073</w:t>
            </w:r>
          </w:p>
        </w:tc>
      </w:tr>
    </w:tbl>
    <w:p w14:paraId="0718BB5F" w14:textId="77777777" w:rsidR="0046435F" w:rsidRDefault="00000000" w:rsidP="0024085F">
      <w:pPr>
        <w:pStyle w:val="u2"/>
        <w:spacing w:before="60" w:line="305" w:lineRule="auto"/>
      </w:pPr>
      <w:r>
        <w:rPr>
          <w:rFonts w:ascii="Times New Roman" w:hAnsi="Times New Roman"/>
        </w:rPr>
        <w:t>3.3. Bảng đối chứng chi tiết từng lượt seed của mô hình đề xuất C2IAVM</w:t>
      </w:r>
    </w:p>
    <w:p w14:paraId="5AD8EAFA" w14:textId="24AB2D80" w:rsidR="0046435F" w:rsidRPr="00894FE6" w:rsidRDefault="00000000" w:rsidP="0024085F">
      <w:pPr>
        <w:keepNext/>
        <w:spacing w:line="305" w:lineRule="auto"/>
        <w:rPr>
          <w:bCs/>
        </w:rPr>
      </w:pPr>
      <w:proofErr w:type="spellStart"/>
      <w:r w:rsidRPr="00894FE6">
        <w:rPr>
          <w:bCs/>
          <w:i/>
          <w:sz w:val="24"/>
        </w:rPr>
        <w:t>Bảng</w:t>
      </w:r>
      <w:proofErr w:type="spellEnd"/>
      <w:r w:rsidRPr="00894FE6">
        <w:rPr>
          <w:bCs/>
          <w:i/>
          <w:sz w:val="24"/>
        </w:rPr>
        <w:t xml:space="preserve"> </w:t>
      </w:r>
      <w:r w:rsidR="005E0A29">
        <w:rPr>
          <w:bCs/>
          <w:i/>
          <w:sz w:val="24"/>
        </w:rPr>
        <w:t>5</w:t>
      </w:r>
      <w:r w:rsidRPr="00894FE6">
        <w:rPr>
          <w:bCs/>
          <w:i/>
          <w:sz w:val="24"/>
        </w:rPr>
        <w:t xml:space="preserve">: </w:t>
      </w:r>
      <w:proofErr w:type="spellStart"/>
      <w:r w:rsidRPr="00894FE6">
        <w:rPr>
          <w:bCs/>
          <w:i/>
          <w:sz w:val="24"/>
        </w:rPr>
        <w:t>Bảng</w:t>
      </w:r>
      <w:proofErr w:type="spellEnd"/>
      <w:r w:rsidRPr="00894FE6">
        <w:rPr>
          <w:bCs/>
          <w:i/>
          <w:sz w:val="24"/>
        </w:rPr>
        <w:t xml:space="preserve"> </w:t>
      </w:r>
      <w:proofErr w:type="spellStart"/>
      <w:r w:rsidRPr="00894FE6">
        <w:rPr>
          <w:bCs/>
          <w:i/>
          <w:sz w:val="24"/>
        </w:rPr>
        <w:t>đối</w:t>
      </w:r>
      <w:proofErr w:type="spellEnd"/>
      <w:r w:rsidRPr="00894FE6">
        <w:rPr>
          <w:bCs/>
          <w:i/>
          <w:sz w:val="24"/>
        </w:rPr>
        <w:t xml:space="preserve"> </w:t>
      </w:r>
      <w:proofErr w:type="spellStart"/>
      <w:r w:rsidRPr="00894FE6">
        <w:rPr>
          <w:bCs/>
          <w:i/>
          <w:sz w:val="24"/>
        </w:rPr>
        <w:t>chứng</w:t>
      </w:r>
      <w:proofErr w:type="spellEnd"/>
      <w:r w:rsidRPr="00894FE6">
        <w:rPr>
          <w:bCs/>
          <w:i/>
          <w:sz w:val="24"/>
        </w:rPr>
        <w:t xml:space="preserve"> chi tiết từng lượt seed của mô hình đề xuất C2IAVM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9"/>
        <w:gridCol w:w="740"/>
        <w:gridCol w:w="1180"/>
        <w:gridCol w:w="1357"/>
        <w:gridCol w:w="1085"/>
        <w:gridCol w:w="1204"/>
        <w:gridCol w:w="1186"/>
        <w:gridCol w:w="1360"/>
      </w:tblGrid>
      <w:tr w:rsidR="0046435F" w14:paraId="524A808F" w14:textId="77777777" w:rsidTr="00894FE6">
        <w:trPr>
          <w:cantSplit/>
          <w:tblHeader/>
          <w:jc w:val="center"/>
        </w:trPr>
        <w:tc>
          <w:tcPr>
            <w:tcW w:w="0" w:type="auto"/>
            <w:shd w:val="clear" w:color="auto" w:fill="F2F2F2"/>
            <w:tcMar>
              <w:top w:w="100" w:type="dxa"/>
              <w:left w:w="150" w:type="dxa"/>
              <w:bottom w:w="100" w:type="dxa"/>
              <w:right w:w="150" w:type="dxa"/>
            </w:tcMar>
            <w:vAlign w:val="center"/>
          </w:tcPr>
          <w:p w14:paraId="4EBB4CE4" w14:textId="77777777" w:rsidR="0046435F" w:rsidRDefault="00000000" w:rsidP="0024085F">
            <w:pPr>
              <w:spacing w:line="305" w:lineRule="auto"/>
              <w:jc w:val="left"/>
            </w:pPr>
            <w:r>
              <w:rPr>
                <w:b/>
                <w:sz w:val="22"/>
              </w:rPr>
              <w:t>Lượt chạy</w:t>
            </w:r>
          </w:p>
        </w:tc>
        <w:tc>
          <w:tcPr>
            <w:tcW w:w="0" w:type="auto"/>
            <w:shd w:val="clear" w:color="auto" w:fill="F2F2F2"/>
            <w:tcMar>
              <w:top w:w="100" w:type="dxa"/>
              <w:left w:w="150" w:type="dxa"/>
              <w:bottom w:w="100" w:type="dxa"/>
              <w:right w:w="150" w:type="dxa"/>
            </w:tcMar>
            <w:vAlign w:val="center"/>
          </w:tcPr>
          <w:p w14:paraId="02819907" w14:textId="77777777" w:rsidR="0046435F" w:rsidRDefault="00000000" w:rsidP="0024085F">
            <w:pPr>
              <w:spacing w:line="305" w:lineRule="auto"/>
              <w:jc w:val="center"/>
            </w:pPr>
            <w:r>
              <w:rPr>
                <w:b/>
                <w:sz w:val="22"/>
              </w:rPr>
              <w:t>Seed</w:t>
            </w:r>
          </w:p>
        </w:tc>
        <w:tc>
          <w:tcPr>
            <w:tcW w:w="0" w:type="auto"/>
            <w:shd w:val="clear" w:color="auto" w:fill="F2F2F2"/>
            <w:tcMar>
              <w:top w:w="100" w:type="dxa"/>
              <w:left w:w="150" w:type="dxa"/>
              <w:bottom w:w="100" w:type="dxa"/>
              <w:right w:w="150" w:type="dxa"/>
            </w:tcMar>
            <w:vAlign w:val="center"/>
          </w:tcPr>
          <w:p w14:paraId="40D85EFC" w14:textId="77777777" w:rsidR="0046435F" w:rsidRDefault="00000000" w:rsidP="0024085F">
            <w:pPr>
              <w:spacing w:line="305" w:lineRule="auto"/>
              <w:jc w:val="center"/>
            </w:pPr>
            <w:r>
              <w:rPr>
                <w:b/>
                <w:sz w:val="22"/>
              </w:rPr>
              <w:t>Epoch tối ưu</w:t>
            </w:r>
          </w:p>
        </w:tc>
        <w:tc>
          <w:tcPr>
            <w:tcW w:w="0" w:type="auto"/>
            <w:shd w:val="clear" w:color="auto" w:fill="F2F2F2"/>
            <w:tcMar>
              <w:top w:w="100" w:type="dxa"/>
              <w:left w:w="150" w:type="dxa"/>
              <w:bottom w:w="100" w:type="dxa"/>
              <w:right w:w="150" w:type="dxa"/>
            </w:tcMar>
            <w:vAlign w:val="center"/>
          </w:tcPr>
          <w:p w14:paraId="47C0C14A" w14:textId="77777777" w:rsidR="0046435F" w:rsidRDefault="00000000" w:rsidP="0024085F">
            <w:pPr>
              <w:spacing w:line="305" w:lineRule="auto"/>
              <w:jc w:val="center"/>
            </w:pPr>
            <w:r>
              <w:rPr>
                <w:b/>
                <w:sz w:val="22"/>
              </w:rPr>
              <w:t>Precision (M)</w:t>
            </w:r>
          </w:p>
        </w:tc>
        <w:tc>
          <w:tcPr>
            <w:tcW w:w="0" w:type="auto"/>
            <w:shd w:val="clear" w:color="auto" w:fill="F2F2F2"/>
            <w:tcMar>
              <w:top w:w="100" w:type="dxa"/>
              <w:left w:w="150" w:type="dxa"/>
              <w:bottom w:w="100" w:type="dxa"/>
              <w:right w:w="150" w:type="dxa"/>
            </w:tcMar>
            <w:vAlign w:val="center"/>
          </w:tcPr>
          <w:p w14:paraId="48C41943" w14:textId="77777777" w:rsidR="0046435F" w:rsidRDefault="00000000" w:rsidP="0024085F">
            <w:pPr>
              <w:spacing w:line="305" w:lineRule="auto"/>
              <w:jc w:val="center"/>
            </w:pPr>
            <w:r>
              <w:rPr>
                <w:b/>
                <w:sz w:val="22"/>
              </w:rPr>
              <w:t>Recall (M)</w:t>
            </w:r>
          </w:p>
        </w:tc>
        <w:tc>
          <w:tcPr>
            <w:tcW w:w="0" w:type="auto"/>
            <w:shd w:val="clear" w:color="auto" w:fill="F2F2F2"/>
            <w:tcMar>
              <w:top w:w="100" w:type="dxa"/>
              <w:left w:w="150" w:type="dxa"/>
              <w:bottom w:w="100" w:type="dxa"/>
              <w:right w:w="150" w:type="dxa"/>
            </w:tcMar>
            <w:vAlign w:val="center"/>
          </w:tcPr>
          <w:p w14:paraId="2609EFF7" w14:textId="77777777" w:rsidR="0046435F" w:rsidRDefault="00000000" w:rsidP="0024085F">
            <w:pPr>
              <w:spacing w:line="305" w:lineRule="auto"/>
              <w:jc w:val="center"/>
            </w:pPr>
            <w:r>
              <w:rPr>
                <w:b/>
                <w:sz w:val="22"/>
              </w:rPr>
              <w:t>F1-Score (M)</w:t>
            </w:r>
          </w:p>
        </w:tc>
        <w:tc>
          <w:tcPr>
            <w:tcW w:w="0" w:type="auto"/>
            <w:shd w:val="clear" w:color="auto" w:fill="F2F2F2"/>
            <w:tcMar>
              <w:top w:w="100" w:type="dxa"/>
              <w:left w:w="150" w:type="dxa"/>
              <w:bottom w:w="100" w:type="dxa"/>
              <w:right w:w="150" w:type="dxa"/>
            </w:tcMar>
            <w:vAlign w:val="center"/>
          </w:tcPr>
          <w:p w14:paraId="66479B4A" w14:textId="77777777" w:rsidR="0046435F" w:rsidRDefault="00000000" w:rsidP="0024085F">
            <w:pPr>
              <w:spacing w:line="305" w:lineRule="auto"/>
              <w:jc w:val="center"/>
            </w:pPr>
            <w:r>
              <w:rPr>
                <w:b/>
                <w:sz w:val="22"/>
              </w:rPr>
              <w:t>mAP50 (M)</w:t>
            </w:r>
          </w:p>
        </w:tc>
        <w:tc>
          <w:tcPr>
            <w:tcW w:w="0" w:type="auto"/>
            <w:shd w:val="clear" w:color="auto" w:fill="F2F2F2"/>
            <w:tcMar>
              <w:top w:w="100" w:type="dxa"/>
              <w:left w:w="150" w:type="dxa"/>
              <w:bottom w:w="100" w:type="dxa"/>
              <w:right w:w="150" w:type="dxa"/>
            </w:tcMar>
            <w:vAlign w:val="center"/>
          </w:tcPr>
          <w:p w14:paraId="641D4770" w14:textId="77777777" w:rsidR="0046435F" w:rsidRDefault="00000000" w:rsidP="0024085F">
            <w:pPr>
              <w:spacing w:line="305" w:lineRule="auto"/>
              <w:jc w:val="center"/>
            </w:pPr>
            <w:r>
              <w:rPr>
                <w:b/>
                <w:sz w:val="22"/>
              </w:rPr>
              <w:t>mAP50-95 (M)</w:t>
            </w:r>
          </w:p>
        </w:tc>
      </w:tr>
      <w:tr w:rsidR="0046435F" w14:paraId="148CFFEC" w14:textId="77777777" w:rsidTr="00894FE6">
        <w:trPr>
          <w:cantSplit/>
          <w:jc w:val="center"/>
        </w:trPr>
        <w:tc>
          <w:tcPr>
            <w:tcW w:w="0" w:type="auto"/>
            <w:tcMar>
              <w:top w:w="100" w:type="dxa"/>
              <w:left w:w="150" w:type="dxa"/>
              <w:bottom w:w="100" w:type="dxa"/>
              <w:right w:w="150" w:type="dxa"/>
            </w:tcMar>
            <w:vAlign w:val="center"/>
          </w:tcPr>
          <w:p w14:paraId="0F32C4DF" w14:textId="77777777" w:rsidR="0046435F" w:rsidRDefault="00000000" w:rsidP="0024085F">
            <w:pPr>
              <w:spacing w:line="305" w:lineRule="auto"/>
              <w:jc w:val="left"/>
            </w:pPr>
            <w:r>
              <w:rPr>
                <w:sz w:val="22"/>
              </w:rPr>
              <w:t>C2IAVM s0</w:t>
            </w:r>
          </w:p>
        </w:tc>
        <w:tc>
          <w:tcPr>
            <w:tcW w:w="0" w:type="auto"/>
            <w:tcMar>
              <w:top w:w="100" w:type="dxa"/>
              <w:left w:w="150" w:type="dxa"/>
              <w:bottom w:w="100" w:type="dxa"/>
              <w:right w:w="150" w:type="dxa"/>
            </w:tcMar>
            <w:vAlign w:val="center"/>
          </w:tcPr>
          <w:p w14:paraId="29B7471A" w14:textId="77777777" w:rsidR="0046435F" w:rsidRDefault="00000000" w:rsidP="0024085F">
            <w:pPr>
              <w:spacing w:line="305" w:lineRule="auto"/>
              <w:jc w:val="center"/>
            </w:pPr>
            <w:r>
              <w:rPr>
                <w:sz w:val="22"/>
              </w:rPr>
              <w:t>s0</w:t>
            </w:r>
          </w:p>
        </w:tc>
        <w:tc>
          <w:tcPr>
            <w:tcW w:w="0" w:type="auto"/>
            <w:tcMar>
              <w:top w:w="100" w:type="dxa"/>
              <w:left w:w="150" w:type="dxa"/>
              <w:bottom w:w="100" w:type="dxa"/>
              <w:right w:w="150" w:type="dxa"/>
            </w:tcMar>
            <w:vAlign w:val="center"/>
          </w:tcPr>
          <w:p w14:paraId="772F6ABD" w14:textId="77777777" w:rsidR="0046435F" w:rsidRDefault="00000000" w:rsidP="0024085F">
            <w:pPr>
              <w:spacing w:line="305" w:lineRule="auto"/>
              <w:jc w:val="center"/>
            </w:pPr>
            <w:r>
              <w:rPr>
                <w:sz w:val="22"/>
              </w:rPr>
              <w:t>91</w:t>
            </w:r>
          </w:p>
        </w:tc>
        <w:tc>
          <w:tcPr>
            <w:tcW w:w="0" w:type="auto"/>
            <w:tcMar>
              <w:top w:w="100" w:type="dxa"/>
              <w:left w:w="150" w:type="dxa"/>
              <w:bottom w:w="100" w:type="dxa"/>
              <w:right w:w="150" w:type="dxa"/>
            </w:tcMar>
            <w:vAlign w:val="center"/>
          </w:tcPr>
          <w:p w14:paraId="711EBAA3" w14:textId="77777777" w:rsidR="0046435F" w:rsidRDefault="00000000" w:rsidP="0024085F">
            <w:pPr>
              <w:spacing w:line="305" w:lineRule="auto"/>
              <w:jc w:val="center"/>
            </w:pPr>
            <w:r>
              <w:rPr>
                <w:sz w:val="22"/>
              </w:rPr>
              <w:t>0.8903</w:t>
            </w:r>
          </w:p>
        </w:tc>
        <w:tc>
          <w:tcPr>
            <w:tcW w:w="0" w:type="auto"/>
            <w:tcMar>
              <w:top w:w="100" w:type="dxa"/>
              <w:left w:w="150" w:type="dxa"/>
              <w:bottom w:w="100" w:type="dxa"/>
              <w:right w:w="150" w:type="dxa"/>
            </w:tcMar>
            <w:vAlign w:val="center"/>
          </w:tcPr>
          <w:p w14:paraId="42EAE14C" w14:textId="77777777" w:rsidR="0046435F" w:rsidRDefault="00000000" w:rsidP="0024085F">
            <w:pPr>
              <w:spacing w:line="305" w:lineRule="auto"/>
              <w:jc w:val="center"/>
            </w:pPr>
            <w:r>
              <w:rPr>
                <w:sz w:val="22"/>
              </w:rPr>
              <w:t>0.8947</w:t>
            </w:r>
          </w:p>
        </w:tc>
        <w:tc>
          <w:tcPr>
            <w:tcW w:w="0" w:type="auto"/>
            <w:tcMar>
              <w:top w:w="100" w:type="dxa"/>
              <w:left w:w="150" w:type="dxa"/>
              <w:bottom w:w="100" w:type="dxa"/>
              <w:right w:w="150" w:type="dxa"/>
            </w:tcMar>
            <w:vAlign w:val="center"/>
          </w:tcPr>
          <w:p w14:paraId="47D1F19B" w14:textId="77777777" w:rsidR="0046435F" w:rsidRDefault="00000000" w:rsidP="0024085F">
            <w:pPr>
              <w:spacing w:line="305" w:lineRule="auto"/>
              <w:jc w:val="center"/>
            </w:pPr>
            <w:r>
              <w:rPr>
                <w:sz w:val="22"/>
              </w:rPr>
              <w:t>0.8925</w:t>
            </w:r>
          </w:p>
        </w:tc>
        <w:tc>
          <w:tcPr>
            <w:tcW w:w="0" w:type="auto"/>
            <w:tcMar>
              <w:top w:w="100" w:type="dxa"/>
              <w:left w:w="150" w:type="dxa"/>
              <w:bottom w:w="100" w:type="dxa"/>
              <w:right w:w="150" w:type="dxa"/>
            </w:tcMar>
            <w:vAlign w:val="center"/>
          </w:tcPr>
          <w:p w14:paraId="5C2EAEB5" w14:textId="77777777" w:rsidR="0046435F" w:rsidRDefault="00000000" w:rsidP="0024085F">
            <w:pPr>
              <w:spacing w:line="305" w:lineRule="auto"/>
              <w:jc w:val="center"/>
            </w:pPr>
            <w:r>
              <w:rPr>
                <w:sz w:val="22"/>
              </w:rPr>
              <w:t>0.9319</w:t>
            </w:r>
          </w:p>
        </w:tc>
        <w:tc>
          <w:tcPr>
            <w:tcW w:w="0" w:type="auto"/>
            <w:tcMar>
              <w:top w:w="100" w:type="dxa"/>
              <w:left w:w="150" w:type="dxa"/>
              <w:bottom w:w="100" w:type="dxa"/>
              <w:right w:w="150" w:type="dxa"/>
            </w:tcMar>
            <w:vAlign w:val="center"/>
          </w:tcPr>
          <w:p w14:paraId="05F14913" w14:textId="77777777" w:rsidR="0046435F" w:rsidRDefault="00000000" w:rsidP="0024085F">
            <w:pPr>
              <w:spacing w:line="305" w:lineRule="auto"/>
              <w:jc w:val="center"/>
            </w:pPr>
            <w:r>
              <w:rPr>
                <w:sz w:val="22"/>
              </w:rPr>
              <w:t>0.7426</w:t>
            </w:r>
          </w:p>
        </w:tc>
      </w:tr>
      <w:tr w:rsidR="0046435F" w14:paraId="03E17C75" w14:textId="77777777" w:rsidTr="00894FE6">
        <w:trPr>
          <w:cantSplit/>
          <w:jc w:val="center"/>
        </w:trPr>
        <w:tc>
          <w:tcPr>
            <w:tcW w:w="0" w:type="auto"/>
            <w:tcMar>
              <w:top w:w="100" w:type="dxa"/>
              <w:left w:w="150" w:type="dxa"/>
              <w:bottom w:w="100" w:type="dxa"/>
              <w:right w:w="150" w:type="dxa"/>
            </w:tcMar>
            <w:vAlign w:val="center"/>
          </w:tcPr>
          <w:p w14:paraId="0042C60C" w14:textId="77777777" w:rsidR="0046435F" w:rsidRDefault="00000000" w:rsidP="0024085F">
            <w:pPr>
              <w:spacing w:line="305" w:lineRule="auto"/>
              <w:jc w:val="left"/>
            </w:pPr>
            <w:r>
              <w:rPr>
                <w:sz w:val="22"/>
              </w:rPr>
              <w:t>C2IAVM s1</w:t>
            </w:r>
          </w:p>
        </w:tc>
        <w:tc>
          <w:tcPr>
            <w:tcW w:w="0" w:type="auto"/>
            <w:tcMar>
              <w:top w:w="100" w:type="dxa"/>
              <w:left w:w="150" w:type="dxa"/>
              <w:bottom w:w="100" w:type="dxa"/>
              <w:right w:w="150" w:type="dxa"/>
            </w:tcMar>
            <w:vAlign w:val="center"/>
          </w:tcPr>
          <w:p w14:paraId="1CB46E83" w14:textId="77777777" w:rsidR="0046435F" w:rsidRDefault="00000000" w:rsidP="0024085F">
            <w:pPr>
              <w:spacing w:line="305" w:lineRule="auto"/>
              <w:jc w:val="center"/>
            </w:pPr>
            <w:r>
              <w:rPr>
                <w:sz w:val="22"/>
              </w:rPr>
              <w:t>s1</w:t>
            </w:r>
          </w:p>
        </w:tc>
        <w:tc>
          <w:tcPr>
            <w:tcW w:w="0" w:type="auto"/>
            <w:tcMar>
              <w:top w:w="100" w:type="dxa"/>
              <w:left w:w="150" w:type="dxa"/>
              <w:bottom w:w="100" w:type="dxa"/>
              <w:right w:w="150" w:type="dxa"/>
            </w:tcMar>
            <w:vAlign w:val="center"/>
          </w:tcPr>
          <w:p w14:paraId="51005B40" w14:textId="77777777" w:rsidR="0046435F" w:rsidRDefault="00000000" w:rsidP="0024085F">
            <w:pPr>
              <w:spacing w:line="305" w:lineRule="auto"/>
              <w:jc w:val="center"/>
            </w:pPr>
            <w:r>
              <w:rPr>
                <w:sz w:val="22"/>
              </w:rPr>
              <w:t>93</w:t>
            </w:r>
          </w:p>
        </w:tc>
        <w:tc>
          <w:tcPr>
            <w:tcW w:w="0" w:type="auto"/>
            <w:tcMar>
              <w:top w:w="100" w:type="dxa"/>
              <w:left w:w="150" w:type="dxa"/>
              <w:bottom w:w="100" w:type="dxa"/>
              <w:right w:w="150" w:type="dxa"/>
            </w:tcMar>
            <w:vAlign w:val="center"/>
          </w:tcPr>
          <w:p w14:paraId="15B98F4D" w14:textId="77777777" w:rsidR="0046435F" w:rsidRDefault="00000000" w:rsidP="0024085F">
            <w:pPr>
              <w:spacing w:line="305" w:lineRule="auto"/>
              <w:jc w:val="center"/>
            </w:pPr>
            <w:r>
              <w:rPr>
                <w:sz w:val="22"/>
              </w:rPr>
              <w:t>0.9109</w:t>
            </w:r>
          </w:p>
        </w:tc>
        <w:tc>
          <w:tcPr>
            <w:tcW w:w="0" w:type="auto"/>
            <w:tcMar>
              <w:top w:w="100" w:type="dxa"/>
              <w:left w:w="150" w:type="dxa"/>
              <w:bottom w:w="100" w:type="dxa"/>
              <w:right w:w="150" w:type="dxa"/>
            </w:tcMar>
            <w:vAlign w:val="center"/>
          </w:tcPr>
          <w:p w14:paraId="0ABB49C7" w14:textId="77777777" w:rsidR="0046435F" w:rsidRDefault="00000000" w:rsidP="0024085F">
            <w:pPr>
              <w:spacing w:line="305" w:lineRule="auto"/>
              <w:jc w:val="center"/>
            </w:pPr>
            <w:r>
              <w:rPr>
                <w:sz w:val="22"/>
              </w:rPr>
              <w:t>0.8860</w:t>
            </w:r>
          </w:p>
        </w:tc>
        <w:tc>
          <w:tcPr>
            <w:tcW w:w="0" w:type="auto"/>
            <w:tcMar>
              <w:top w:w="100" w:type="dxa"/>
              <w:left w:w="150" w:type="dxa"/>
              <w:bottom w:w="100" w:type="dxa"/>
              <w:right w:w="150" w:type="dxa"/>
            </w:tcMar>
            <w:vAlign w:val="center"/>
          </w:tcPr>
          <w:p w14:paraId="4E0A11BD" w14:textId="77777777" w:rsidR="0046435F" w:rsidRDefault="00000000" w:rsidP="0024085F">
            <w:pPr>
              <w:spacing w:line="305" w:lineRule="auto"/>
              <w:jc w:val="center"/>
            </w:pPr>
            <w:r>
              <w:rPr>
                <w:sz w:val="22"/>
              </w:rPr>
              <w:t>0.8983</w:t>
            </w:r>
          </w:p>
        </w:tc>
        <w:tc>
          <w:tcPr>
            <w:tcW w:w="0" w:type="auto"/>
            <w:tcMar>
              <w:top w:w="100" w:type="dxa"/>
              <w:left w:w="150" w:type="dxa"/>
              <w:bottom w:w="100" w:type="dxa"/>
              <w:right w:w="150" w:type="dxa"/>
            </w:tcMar>
            <w:vAlign w:val="center"/>
          </w:tcPr>
          <w:p w14:paraId="73574D35" w14:textId="77777777" w:rsidR="0046435F" w:rsidRDefault="00000000" w:rsidP="0024085F">
            <w:pPr>
              <w:spacing w:line="305" w:lineRule="auto"/>
              <w:jc w:val="center"/>
            </w:pPr>
            <w:r>
              <w:rPr>
                <w:sz w:val="22"/>
              </w:rPr>
              <w:t>0.9176</w:t>
            </w:r>
          </w:p>
        </w:tc>
        <w:tc>
          <w:tcPr>
            <w:tcW w:w="0" w:type="auto"/>
            <w:tcMar>
              <w:top w:w="100" w:type="dxa"/>
              <w:left w:w="150" w:type="dxa"/>
              <w:bottom w:w="100" w:type="dxa"/>
              <w:right w:w="150" w:type="dxa"/>
            </w:tcMar>
            <w:vAlign w:val="center"/>
          </w:tcPr>
          <w:p w14:paraId="7739EA61" w14:textId="77777777" w:rsidR="0046435F" w:rsidRDefault="00000000" w:rsidP="0024085F">
            <w:pPr>
              <w:spacing w:line="305" w:lineRule="auto"/>
              <w:jc w:val="center"/>
            </w:pPr>
            <w:r>
              <w:rPr>
                <w:sz w:val="22"/>
              </w:rPr>
              <w:t>0.7466</w:t>
            </w:r>
          </w:p>
        </w:tc>
      </w:tr>
      <w:tr w:rsidR="0046435F" w14:paraId="0CDA6CDC" w14:textId="77777777" w:rsidTr="00894FE6">
        <w:trPr>
          <w:cantSplit/>
          <w:jc w:val="center"/>
        </w:trPr>
        <w:tc>
          <w:tcPr>
            <w:tcW w:w="0" w:type="auto"/>
            <w:tcMar>
              <w:top w:w="100" w:type="dxa"/>
              <w:left w:w="150" w:type="dxa"/>
              <w:bottom w:w="100" w:type="dxa"/>
              <w:right w:w="150" w:type="dxa"/>
            </w:tcMar>
            <w:vAlign w:val="center"/>
          </w:tcPr>
          <w:p w14:paraId="7C7059A9" w14:textId="77777777" w:rsidR="0046435F" w:rsidRDefault="00000000" w:rsidP="0024085F">
            <w:pPr>
              <w:spacing w:line="305" w:lineRule="auto"/>
              <w:jc w:val="left"/>
            </w:pPr>
            <w:r>
              <w:rPr>
                <w:sz w:val="22"/>
              </w:rPr>
              <w:t>C2IAVM s2</w:t>
            </w:r>
          </w:p>
        </w:tc>
        <w:tc>
          <w:tcPr>
            <w:tcW w:w="0" w:type="auto"/>
            <w:tcMar>
              <w:top w:w="100" w:type="dxa"/>
              <w:left w:w="150" w:type="dxa"/>
              <w:bottom w:w="100" w:type="dxa"/>
              <w:right w:w="150" w:type="dxa"/>
            </w:tcMar>
            <w:vAlign w:val="center"/>
          </w:tcPr>
          <w:p w14:paraId="7D2C9B55" w14:textId="77777777" w:rsidR="0046435F" w:rsidRDefault="00000000" w:rsidP="0024085F">
            <w:pPr>
              <w:spacing w:line="305" w:lineRule="auto"/>
              <w:jc w:val="center"/>
            </w:pPr>
            <w:r>
              <w:rPr>
                <w:sz w:val="22"/>
              </w:rPr>
              <w:t>s2</w:t>
            </w:r>
          </w:p>
        </w:tc>
        <w:tc>
          <w:tcPr>
            <w:tcW w:w="0" w:type="auto"/>
            <w:tcMar>
              <w:top w:w="100" w:type="dxa"/>
              <w:left w:w="150" w:type="dxa"/>
              <w:bottom w:w="100" w:type="dxa"/>
              <w:right w:w="150" w:type="dxa"/>
            </w:tcMar>
            <w:vAlign w:val="center"/>
          </w:tcPr>
          <w:p w14:paraId="334FFE4C" w14:textId="77777777" w:rsidR="0046435F" w:rsidRDefault="00000000" w:rsidP="0024085F">
            <w:pPr>
              <w:spacing w:line="305" w:lineRule="auto"/>
              <w:jc w:val="center"/>
            </w:pPr>
            <w:r>
              <w:rPr>
                <w:sz w:val="22"/>
              </w:rPr>
              <w:t>85</w:t>
            </w:r>
          </w:p>
        </w:tc>
        <w:tc>
          <w:tcPr>
            <w:tcW w:w="0" w:type="auto"/>
            <w:tcMar>
              <w:top w:w="100" w:type="dxa"/>
              <w:left w:w="150" w:type="dxa"/>
              <w:bottom w:w="100" w:type="dxa"/>
              <w:right w:w="150" w:type="dxa"/>
            </w:tcMar>
            <w:vAlign w:val="center"/>
          </w:tcPr>
          <w:p w14:paraId="1EDB6B2D" w14:textId="77777777" w:rsidR="0046435F" w:rsidRDefault="00000000" w:rsidP="0024085F">
            <w:pPr>
              <w:spacing w:line="305" w:lineRule="auto"/>
              <w:jc w:val="center"/>
            </w:pPr>
            <w:r>
              <w:rPr>
                <w:sz w:val="22"/>
              </w:rPr>
              <w:t>0.8713</w:t>
            </w:r>
          </w:p>
        </w:tc>
        <w:tc>
          <w:tcPr>
            <w:tcW w:w="0" w:type="auto"/>
            <w:tcMar>
              <w:top w:w="100" w:type="dxa"/>
              <w:left w:w="150" w:type="dxa"/>
              <w:bottom w:w="100" w:type="dxa"/>
              <w:right w:w="150" w:type="dxa"/>
            </w:tcMar>
            <w:vAlign w:val="center"/>
          </w:tcPr>
          <w:p w14:paraId="62AB4E59" w14:textId="77777777" w:rsidR="0046435F" w:rsidRDefault="00000000" w:rsidP="0024085F">
            <w:pPr>
              <w:spacing w:line="305" w:lineRule="auto"/>
              <w:jc w:val="center"/>
            </w:pPr>
            <w:r>
              <w:rPr>
                <w:sz w:val="22"/>
              </w:rPr>
              <w:t>0.9064</w:t>
            </w:r>
          </w:p>
        </w:tc>
        <w:tc>
          <w:tcPr>
            <w:tcW w:w="0" w:type="auto"/>
            <w:tcMar>
              <w:top w:w="100" w:type="dxa"/>
              <w:left w:w="150" w:type="dxa"/>
              <w:bottom w:w="100" w:type="dxa"/>
              <w:right w:w="150" w:type="dxa"/>
            </w:tcMar>
            <w:vAlign w:val="center"/>
          </w:tcPr>
          <w:p w14:paraId="60E9A497" w14:textId="77777777" w:rsidR="0046435F" w:rsidRDefault="00000000" w:rsidP="0024085F">
            <w:pPr>
              <w:spacing w:line="305" w:lineRule="auto"/>
              <w:jc w:val="center"/>
            </w:pPr>
            <w:r>
              <w:rPr>
                <w:sz w:val="22"/>
              </w:rPr>
              <w:t>0.8885</w:t>
            </w:r>
          </w:p>
        </w:tc>
        <w:tc>
          <w:tcPr>
            <w:tcW w:w="0" w:type="auto"/>
            <w:tcMar>
              <w:top w:w="100" w:type="dxa"/>
              <w:left w:w="150" w:type="dxa"/>
              <w:bottom w:w="100" w:type="dxa"/>
              <w:right w:w="150" w:type="dxa"/>
            </w:tcMar>
            <w:vAlign w:val="center"/>
          </w:tcPr>
          <w:p w14:paraId="7E5C2325" w14:textId="77777777" w:rsidR="0046435F" w:rsidRDefault="00000000" w:rsidP="0024085F">
            <w:pPr>
              <w:spacing w:line="305" w:lineRule="auto"/>
              <w:jc w:val="center"/>
            </w:pPr>
            <w:r>
              <w:rPr>
                <w:sz w:val="22"/>
              </w:rPr>
              <w:t>0.9025</w:t>
            </w:r>
          </w:p>
        </w:tc>
        <w:tc>
          <w:tcPr>
            <w:tcW w:w="0" w:type="auto"/>
            <w:tcMar>
              <w:top w:w="100" w:type="dxa"/>
              <w:left w:w="150" w:type="dxa"/>
              <w:bottom w:w="100" w:type="dxa"/>
              <w:right w:w="150" w:type="dxa"/>
            </w:tcMar>
            <w:vAlign w:val="center"/>
          </w:tcPr>
          <w:p w14:paraId="2FBD5108" w14:textId="77777777" w:rsidR="0046435F" w:rsidRDefault="00000000" w:rsidP="0024085F">
            <w:pPr>
              <w:spacing w:line="305" w:lineRule="auto"/>
              <w:jc w:val="center"/>
            </w:pPr>
            <w:r>
              <w:rPr>
                <w:sz w:val="22"/>
              </w:rPr>
              <w:t>0.7312</w:t>
            </w:r>
          </w:p>
        </w:tc>
      </w:tr>
      <w:tr w:rsidR="0046435F" w14:paraId="26DCCD2B" w14:textId="77777777" w:rsidTr="00894FE6">
        <w:trPr>
          <w:cantSplit/>
          <w:jc w:val="center"/>
        </w:trPr>
        <w:tc>
          <w:tcPr>
            <w:tcW w:w="0" w:type="auto"/>
            <w:tcMar>
              <w:top w:w="100" w:type="dxa"/>
              <w:left w:w="150" w:type="dxa"/>
              <w:bottom w:w="100" w:type="dxa"/>
              <w:right w:w="150" w:type="dxa"/>
            </w:tcMar>
            <w:vAlign w:val="center"/>
          </w:tcPr>
          <w:p w14:paraId="328EFC4E" w14:textId="77777777" w:rsidR="0046435F" w:rsidRDefault="00000000" w:rsidP="0024085F">
            <w:pPr>
              <w:spacing w:line="305" w:lineRule="auto"/>
              <w:jc w:val="left"/>
            </w:pPr>
            <w:r>
              <w:rPr>
                <w:sz w:val="22"/>
              </w:rPr>
              <w:t>C2IAVM s3</w:t>
            </w:r>
          </w:p>
        </w:tc>
        <w:tc>
          <w:tcPr>
            <w:tcW w:w="0" w:type="auto"/>
            <w:tcMar>
              <w:top w:w="100" w:type="dxa"/>
              <w:left w:w="150" w:type="dxa"/>
              <w:bottom w:w="100" w:type="dxa"/>
              <w:right w:w="150" w:type="dxa"/>
            </w:tcMar>
            <w:vAlign w:val="center"/>
          </w:tcPr>
          <w:p w14:paraId="327201A5" w14:textId="77777777" w:rsidR="0046435F" w:rsidRDefault="00000000" w:rsidP="0024085F">
            <w:pPr>
              <w:spacing w:line="305" w:lineRule="auto"/>
              <w:jc w:val="center"/>
            </w:pPr>
            <w:r>
              <w:rPr>
                <w:sz w:val="22"/>
              </w:rPr>
              <w:t>s3</w:t>
            </w:r>
          </w:p>
        </w:tc>
        <w:tc>
          <w:tcPr>
            <w:tcW w:w="0" w:type="auto"/>
            <w:tcMar>
              <w:top w:w="100" w:type="dxa"/>
              <w:left w:w="150" w:type="dxa"/>
              <w:bottom w:w="100" w:type="dxa"/>
              <w:right w:w="150" w:type="dxa"/>
            </w:tcMar>
            <w:vAlign w:val="center"/>
          </w:tcPr>
          <w:p w14:paraId="5AB5F174" w14:textId="77777777" w:rsidR="0046435F" w:rsidRDefault="00000000" w:rsidP="0024085F">
            <w:pPr>
              <w:spacing w:line="305" w:lineRule="auto"/>
              <w:jc w:val="center"/>
            </w:pPr>
            <w:r>
              <w:rPr>
                <w:sz w:val="22"/>
              </w:rPr>
              <w:t>97</w:t>
            </w:r>
          </w:p>
        </w:tc>
        <w:tc>
          <w:tcPr>
            <w:tcW w:w="0" w:type="auto"/>
            <w:tcMar>
              <w:top w:w="100" w:type="dxa"/>
              <w:left w:w="150" w:type="dxa"/>
              <w:bottom w:w="100" w:type="dxa"/>
              <w:right w:w="150" w:type="dxa"/>
            </w:tcMar>
            <w:vAlign w:val="center"/>
          </w:tcPr>
          <w:p w14:paraId="10FCD92B" w14:textId="77777777" w:rsidR="0046435F" w:rsidRDefault="00000000" w:rsidP="0024085F">
            <w:pPr>
              <w:spacing w:line="305" w:lineRule="auto"/>
              <w:jc w:val="center"/>
            </w:pPr>
            <w:r>
              <w:rPr>
                <w:sz w:val="22"/>
              </w:rPr>
              <w:t>0.8467</w:t>
            </w:r>
          </w:p>
        </w:tc>
        <w:tc>
          <w:tcPr>
            <w:tcW w:w="0" w:type="auto"/>
            <w:tcMar>
              <w:top w:w="100" w:type="dxa"/>
              <w:left w:w="150" w:type="dxa"/>
              <w:bottom w:w="100" w:type="dxa"/>
              <w:right w:w="150" w:type="dxa"/>
            </w:tcMar>
            <w:vAlign w:val="center"/>
          </w:tcPr>
          <w:p w14:paraId="4F23FAEC" w14:textId="77777777" w:rsidR="0046435F" w:rsidRDefault="00000000" w:rsidP="0024085F">
            <w:pPr>
              <w:spacing w:line="305" w:lineRule="auto"/>
              <w:jc w:val="center"/>
            </w:pPr>
            <w:r>
              <w:rPr>
                <w:sz w:val="22"/>
              </w:rPr>
              <w:t>0.8976</w:t>
            </w:r>
          </w:p>
        </w:tc>
        <w:tc>
          <w:tcPr>
            <w:tcW w:w="0" w:type="auto"/>
            <w:tcMar>
              <w:top w:w="100" w:type="dxa"/>
              <w:left w:w="150" w:type="dxa"/>
              <w:bottom w:w="100" w:type="dxa"/>
              <w:right w:w="150" w:type="dxa"/>
            </w:tcMar>
            <w:vAlign w:val="center"/>
          </w:tcPr>
          <w:p w14:paraId="325E0155" w14:textId="77777777" w:rsidR="0046435F" w:rsidRDefault="00000000" w:rsidP="0024085F">
            <w:pPr>
              <w:spacing w:line="305" w:lineRule="auto"/>
              <w:jc w:val="center"/>
            </w:pPr>
            <w:r>
              <w:rPr>
                <w:sz w:val="22"/>
              </w:rPr>
              <w:t>0.8714</w:t>
            </w:r>
          </w:p>
        </w:tc>
        <w:tc>
          <w:tcPr>
            <w:tcW w:w="0" w:type="auto"/>
            <w:tcMar>
              <w:top w:w="100" w:type="dxa"/>
              <w:left w:w="150" w:type="dxa"/>
              <w:bottom w:w="100" w:type="dxa"/>
              <w:right w:w="150" w:type="dxa"/>
            </w:tcMar>
            <w:vAlign w:val="center"/>
          </w:tcPr>
          <w:p w14:paraId="5B65EC4C" w14:textId="77777777" w:rsidR="0046435F" w:rsidRDefault="00000000" w:rsidP="0024085F">
            <w:pPr>
              <w:spacing w:line="305" w:lineRule="auto"/>
              <w:jc w:val="center"/>
            </w:pPr>
            <w:r>
              <w:rPr>
                <w:sz w:val="22"/>
              </w:rPr>
              <w:t>0.9172</w:t>
            </w:r>
          </w:p>
        </w:tc>
        <w:tc>
          <w:tcPr>
            <w:tcW w:w="0" w:type="auto"/>
            <w:tcMar>
              <w:top w:w="100" w:type="dxa"/>
              <w:left w:w="150" w:type="dxa"/>
              <w:bottom w:w="100" w:type="dxa"/>
              <w:right w:w="150" w:type="dxa"/>
            </w:tcMar>
            <w:vAlign w:val="center"/>
          </w:tcPr>
          <w:p w14:paraId="70271851" w14:textId="77777777" w:rsidR="0046435F" w:rsidRDefault="00000000" w:rsidP="0024085F">
            <w:pPr>
              <w:spacing w:line="305" w:lineRule="auto"/>
              <w:jc w:val="center"/>
            </w:pPr>
            <w:r>
              <w:rPr>
                <w:sz w:val="22"/>
              </w:rPr>
              <w:t>0.7292</w:t>
            </w:r>
          </w:p>
        </w:tc>
      </w:tr>
      <w:tr w:rsidR="0046435F" w14:paraId="6A364E70" w14:textId="77777777" w:rsidTr="00894FE6">
        <w:trPr>
          <w:cantSplit/>
          <w:jc w:val="center"/>
        </w:trPr>
        <w:tc>
          <w:tcPr>
            <w:tcW w:w="0" w:type="auto"/>
            <w:tcMar>
              <w:top w:w="100" w:type="dxa"/>
              <w:left w:w="150" w:type="dxa"/>
              <w:bottom w:w="100" w:type="dxa"/>
              <w:right w:w="150" w:type="dxa"/>
            </w:tcMar>
            <w:vAlign w:val="center"/>
          </w:tcPr>
          <w:p w14:paraId="7FB7BA44" w14:textId="77777777" w:rsidR="0046435F" w:rsidRDefault="00000000" w:rsidP="0024085F">
            <w:pPr>
              <w:spacing w:line="305" w:lineRule="auto"/>
              <w:jc w:val="left"/>
            </w:pPr>
            <w:r>
              <w:rPr>
                <w:sz w:val="22"/>
              </w:rPr>
              <w:t>C2IAVM s4</w:t>
            </w:r>
          </w:p>
        </w:tc>
        <w:tc>
          <w:tcPr>
            <w:tcW w:w="0" w:type="auto"/>
            <w:tcMar>
              <w:top w:w="100" w:type="dxa"/>
              <w:left w:w="150" w:type="dxa"/>
              <w:bottom w:w="100" w:type="dxa"/>
              <w:right w:w="150" w:type="dxa"/>
            </w:tcMar>
            <w:vAlign w:val="center"/>
          </w:tcPr>
          <w:p w14:paraId="4671C621" w14:textId="77777777" w:rsidR="0046435F" w:rsidRDefault="00000000" w:rsidP="0024085F">
            <w:pPr>
              <w:spacing w:line="305" w:lineRule="auto"/>
              <w:jc w:val="center"/>
            </w:pPr>
            <w:r>
              <w:rPr>
                <w:sz w:val="22"/>
              </w:rPr>
              <w:t>s4</w:t>
            </w:r>
          </w:p>
        </w:tc>
        <w:tc>
          <w:tcPr>
            <w:tcW w:w="0" w:type="auto"/>
            <w:tcMar>
              <w:top w:w="100" w:type="dxa"/>
              <w:left w:w="150" w:type="dxa"/>
              <w:bottom w:w="100" w:type="dxa"/>
              <w:right w:w="150" w:type="dxa"/>
            </w:tcMar>
            <w:vAlign w:val="center"/>
          </w:tcPr>
          <w:p w14:paraId="15CAAA8B" w14:textId="77777777" w:rsidR="0046435F" w:rsidRDefault="00000000" w:rsidP="0024085F">
            <w:pPr>
              <w:spacing w:line="305" w:lineRule="auto"/>
              <w:jc w:val="center"/>
            </w:pPr>
            <w:r>
              <w:rPr>
                <w:sz w:val="22"/>
              </w:rPr>
              <w:t>79</w:t>
            </w:r>
          </w:p>
        </w:tc>
        <w:tc>
          <w:tcPr>
            <w:tcW w:w="0" w:type="auto"/>
            <w:tcMar>
              <w:top w:w="100" w:type="dxa"/>
              <w:left w:w="150" w:type="dxa"/>
              <w:bottom w:w="100" w:type="dxa"/>
              <w:right w:w="150" w:type="dxa"/>
            </w:tcMar>
            <w:vAlign w:val="center"/>
          </w:tcPr>
          <w:p w14:paraId="1AFD6613" w14:textId="77777777" w:rsidR="0046435F" w:rsidRDefault="00000000" w:rsidP="0024085F">
            <w:pPr>
              <w:spacing w:line="305" w:lineRule="auto"/>
              <w:jc w:val="center"/>
            </w:pPr>
            <w:r>
              <w:rPr>
                <w:sz w:val="22"/>
              </w:rPr>
              <w:t>0.8832</w:t>
            </w:r>
          </w:p>
        </w:tc>
        <w:tc>
          <w:tcPr>
            <w:tcW w:w="0" w:type="auto"/>
            <w:tcMar>
              <w:top w:w="100" w:type="dxa"/>
              <w:left w:w="150" w:type="dxa"/>
              <w:bottom w:w="100" w:type="dxa"/>
              <w:right w:w="150" w:type="dxa"/>
            </w:tcMar>
            <w:vAlign w:val="center"/>
          </w:tcPr>
          <w:p w14:paraId="064196A3" w14:textId="77777777" w:rsidR="0046435F" w:rsidRDefault="00000000" w:rsidP="0024085F">
            <w:pPr>
              <w:spacing w:line="305" w:lineRule="auto"/>
              <w:jc w:val="center"/>
            </w:pPr>
            <w:r>
              <w:rPr>
                <w:sz w:val="22"/>
              </w:rPr>
              <w:t>0.8898</w:t>
            </w:r>
          </w:p>
        </w:tc>
        <w:tc>
          <w:tcPr>
            <w:tcW w:w="0" w:type="auto"/>
            <w:tcMar>
              <w:top w:w="100" w:type="dxa"/>
              <w:left w:w="150" w:type="dxa"/>
              <w:bottom w:w="100" w:type="dxa"/>
              <w:right w:w="150" w:type="dxa"/>
            </w:tcMar>
            <w:vAlign w:val="center"/>
          </w:tcPr>
          <w:p w14:paraId="1D3C9361" w14:textId="77777777" w:rsidR="0046435F" w:rsidRDefault="00000000" w:rsidP="0024085F">
            <w:pPr>
              <w:spacing w:line="305" w:lineRule="auto"/>
              <w:jc w:val="center"/>
            </w:pPr>
            <w:r>
              <w:rPr>
                <w:sz w:val="22"/>
              </w:rPr>
              <w:t>0.8865</w:t>
            </w:r>
          </w:p>
        </w:tc>
        <w:tc>
          <w:tcPr>
            <w:tcW w:w="0" w:type="auto"/>
            <w:tcMar>
              <w:top w:w="100" w:type="dxa"/>
              <w:left w:w="150" w:type="dxa"/>
              <w:bottom w:w="100" w:type="dxa"/>
              <w:right w:w="150" w:type="dxa"/>
            </w:tcMar>
            <w:vAlign w:val="center"/>
          </w:tcPr>
          <w:p w14:paraId="37EEB180" w14:textId="77777777" w:rsidR="0046435F" w:rsidRDefault="00000000" w:rsidP="0024085F">
            <w:pPr>
              <w:spacing w:line="305" w:lineRule="auto"/>
              <w:jc w:val="center"/>
            </w:pPr>
            <w:r>
              <w:rPr>
                <w:sz w:val="22"/>
              </w:rPr>
              <w:t>0.9035</w:t>
            </w:r>
          </w:p>
        </w:tc>
        <w:tc>
          <w:tcPr>
            <w:tcW w:w="0" w:type="auto"/>
            <w:tcMar>
              <w:top w:w="100" w:type="dxa"/>
              <w:left w:w="150" w:type="dxa"/>
              <w:bottom w:w="100" w:type="dxa"/>
              <w:right w:w="150" w:type="dxa"/>
            </w:tcMar>
            <w:vAlign w:val="center"/>
          </w:tcPr>
          <w:p w14:paraId="5B1C5D5B" w14:textId="77777777" w:rsidR="0046435F" w:rsidRDefault="00000000" w:rsidP="0024085F">
            <w:pPr>
              <w:spacing w:line="305" w:lineRule="auto"/>
              <w:jc w:val="center"/>
            </w:pPr>
            <w:r>
              <w:rPr>
                <w:sz w:val="22"/>
              </w:rPr>
              <w:t>0.7297</w:t>
            </w:r>
          </w:p>
        </w:tc>
      </w:tr>
      <w:tr w:rsidR="0046435F" w14:paraId="5F62142D" w14:textId="77777777" w:rsidTr="00894FE6">
        <w:trPr>
          <w:cantSplit/>
          <w:jc w:val="center"/>
        </w:trPr>
        <w:tc>
          <w:tcPr>
            <w:tcW w:w="0" w:type="auto"/>
            <w:tcMar>
              <w:top w:w="100" w:type="dxa"/>
              <w:left w:w="150" w:type="dxa"/>
              <w:bottom w:w="100" w:type="dxa"/>
              <w:right w:w="150" w:type="dxa"/>
            </w:tcMar>
            <w:vAlign w:val="center"/>
          </w:tcPr>
          <w:p w14:paraId="406C0B7C" w14:textId="77777777" w:rsidR="0046435F" w:rsidRDefault="00000000" w:rsidP="0024085F">
            <w:pPr>
              <w:spacing w:line="305" w:lineRule="auto"/>
              <w:jc w:val="left"/>
            </w:pPr>
            <w:r>
              <w:rPr>
                <w:sz w:val="22"/>
              </w:rPr>
              <w:t>C2IAVM s5</w:t>
            </w:r>
          </w:p>
        </w:tc>
        <w:tc>
          <w:tcPr>
            <w:tcW w:w="0" w:type="auto"/>
            <w:tcMar>
              <w:top w:w="100" w:type="dxa"/>
              <w:left w:w="150" w:type="dxa"/>
              <w:bottom w:w="100" w:type="dxa"/>
              <w:right w:w="150" w:type="dxa"/>
            </w:tcMar>
            <w:vAlign w:val="center"/>
          </w:tcPr>
          <w:p w14:paraId="0C016400" w14:textId="77777777" w:rsidR="0046435F" w:rsidRDefault="00000000" w:rsidP="0024085F">
            <w:pPr>
              <w:spacing w:line="305" w:lineRule="auto"/>
              <w:jc w:val="center"/>
            </w:pPr>
            <w:r>
              <w:rPr>
                <w:sz w:val="22"/>
              </w:rPr>
              <w:t>s5</w:t>
            </w:r>
          </w:p>
        </w:tc>
        <w:tc>
          <w:tcPr>
            <w:tcW w:w="0" w:type="auto"/>
            <w:tcMar>
              <w:top w:w="100" w:type="dxa"/>
              <w:left w:w="150" w:type="dxa"/>
              <w:bottom w:w="100" w:type="dxa"/>
              <w:right w:w="150" w:type="dxa"/>
            </w:tcMar>
            <w:vAlign w:val="center"/>
          </w:tcPr>
          <w:p w14:paraId="2C660036" w14:textId="77777777" w:rsidR="0046435F" w:rsidRDefault="00000000" w:rsidP="0024085F">
            <w:pPr>
              <w:spacing w:line="305" w:lineRule="auto"/>
              <w:jc w:val="center"/>
            </w:pPr>
            <w:r>
              <w:rPr>
                <w:sz w:val="22"/>
              </w:rPr>
              <w:t>78</w:t>
            </w:r>
          </w:p>
        </w:tc>
        <w:tc>
          <w:tcPr>
            <w:tcW w:w="0" w:type="auto"/>
            <w:tcMar>
              <w:top w:w="100" w:type="dxa"/>
              <w:left w:w="150" w:type="dxa"/>
              <w:bottom w:w="100" w:type="dxa"/>
              <w:right w:w="150" w:type="dxa"/>
            </w:tcMar>
            <w:vAlign w:val="center"/>
          </w:tcPr>
          <w:p w14:paraId="6022D189" w14:textId="77777777" w:rsidR="0046435F" w:rsidRDefault="00000000" w:rsidP="0024085F">
            <w:pPr>
              <w:spacing w:line="305" w:lineRule="auto"/>
              <w:jc w:val="center"/>
            </w:pPr>
            <w:r>
              <w:rPr>
                <w:sz w:val="22"/>
              </w:rPr>
              <w:t>0.9233</w:t>
            </w:r>
          </w:p>
        </w:tc>
        <w:tc>
          <w:tcPr>
            <w:tcW w:w="0" w:type="auto"/>
            <w:tcMar>
              <w:top w:w="100" w:type="dxa"/>
              <w:left w:w="150" w:type="dxa"/>
              <w:bottom w:w="100" w:type="dxa"/>
              <w:right w:w="150" w:type="dxa"/>
            </w:tcMar>
            <w:vAlign w:val="center"/>
          </w:tcPr>
          <w:p w14:paraId="32CD5E45" w14:textId="77777777" w:rsidR="0046435F" w:rsidRDefault="00000000" w:rsidP="0024085F">
            <w:pPr>
              <w:spacing w:line="305" w:lineRule="auto"/>
              <w:jc w:val="center"/>
            </w:pPr>
            <w:r>
              <w:rPr>
                <w:sz w:val="22"/>
              </w:rPr>
              <w:t>0.8504</w:t>
            </w:r>
          </w:p>
        </w:tc>
        <w:tc>
          <w:tcPr>
            <w:tcW w:w="0" w:type="auto"/>
            <w:tcMar>
              <w:top w:w="100" w:type="dxa"/>
              <w:left w:w="150" w:type="dxa"/>
              <w:bottom w:w="100" w:type="dxa"/>
              <w:right w:w="150" w:type="dxa"/>
            </w:tcMar>
            <w:vAlign w:val="center"/>
          </w:tcPr>
          <w:p w14:paraId="0BA64D51" w14:textId="77777777" w:rsidR="0046435F" w:rsidRDefault="00000000" w:rsidP="0024085F">
            <w:pPr>
              <w:spacing w:line="305" w:lineRule="auto"/>
              <w:jc w:val="center"/>
            </w:pPr>
            <w:r>
              <w:rPr>
                <w:sz w:val="22"/>
              </w:rPr>
              <w:t>0.8853</w:t>
            </w:r>
          </w:p>
        </w:tc>
        <w:tc>
          <w:tcPr>
            <w:tcW w:w="0" w:type="auto"/>
            <w:tcMar>
              <w:top w:w="100" w:type="dxa"/>
              <w:left w:w="150" w:type="dxa"/>
              <w:bottom w:w="100" w:type="dxa"/>
              <w:right w:w="150" w:type="dxa"/>
            </w:tcMar>
            <w:vAlign w:val="center"/>
          </w:tcPr>
          <w:p w14:paraId="05F0E483" w14:textId="77777777" w:rsidR="0046435F" w:rsidRDefault="00000000" w:rsidP="0024085F">
            <w:pPr>
              <w:spacing w:line="305" w:lineRule="auto"/>
              <w:jc w:val="center"/>
            </w:pPr>
            <w:r>
              <w:rPr>
                <w:sz w:val="22"/>
              </w:rPr>
              <w:t>0.9167</w:t>
            </w:r>
          </w:p>
        </w:tc>
        <w:tc>
          <w:tcPr>
            <w:tcW w:w="0" w:type="auto"/>
            <w:tcMar>
              <w:top w:w="100" w:type="dxa"/>
              <w:left w:w="150" w:type="dxa"/>
              <w:bottom w:w="100" w:type="dxa"/>
              <w:right w:w="150" w:type="dxa"/>
            </w:tcMar>
            <w:vAlign w:val="center"/>
          </w:tcPr>
          <w:p w14:paraId="057B1F07" w14:textId="77777777" w:rsidR="0046435F" w:rsidRDefault="00000000" w:rsidP="0024085F">
            <w:pPr>
              <w:spacing w:line="305" w:lineRule="auto"/>
              <w:jc w:val="center"/>
            </w:pPr>
            <w:r>
              <w:rPr>
                <w:sz w:val="22"/>
              </w:rPr>
              <w:t>0.7375</w:t>
            </w:r>
          </w:p>
        </w:tc>
      </w:tr>
    </w:tbl>
    <w:p w14:paraId="50ACEADF" w14:textId="44417239" w:rsidR="0046435F" w:rsidRPr="00894FE6" w:rsidRDefault="00000000" w:rsidP="0024085F">
      <w:pPr>
        <w:pStyle w:val="u2"/>
        <w:spacing w:before="60" w:line="305" w:lineRule="auto"/>
      </w:pPr>
      <w:r w:rsidRPr="00894FE6">
        <w:rPr>
          <w:rFonts w:ascii="Times New Roman" w:hAnsi="Times New Roman"/>
        </w:rPr>
        <w:lastRenderedPageBreak/>
        <w:t xml:space="preserve">3.4. Phân tích kiểm định thống kê và Hiện tượng co hẹp phương sai </w:t>
      </w:r>
    </w:p>
    <w:p w14:paraId="5EE3D5B7" w14:textId="77777777" w:rsidR="00770AA9" w:rsidRDefault="00894FE6" w:rsidP="0024085F">
      <w:pPr>
        <w:pStyle w:val="isselectedend"/>
        <w:spacing w:before="60" w:beforeAutospacing="0" w:after="60" w:afterAutospacing="0" w:line="305" w:lineRule="auto"/>
        <w:ind w:firstLine="720"/>
        <w:rPr>
          <w:sz w:val="26"/>
          <w:szCs w:val="26"/>
        </w:rPr>
      </w:pPr>
      <w:r w:rsidRPr="00894FE6">
        <w:rPr>
          <w:sz w:val="26"/>
          <w:szCs w:val="26"/>
        </w:rPr>
        <w:t xml:space="preserve">C2IAVM cho thấy độ ổn định tốt hơn </w:t>
      </w:r>
      <w:proofErr w:type="spellStart"/>
      <w:r w:rsidRPr="00894FE6">
        <w:rPr>
          <w:sz w:val="26"/>
          <w:szCs w:val="26"/>
        </w:rPr>
        <w:t>Baseline</w:t>
      </w:r>
      <w:proofErr w:type="spellEnd"/>
      <w:r w:rsidRPr="00894FE6">
        <w:rPr>
          <w:sz w:val="26"/>
          <w:szCs w:val="26"/>
        </w:rPr>
        <w:t xml:space="preserve"> khi </w:t>
      </w:r>
      <w:r w:rsidRPr="00894FE6">
        <w:rPr>
          <w:rStyle w:val="Manh"/>
          <w:b w:val="0"/>
          <w:bCs w:val="0"/>
          <w:sz w:val="26"/>
          <w:szCs w:val="26"/>
        </w:rPr>
        <w:t xml:space="preserve">độ lệch chuẩn </w:t>
      </w:r>
      <w:proofErr w:type="spellStart"/>
      <w:r w:rsidRPr="00894FE6">
        <w:rPr>
          <w:rStyle w:val="Manh"/>
          <w:b w:val="0"/>
          <w:bCs w:val="0"/>
          <w:sz w:val="26"/>
          <w:szCs w:val="26"/>
        </w:rPr>
        <w:t>Mask</w:t>
      </w:r>
      <w:proofErr w:type="spellEnd"/>
      <w:r w:rsidRPr="00894FE6">
        <w:rPr>
          <w:rStyle w:val="Manh"/>
          <w:b w:val="0"/>
          <w:bCs w:val="0"/>
          <w:sz w:val="26"/>
          <w:szCs w:val="26"/>
        </w:rPr>
        <w:t xml:space="preserve"> mAP@50-95 giảm từ ±0.0153 xuống ±0.0073</w:t>
      </w:r>
      <w:r w:rsidRPr="00894FE6">
        <w:rPr>
          <w:sz w:val="26"/>
          <w:szCs w:val="26"/>
        </w:rPr>
        <w:t xml:space="preserve">, tương ứng phương sai nhỏ hơn khoảng </w:t>
      </w:r>
      <w:r w:rsidRPr="00894FE6">
        <w:rPr>
          <w:rStyle w:val="Manh"/>
          <w:b w:val="0"/>
          <w:bCs w:val="0"/>
          <w:sz w:val="26"/>
          <w:szCs w:val="26"/>
        </w:rPr>
        <w:t>4.39 lần</w:t>
      </w:r>
      <w:r w:rsidRPr="00894FE6">
        <w:rPr>
          <w:sz w:val="26"/>
          <w:szCs w:val="26"/>
        </w:rPr>
        <w:t xml:space="preserve"> theo tỷ số </w:t>
      </w:r>
      <w:proofErr w:type="spellStart"/>
      <w:r w:rsidRPr="00894FE6">
        <w:rPr>
          <w:sz w:val="26"/>
          <w:szCs w:val="26"/>
        </w:rPr>
        <w:t>Fisher</w:t>
      </w:r>
      <w:proofErr w:type="spellEnd"/>
      <w:r w:rsidRPr="00894FE6">
        <w:rPr>
          <w:sz w:val="26"/>
          <w:szCs w:val="26"/>
        </w:rPr>
        <w:t xml:space="preserve">. </w:t>
      </w:r>
    </w:p>
    <w:p w14:paraId="4476CFFE" w14:textId="6FCE7823" w:rsidR="00894FE6" w:rsidRPr="00894FE6" w:rsidRDefault="00894FE6" w:rsidP="0024085F">
      <w:pPr>
        <w:pStyle w:val="isselectedend"/>
        <w:spacing w:before="60" w:beforeAutospacing="0" w:after="60" w:afterAutospacing="0" w:line="305" w:lineRule="auto"/>
        <w:ind w:firstLine="720"/>
        <w:rPr>
          <w:sz w:val="26"/>
          <w:szCs w:val="26"/>
        </w:rPr>
      </w:pPr>
      <w:r w:rsidRPr="00894FE6">
        <w:rPr>
          <w:sz w:val="26"/>
          <w:szCs w:val="26"/>
        </w:rPr>
        <w:t xml:space="preserve">Khoảng biến thiên của C2IAVM chỉ </w:t>
      </w:r>
      <w:r w:rsidRPr="00894FE6">
        <w:rPr>
          <w:rStyle w:val="Manh"/>
          <w:b w:val="0"/>
          <w:bCs w:val="0"/>
          <w:sz w:val="26"/>
          <w:szCs w:val="26"/>
        </w:rPr>
        <w:t>0.0174</w:t>
      </w:r>
      <w:r w:rsidRPr="00894FE6">
        <w:rPr>
          <w:sz w:val="26"/>
          <w:szCs w:val="26"/>
        </w:rPr>
        <w:t xml:space="preserve">, từ 0.7292 đến 0.7466, trong khi </w:t>
      </w:r>
      <w:proofErr w:type="spellStart"/>
      <w:r w:rsidRPr="00894FE6">
        <w:rPr>
          <w:sz w:val="26"/>
          <w:szCs w:val="26"/>
        </w:rPr>
        <w:t>Baseline</w:t>
      </w:r>
      <w:proofErr w:type="spellEnd"/>
      <w:r w:rsidRPr="00894FE6">
        <w:rPr>
          <w:sz w:val="26"/>
          <w:szCs w:val="26"/>
        </w:rPr>
        <w:t xml:space="preserve"> có mức dao động </w:t>
      </w:r>
      <w:r w:rsidRPr="00894FE6">
        <w:rPr>
          <w:rStyle w:val="Manh"/>
          <w:b w:val="0"/>
          <w:bCs w:val="0"/>
          <w:sz w:val="26"/>
          <w:szCs w:val="26"/>
        </w:rPr>
        <w:t>0.0423</w:t>
      </w:r>
      <w:r w:rsidRPr="00894FE6">
        <w:rPr>
          <w:sz w:val="26"/>
          <w:szCs w:val="26"/>
        </w:rPr>
        <w:t xml:space="preserve"> và giảm xuống 0.7073 tại </w:t>
      </w:r>
      <w:proofErr w:type="spellStart"/>
      <w:r w:rsidRPr="00894FE6">
        <w:rPr>
          <w:sz w:val="26"/>
          <w:szCs w:val="26"/>
        </w:rPr>
        <w:t>Seed</w:t>
      </w:r>
      <w:proofErr w:type="spellEnd"/>
      <w:r w:rsidRPr="00894FE6">
        <w:rPr>
          <w:sz w:val="26"/>
          <w:szCs w:val="26"/>
        </w:rPr>
        <w:t xml:space="preserve"> 5. Riêng </w:t>
      </w:r>
      <w:proofErr w:type="spellStart"/>
      <w:r w:rsidRPr="00894FE6">
        <w:rPr>
          <w:sz w:val="26"/>
          <w:szCs w:val="26"/>
        </w:rPr>
        <w:t>Seed</w:t>
      </w:r>
      <w:proofErr w:type="spellEnd"/>
      <w:r w:rsidRPr="00894FE6">
        <w:rPr>
          <w:sz w:val="26"/>
          <w:szCs w:val="26"/>
        </w:rPr>
        <w:t xml:space="preserve"> 5, C2IAVM cao hơn </w:t>
      </w:r>
      <w:proofErr w:type="spellStart"/>
      <w:r w:rsidRPr="00894FE6">
        <w:rPr>
          <w:sz w:val="26"/>
          <w:szCs w:val="26"/>
        </w:rPr>
        <w:t>Baseline</w:t>
      </w:r>
      <w:proofErr w:type="spellEnd"/>
      <w:r w:rsidRPr="00894FE6">
        <w:rPr>
          <w:sz w:val="26"/>
          <w:szCs w:val="26"/>
        </w:rPr>
        <w:t xml:space="preserve"> </w:t>
      </w:r>
      <w:r w:rsidRPr="00894FE6">
        <w:rPr>
          <w:rStyle w:val="Manh"/>
          <w:b w:val="0"/>
          <w:bCs w:val="0"/>
          <w:sz w:val="26"/>
          <w:szCs w:val="26"/>
        </w:rPr>
        <w:t xml:space="preserve">3.02% </w:t>
      </w:r>
      <w:proofErr w:type="spellStart"/>
      <w:r w:rsidRPr="00894FE6">
        <w:rPr>
          <w:rStyle w:val="Manh"/>
          <w:b w:val="0"/>
          <w:bCs w:val="0"/>
          <w:sz w:val="26"/>
          <w:szCs w:val="26"/>
        </w:rPr>
        <w:t>mAP</w:t>
      </w:r>
      <w:proofErr w:type="spellEnd"/>
      <w:r w:rsidRPr="00894FE6">
        <w:rPr>
          <w:sz w:val="26"/>
          <w:szCs w:val="26"/>
        </w:rPr>
        <w:t>.</w:t>
      </w:r>
    </w:p>
    <w:p w14:paraId="37907048" w14:textId="5AC41A4E" w:rsidR="0046435F" w:rsidRPr="00894FE6" w:rsidRDefault="00894FE6" w:rsidP="0024085F">
      <w:pPr>
        <w:pStyle w:val="ThngthngWeb"/>
        <w:spacing w:before="60" w:beforeAutospacing="0" w:after="60" w:afterAutospacing="0" w:line="305" w:lineRule="auto"/>
        <w:ind w:firstLine="720"/>
        <w:rPr>
          <w:sz w:val="26"/>
          <w:szCs w:val="26"/>
        </w:rPr>
      </w:pPr>
      <w:r w:rsidRPr="00894FE6">
        <w:rPr>
          <w:sz w:val="26"/>
          <w:szCs w:val="26"/>
        </w:rPr>
        <w:t xml:space="preserve">Về chất lượng phân đoạn, </w:t>
      </w:r>
      <w:proofErr w:type="spellStart"/>
      <w:r w:rsidRPr="00894FE6">
        <w:rPr>
          <w:rStyle w:val="Manh"/>
          <w:b w:val="0"/>
          <w:bCs w:val="0"/>
          <w:sz w:val="26"/>
          <w:szCs w:val="26"/>
        </w:rPr>
        <w:t>Validation</w:t>
      </w:r>
      <w:proofErr w:type="spellEnd"/>
      <w:r w:rsidRPr="00894FE6">
        <w:rPr>
          <w:rStyle w:val="Manh"/>
          <w:b w:val="0"/>
          <w:bCs w:val="0"/>
          <w:sz w:val="26"/>
          <w:szCs w:val="26"/>
        </w:rPr>
        <w:t xml:space="preserve"> </w:t>
      </w:r>
      <w:proofErr w:type="spellStart"/>
      <w:r w:rsidRPr="00894FE6">
        <w:rPr>
          <w:rStyle w:val="Manh"/>
          <w:b w:val="0"/>
          <w:bCs w:val="0"/>
          <w:sz w:val="26"/>
          <w:szCs w:val="26"/>
        </w:rPr>
        <w:t>Seg</w:t>
      </w:r>
      <w:proofErr w:type="spellEnd"/>
      <w:r w:rsidRPr="00894FE6">
        <w:rPr>
          <w:rStyle w:val="Manh"/>
          <w:b w:val="0"/>
          <w:bCs w:val="0"/>
          <w:sz w:val="26"/>
          <w:szCs w:val="26"/>
        </w:rPr>
        <w:t xml:space="preserve"> </w:t>
      </w:r>
      <w:proofErr w:type="spellStart"/>
      <w:r w:rsidRPr="00894FE6">
        <w:rPr>
          <w:rStyle w:val="Manh"/>
          <w:b w:val="0"/>
          <w:bCs w:val="0"/>
          <w:sz w:val="26"/>
          <w:szCs w:val="26"/>
        </w:rPr>
        <w:t>Loss</w:t>
      </w:r>
      <w:proofErr w:type="spellEnd"/>
      <w:r w:rsidRPr="00894FE6">
        <w:rPr>
          <w:rStyle w:val="Manh"/>
          <w:b w:val="0"/>
          <w:bCs w:val="0"/>
          <w:sz w:val="26"/>
          <w:szCs w:val="26"/>
        </w:rPr>
        <w:t xml:space="preserve"> giảm từ 1.4314 xuống 1.3987</w:t>
      </w:r>
      <w:r w:rsidRPr="00894FE6">
        <w:rPr>
          <w:sz w:val="26"/>
          <w:szCs w:val="26"/>
        </w:rPr>
        <w:t xml:space="preserve">, tương ứng </w:t>
      </w:r>
      <w:r w:rsidRPr="00894FE6">
        <w:rPr>
          <w:rStyle w:val="Manh"/>
          <w:b w:val="0"/>
          <w:bCs w:val="0"/>
          <w:sz w:val="26"/>
          <w:szCs w:val="26"/>
        </w:rPr>
        <w:t>-0.0327</w:t>
      </w:r>
      <w:r w:rsidRPr="00894FE6">
        <w:rPr>
          <w:sz w:val="26"/>
          <w:szCs w:val="26"/>
        </w:rPr>
        <w:t>. Kết quả cho thấy cơ chế tương tác hai chiều của C2IAVM góp phần cải thiện quá trình học đặc trưng và chất lượng mặt nạ phân đoạn.</w:t>
      </w:r>
    </w:p>
    <w:p w14:paraId="3B304636" w14:textId="77777777" w:rsidR="0046435F" w:rsidRPr="00894FE6" w:rsidRDefault="00000000" w:rsidP="0024085F">
      <w:pPr>
        <w:pStyle w:val="u1"/>
        <w:spacing w:before="60" w:line="305" w:lineRule="auto"/>
        <w:rPr>
          <w:lang w:val="vi-VN"/>
        </w:rPr>
      </w:pPr>
      <w:r w:rsidRPr="00894FE6">
        <w:rPr>
          <w:rFonts w:ascii="Times New Roman" w:hAnsi="Times New Roman"/>
          <w:lang w:val="vi-VN"/>
        </w:rPr>
        <w:t>4. MA TRẬN NHẦM LẪN VÀ ĐÁNH GIÁ CHỈ SỐ LÂM SÀNG TRÊN 127 POLYP</w:t>
      </w:r>
    </w:p>
    <w:p w14:paraId="4602471B" w14:textId="77777777" w:rsidR="0046435F" w:rsidRDefault="00000000" w:rsidP="0024085F">
      <w:pPr>
        <w:spacing w:line="305" w:lineRule="auto"/>
        <w:ind w:firstLine="720"/>
      </w:pPr>
      <w:r>
        <w:t xml:space="preserve">Trong </w:t>
      </w:r>
      <w:proofErr w:type="spellStart"/>
      <w:r>
        <w:t>chẩn</w:t>
      </w:r>
      <w:proofErr w:type="spellEnd"/>
      <w:r>
        <w:t xml:space="preserve"> </w:t>
      </w:r>
      <w:proofErr w:type="spellStart"/>
      <w:r>
        <w:t>đoán</w:t>
      </w:r>
      <w:proofErr w:type="spellEnd"/>
      <w:r>
        <w:t xml:space="preserve"> </w:t>
      </w:r>
      <w:proofErr w:type="spellStart"/>
      <w:r>
        <w:t>nội</w:t>
      </w:r>
      <w:proofErr w:type="spellEnd"/>
      <w:r>
        <w:t xml:space="preserve"> soi đại trực tràng tự động (CADe/CADx), mục tiêu sống còn là tối đa hóa tỷ lệ nhận diện đúng tổn thương (True Positive) và kiểm soát tối thiểu số ca bỏ sót nguy hiểm (False Negative). Dưới đây là bảng đối chứng định lượng trung bình 6 seed trên tập kiểm định gồm đúng 127 tổn thương polyp thuộc 120 ảnh nội soi:</w:t>
      </w:r>
    </w:p>
    <w:p w14:paraId="606EA734" w14:textId="6F2E1618" w:rsidR="0046435F" w:rsidRPr="00894FE6" w:rsidRDefault="00000000" w:rsidP="0024085F">
      <w:pPr>
        <w:keepNext/>
        <w:spacing w:line="305" w:lineRule="auto"/>
        <w:rPr>
          <w:bCs/>
        </w:rPr>
      </w:pPr>
      <w:proofErr w:type="spellStart"/>
      <w:r w:rsidRPr="00894FE6">
        <w:rPr>
          <w:bCs/>
          <w:i/>
          <w:sz w:val="24"/>
        </w:rPr>
        <w:t>Bảng</w:t>
      </w:r>
      <w:proofErr w:type="spellEnd"/>
      <w:r w:rsidRPr="00894FE6">
        <w:rPr>
          <w:bCs/>
          <w:i/>
          <w:sz w:val="24"/>
        </w:rPr>
        <w:t xml:space="preserve"> </w:t>
      </w:r>
      <w:r w:rsidR="005E0A29">
        <w:rPr>
          <w:bCs/>
          <w:i/>
          <w:sz w:val="24"/>
        </w:rPr>
        <w:t>6</w:t>
      </w:r>
      <w:r w:rsidRPr="00894FE6">
        <w:rPr>
          <w:bCs/>
          <w:i/>
          <w:sz w:val="24"/>
        </w:rPr>
        <w:t xml:space="preserve">: </w:t>
      </w:r>
      <w:proofErr w:type="spellStart"/>
      <w:r w:rsidRPr="00894FE6">
        <w:rPr>
          <w:bCs/>
          <w:i/>
          <w:sz w:val="24"/>
        </w:rPr>
        <w:t>Bảng</w:t>
      </w:r>
      <w:proofErr w:type="spellEnd"/>
      <w:r w:rsidRPr="00894FE6">
        <w:rPr>
          <w:bCs/>
          <w:i/>
          <w:sz w:val="24"/>
        </w:rPr>
        <w:t xml:space="preserve"> </w:t>
      </w:r>
      <w:proofErr w:type="spellStart"/>
      <w:r w:rsidRPr="00894FE6">
        <w:rPr>
          <w:bCs/>
          <w:i/>
          <w:sz w:val="24"/>
        </w:rPr>
        <w:t>đối</w:t>
      </w:r>
      <w:proofErr w:type="spellEnd"/>
      <w:r w:rsidRPr="00894FE6">
        <w:rPr>
          <w:bCs/>
          <w:i/>
          <w:sz w:val="24"/>
        </w:rPr>
        <w:t xml:space="preserve"> </w:t>
      </w:r>
      <w:proofErr w:type="spellStart"/>
      <w:r w:rsidRPr="00894FE6">
        <w:rPr>
          <w:bCs/>
          <w:i/>
          <w:sz w:val="24"/>
        </w:rPr>
        <w:t>chứng</w:t>
      </w:r>
      <w:proofErr w:type="spellEnd"/>
      <w:r w:rsidRPr="00894FE6">
        <w:rPr>
          <w:bCs/>
          <w:i/>
          <w:sz w:val="24"/>
        </w:rPr>
        <w:t xml:space="preserve"> định lượng chỉ số lâm sàng trên tập kiểm định 127 polyp nội soi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6"/>
        <w:gridCol w:w="1810"/>
        <w:gridCol w:w="1768"/>
        <w:gridCol w:w="1750"/>
        <w:gridCol w:w="2307"/>
      </w:tblGrid>
      <w:tr w:rsidR="0046435F" w:rsidRPr="00894FE6" w14:paraId="003374DF" w14:textId="77777777" w:rsidTr="00696AD7">
        <w:trPr>
          <w:cantSplit/>
          <w:tblHeader/>
          <w:jc w:val="center"/>
        </w:trPr>
        <w:tc>
          <w:tcPr>
            <w:tcW w:w="0" w:type="auto"/>
            <w:shd w:val="clear" w:color="auto" w:fill="F2F2F2"/>
            <w:tcMar>
              <w:top w:w="100" w:type="dxa"/>
              <w:left w:w="150" w:type="dxa"/>
              <w:bottom w:w="100" w:type="dxa"/>
              <w:right w:w="150" w:type="dxa"/>
            </w:tcMar>
            <w:vAlign w:val="center"/>
          </w:tcPr>
          <w:p w14:paraId="10117246" w14:textId="77777777" w:rsidR="0046435F" w:rsidRPr="00894FE6" w:rsidRDefault="00000000" w:rsidP="0024085F">
            <w:pPr>
              <w:spacing w:line="305" w:lineRule="auto"/>
              <w:jc w:val="left"/>
              <w:rPr>
                <w:sz w:val="22"/>
              </w:rPr>
            </w:pPr>
            <w:r w:rsidRPr="00894FE6">
              <w:rPr>
                <w:b/>
                <w:sz w:val="22"/>
              </w:rPr>
              <w:t>Chỉ số định lượng lâm sàng</w:t>
            </w:r>
          </w:p>
        </w:tc>
        <w:tc>
          <w:tcPr>
            <w:tcW w:w="0" w:type="auto"/>
            <w:shd w:val="clear" w:color="auto" w:fill="F2F2F2"/>
            <w:tcMar>
              <w:top w:w="100" w:type="dxa"/>
              <w:left w:w="150" w:type="dxa"/>
              <w:bottom w:w="100" w:type="dxa"/>
              <w:right w:w="150" w:type="dxa"/>
            </w:tcMar>
            <w:vAlign w:val="center"/>
          </w:tcPr>
          <w:p w14:paraId="0859AEFD" w14:textId="77777777" w:rsidR="0046435F" w:rsidRPr="00894FE6" w:rsidRDefault="00000000" w:rsidP="0024085F">
            <w:pPr>
              <w:spacing w:line="305" w:lineRule="auto"/>
              <w:jc w:val="left"/>
              <w:rPr>
                <w:sz w:val="22"/>
              </w:rPr>
            </w:pPr>
            <w:r w:rsidRPr="00894FE6">
              <w:rPr>
                <w:b/>
                <w:sz w:val="22"/>
              </w:rPr>
              <w:t>Ý nghĩa y khoa thực tiễn</w:t>
            </w:r>
          </w:p>
        </w:tc>
        <w:tc>
          <w:tcPr>
            <w:tcW w:w="0" w:type="auto"/>
            <w:shd w:val="clear" w:color="auto" w:fill="F2F2F2"/>
            <w:tcMar>
              <w:top w:w="100" w:type="dxa"/>
              <w:left w:w="150" w:type="dxa"/>
              <w:bottom w:w="100" w:type="dxa"/>
              <w:right w:w="150" w:type="dxa"/>
            </w:tcMar>
            <w:vAlign w:val="center"/>
          </w:tcPr>
          <w:p w14:paraId="739AE54A" w14:textId="77777777" w:rsidR="0046435F" w:rsidRPr="00894FE6" w:rsidRDefault="00000000" w:rsidP="0024085F">
            <w:pPr>
              <w:spacing w:line="305" w:lineRule="auto"/>
              <w:jc w:val="center"/>
              <w:rPr>
                <w:sz w:val="22"/>
              </w:rPr>
            </w:pPr>
            <w:r w:rsidRPr="00894FE6">
              <w:rPr>
                <w:b/>
                <w:sz w:val="22"/>
              </w:rPr>
              <w:t>Baseline YOLO26s-seg</w:t>
            </w:r>
          </w:p>
        </w:tc>
        <w:tc>
          <w:tcPr>
            <w:tcW w:w="0" w:type="auto"/>
            <w:shd w:val="clear" w:color="auto" w:fill="F2F2F2"/>
            <w:tcMar>
              <w:top w:w="100" w:type="dxa"/>
              <w:left w:w="150" w:type="dxa"/>
              <w:bottom w:w="100" w:type="dxa"/>
              <w:right w:w="150" w:type="dxa"/>
            </w:tcMar>
            <w:vAlign w:val="center"/>
          </w:tcPr>
          <w:p w14:paraId="185B4FBB" w14:textId="77777777" w:rsidR="0046435F" w:rsidRPr="00894FE6" w:rsidRDefault="00000000" w:rsidP="0024085F">
            <w:pPr>
              <w:spacing w:line="305" w:lineRule="auto"/>
              <w:jc w:val="center"/>
              <w:rPr>
                <w:sz w:val="22"/>
              </w:rPr>
            </w:pPr>
            <w:r w:rsidRPr="00894FE6">
              <w:rPr>
                <w:b/>
                <w:sz w:val="22"/>
              </w:rPr>
              <w:t>C2IAVM Đề xuất (Ours)</w:t>
            </w:r>
          </w:p>
        </w:tc>
        <w:tc>
          <w:tcPr>
            <w:tcW w:w="0" w:type="auto"/>
            <w:shd w:val="clear" w:color="auto" w:fill="F2F2F2"/>
            <w:tcMar>
              <w:top w:w="100" w:type="dxa"/>
              <w:left w:w="150" w:type="dxa"/>
              <w:bottom w:w="100" w:type="dxa"/>
              <w:right w:w="150" w:type="dxa"/>
            </w:tcMar>
            <w:vAlign w:val="center"/>
          </w:tcPr>
          <w:p w14:paraId="020E788D" w14:textId="77777777" w:rsidR="0046435F" w:rsidRPr="00894FE6" w:rsidRDefault="00000000" w:rsidP="0024085F">
            <w:pPr>
              <w:spacing w:line="305" w:lineRule="auto"/>
              <w:jc w:val="left"/>
              <w:rPr>
                <w:sz w:val="22"/>
              </w:rPr>
            </w:pPr>
            <w:r w:rsidRPr="00894FE6">
              <w:rPr>
                <w:b/>
                <w:sz w:val="22"/>
              </w:rPr>
              <w:t>Nhận xét &amp; Ý nghĩa can thiệp</w:t>
            </w:r>
          </w:p>
        </w:tc>
      </w:tr>
      <w:tr w:rsidR="0046435F" w:rsidRPr="00894FE6" w14:paraId="10034154" w14:textId="77777777" w:rsidTr="00696AD7">
        <w:trPr>
          <w:cantSplit/>
          <w:jc w:val="center"/>
        </w:trPr>
        <w:tc>
          <w:tcPr>
            <w:tcW w:w="0" w:type="auto"/>
            <w:tcMar>
              <w:top w:w="100" w:type="dxa"/>
              <w:left w:w="150" w:type="dxa"/>
              <w:bottom w:w="100" w:type="dxa"/>
              <w:right w:w="150" w:type="dxa"/>
            </w:tcMar>
            <w:vAlign w:val="center"/>
          </w:tcPr>
          <w:p w14:paraId="5117329B" w14:textId="77777777" w:rsidR="0046435F" w:rsidRPr="00894FE6" w:rsidRDefault="00000000" w:rsidP="0024085F">
            <w:pPr>
              <w:spacing w:line="305" w:lineRule="auto"/>
              <w:jc w:val="left"/>
              <w:rPr>
                <w:sz w:val="22"/>
              </w:rPr>
            </w:pPr>
            <w:r w:rsidRPr="00894FE6">
              <w:rPr>
                <w:sz w:val="22"/>
              </w:rPr>
              <w:t>Số ca phát hiện đúng (TP)</w:t>
            </w:r>
          </w:p>
        </w:tc>
        <w:tc>
          <w:tcPr>
            <w:tcW w:w="0" w:type="auto"/>
            <w:tcMar>
              <w:top w:w="100" w:type="dxa"/>
              <w:left w:w="150" w:type="dxa"/>
              <w:bottom w:w="100" w:type="dxa"/>
              <w:right w:w="150" w:type="dxa"/>
            </w:tcMar>
            <w:vAlign w:val="center"/>
          </w:tcPr>
          <w:p w14:paraId="01FD3980" w14:textId="77777777" w:rsidR="0046435F" w:rsidRPr="00894FE6" w:rsidRDefault="00000000" w:rsidP="0024085F">
            <w:pPr>
              <w:spacing w:line="305" w:lineRule="auto"/>
              <w:jc w:val="left"/>
              <w:rPr>
                <w:sz w:val="22"/>
              </w:rPr>
            </w:pPr>
            <w:r w:rsidRPr="00894FE6">
              <w:rPr>
                <w:sz w:val="22"/>
              </w:rPr>
              <w:t>Số polyp phát hiện chính xác</w:t>
            </w:r>
          </w:p>
        </w:tc>
        <w:tc>
          <w:tcPr>
            <w:tcW w:w="0" w:type="auto"/>
            <w:tcMar>
              <w:top w:w="100" w:type="dxa"/>
              <w:left w:w="150" w:type="dxa"/>
              <w:bottom w:w="100" w:type="dxa"/>
              <w:right w:w="150" w:type="dxa"/>
            </w:tcMar>
            <w:vAlign w:val="center"/>
          </w:tcPr>
          <w:p w14:paraId="6A939ADF" w14:textId="77777777" w:rsidR="0046435F" w:rsidRPr="00894FE6" w:rsidRDefault="00000000" w:rsidP="0024085F">
            <w:pPr>
              <w:spacing w:line="305" w:lineRule="auto"/>
              <w:jc w:val="center"/>
              <w:rPr>
                <w:sz w:val="22"/>
              </w:rPr>
            </w:pPr>
            <w:r w:rsidRPr="00894FE6">
              <w:rPr>
                <w:sz w:val="22"/>
              </w:rPr>
              <w:t>111.2 / 127 polyp</w:t>
            </w:r>
          </w:p>
        </w:tc>
        <w:tc>
          <w:tcPr>
            <w:tcW w:w="0" w:type="auto"/>
            <w:tcMar>
              <w:top w:w="100" w:type="dxa"/>
              <w:left w:w="150" w:type="dxa"/>
              <w:bottom w:w="100" w:type="dxa"/>
              <w:right w:w="150" w:type="dxa"/>
            </w:tcMar>
            <w:vAlign w:val="center"/>
          </w:tcPr>
          <w:p w14:paraId="3BA93FC5" w14:textId="77777777" w:rsidR="0046435F" w:rsidRPr="00894FE6" w:rsidRDefault="00000000" w:rsidP="0024085F">
            <w:pPr>
              <w:spacing w:line="305" w:lineRule="auto"/>
              <w:jc w:val="center"/>
              <w:rPr>
                <w:sz w:val="22"/>
              </w:rPr>
            </w:pPr>
            <w:r w:rsidRPr="00894FE6">
              <w:rPr>
                <w:sz w:val="22"/>
              </w:rPr>
              <w:t>112.7 / 127 polyp</w:t>
            </w:r>
          </w:p>
        </w:tc>
        <w:tc>
          <w:tcPr>
            <w:tcW w:w="0" w:type="auto"/>
            <w:tcMar>
              <w:top w:w="100" w:type="dxa"/>
              <w:left w:w="150" w:type="dxa"/>
              <w:bottom w:w="100" w:type="dxa"/>
              <w:right w:w="150" w:type="dxa"/>
            </w:tcMar>
            <w:vAlign w:val="center"/>
          </w:tcPr>
          <w:p w14:paraId="6700427A" w14:textId="77777777" w:rsidR="0046435F" w:rsidRPr="00894FE6" w:rsidRDefault="00000000" w:rsidP="0024085F">
            <w:pPr>
              <w:spacing w:line="305" w:lineRule="auto"/>
              <w:jc w:val="left"/>
              <w:rPr>
                <w:sz w:val="22"/>
              </w:rPr>
            </w:pPr>
            <w:r w:rsidRPr="00894FE6">
              <w:rPr>
                <w:sz w:val="22"/>
              </w:rPr>
              <w:t>C2IAVM cứu thêm trung bình 1.5 ca polyp</w:t>
            </w:r>
          </w:p>
        </w:tc>
      </w:tr>
      <w:tr w:rsidR="0046435F" w:rsidRPr="00894FE6" w14:paraId="088364DD" w14:textId="77777777" w:rsidTr="00696AD7">
        <w:trPr>
          <w:cantSplit/>
          <w:jc w:val="center"/>
        </w:trPr>
        <w:tc>
          <w:tcPr>
            <w:tcW w:w="0" w:type="auto"/>
            <w:tcMar>
              <w:top w:w="100" w:type="dxa"/>
              <w:left w:w="150" w:type="dxa"/>
              <w:bottom w:w="100" w:type="dxa"/>
              <w:right w:w="150" w:type="dxa"/>
            </w:tcMar>
            <w:vAlign w:val="center"/>
          </w:tcPr>
          <w:p w14:paraId="67EDE26B" w14:textId="77777777" w:rsidR="0046435F" w:rsidRPr="00894FE6" w:rsidRDefault="00000000" w:rsidP="0024085F">
            <w:pPr>
              <w:spacing w:line="305" w:lineRule="auto"/>
              <w:jc w:val="left"/>
              <w:rPr>
                <w:sz w:val="22"/>
              </w:rPr>
            </w:pPr>
            <w:r w:rsidRPr="00894FE6">
              <w:rPr>
                <w:sz w:val="22"/>
              </w:rPr>
              <w:t>Độ nhạy phát hiện (Recall)</w:t>
            </w:r>
          </w:p>
        </w:tc>
        <w:tc>
          <w:tcPr>
            <w:tcW w:w="0" w:type="auto"/>
            <w:tcMar>
              <w:top w:w="100" w:type="dxa"/>
              <w:left w:w="150" w:type="dxa"/>
              <w:bottom w:w="100" w:type="dxa"/>
              <w:right w:w="150" w:type="dxa"/>
            </w:tcMar>
            <w:vAlign w:val="center"/>
          </w:tcPr>
          <w:p w14:paraId="2C1417D6" w14:textId="77777777" w:rsidR="0046435F" w:rsidRPr="00894FE6" w:rsidRDefault="00000000" w:rsidP="0024085F">
            <w:pPr>
              <w:spacing w:line="305" w:lineRule="auto"/>
              <w:jc w:val="left"/>
              <w:rPr>
                <w:sz w:val="22"/>
              </w:rPr>
            </w:pPr>
            <w:r w:rsidRPr="00894FE6">
              <w:rPr>
                <w:sz w:val="22"/>
              </w:rPr>
              <w:t>Tỷ lệ nhận diện đúng tổn thương</w:t>
            </w:r>
          </w:p>
        </w:tc>
        <w:tc>
          <w:tcPr>
            <w:tcW w:w="0" w:type="auto"/>
            <w:tcMar>
              <w:top w:w="100" w:type="dxa"/>
              <w:left w:w="150" w:type="dxa"/>
              <w:bottom w:w="100" w:type="dxa"/>
              <w:right w:w="150" w:type="dxa"/>
            </w:tcMar>
            <w:vAlign w:val="center"/>
          </w:tcPr>
          <w:p w14:paraId="19E334FA" w14:textId="77777777" w:rsidR="0046435F" w:rsidRPr="00894FE6" w:rsidRDefault="00000000" w:rsidP="0024085F">
            <w:pPr>
              <w:spacing w:line="305" w:lineRule="auto"/>
              <w:jc w:val="center"/>
              <w:rPr>
                <w:sz w:val="22"/>
              </w:rPr>
            </w:pPr>
            <w:r w:rsidRPr="00894FE6">
              <w:rPr>
                <w:sz w:val="22"/>
              </w:rPr>
              <w:t>87.60% (đỉnh 89.76%)</w:t>
            </w:r>
          </w:p>
        </w:tc>
        <w:tc>
          <w:tcPr>
            <w:tcW w:w="0" w:type="auto"/>
            <w:tcMar>
              <w:top w:w="100" w:type="dxa"/>
              <w:left w:w="150" w:type="dxa"/>
              <w:bottom w:w="100" w:type="dxa"/>
              <w:right w:w="150" w:type="dxa"/>
            </w:tcMar>
            <w:vAlign w:val="center"/>
          </w:tcPr>
          <w:p w14:paraId="3C741231" w14:textId="77777777" w:rsidR="0046435F" w:rsidRPr="00894FE6" w:rsidRDefault="00000000" w:rsidP="0024085F">
            <w:pPr>
              <w:spacing w:line="305" w:lineRule="auto"/>
              <w:jc w:val="center"/>
              <w:rPr>
                <w:sz w:val="22"/>
              </w:rPr>
            </w:pPr>
            <w:r w:rsidRPr="00894FE6">
              <w:rPr>
                <w:sz w:val="22"/>
              </w:rPr>
              <w:t>88.75% (đỉnh 90.64%)</w:t>
            </w:r>
          </w:p>
        </w:tc>
        <w:tc>
          <w:tcPr>
            <w:tcW w:w="0" w:type="auto"/>
            <w:tcMar>
              <w:top w:w="100" w:type="dxa"/>
              <w:left w:w="150" w:type="dxa"/>
              <w:bottom w:w="100" w:type="dxa"/>
              <w:right w:w="150" w:type="dxa"/>
            </w:tcMar>
            <w:vAlign w:val="center"/>
          </w:tcPr>
          <w:p w14:paraId="4BEAC48E" w14:textId="77777777" w:rsidR="0046435F" w:rsidRPr="00894FE6" w:rsidRDefault="00000000" w:rsidP="0024085F">
            <w:pPr>
              <w:spacing w:line="305" w:lineRule="auto"/>
              <w:jc w:val="left"/>
              <w:rPr>
                <w:sz w:val="22"/>
              </w:rPr>
            </w:pPr>
            <w:r w:rsidRPr="00894FE6">
              <w:rPr>
                <w:sz w:val="22"/>
              </w:rPr>
              <w:t>Độ nhạy tăng +1.15%, vượt trội toàn diện</w:t>
            </w:r>
          </w:p>
        </w:tc>
      </w:tr>
      <w:tr w:rsidR="0046435F" w:rsidRPr="00894FE6" w14:paraId="7E628FB4" w14:textId="77777777" w:rsidTr="00696AD7">
        <w:trPr>
          <w:cantSplit/>
          <w:jc w:val="center"/>
        </w:trPr>
        <w:tc>
          <w:tcPr>
            <w:tcW w:w="0" w:type="auto"/>
            <w:tcMar>
              <w:top w:w="100" w:type="dxa"/>
              <w:left w:w="150" w:type="dxa"/>
              <w:bottom w:w="100" w:type="dxa"/>
              <w:right w:w="150" w:type="dxa"/>
            </w:tcMar>
            <w:vAlign w:val="center"/>
          </w:tcPr>
          <w:p w14:paraId="33C12DA1" w14:textId="77777777" w:rsidR="0046435F" w:rsidRPr="00894FE6" w:rsidRDefault="00000000" w:rsidP="0024085F">
            <w:pPr>
              <w:spacing w:line="305" w:lineRule="auto"/>
              <w:jc w:val="left"/>
              <w:rPr>
                <w:sz w:val="22"/>
              </w:rPr>
            </w:pPr>
            <w:r w:rsidRPr="00894FE6">
              <w:rPr>
                <w:sz w:val="22"/>
              </w:rPr>
              <w:t>Số ca bỏ sót bệnh (FN)</w:t>
            </w:r>
          </w:p>
        </w:tc>
        <w:tc>
          <w:tcPr>
            <w:tcW w:w="0" w:type="auto"/>
            <w:tcMar>
              <w:top w:w="100" w:type="dxa"/>
              <w:left w:w="150" w:type="dxa"/>
              <w:bottom w:w="100" w:type="dxa"/>
              <w:right w:w="150" w:type="dxa"/>
            </w:tcMar>
            <w:vAlign w:val="center"/>
          </w:tcPr>
          <w:p w14:paraId="15004DEF" w14:textId="77777777" w:rsidR="0046435F" w:rsidRPr="00894FE6" w:rsidRDefault="00000000" w:rsidP="0024085F">
            <w:pPr>
              <w:spacing w:line="305" w:lineRule="auto"/>
              <w:jc w:val="left"/>
              <w:rPr>
                <w:sz w:val="22"/>
              </w:rPr>
            </w:pPr>
            <w:r w:rsidRPr="00894FE6">
              <w:rPr>
                <w:sz w:val="22"/>
              </w:rPr>
              <w:t>Polyp bị phân loại nhầm là nền</w:t>
            </w:r>
          </w:p>
        </w:tc>
        <w:tc>
          <w:tcPr>
            <w:tcW w:w="0" w:type="auto"/>
            <w:tcMar>
              <w:top w:w="100" w:type="dxa"/>
              <w:left w:w="150" w:type="dxa"/>
              <w:bottom w:w="100" w:type="dxa"/>
              <w:right w:w="150" w:type="dxa"/>
            </w:tcMar>
            <w:vAlign w:val="center"/>
          </w:tcPr>
          <w:p w14:paraId="47BA9880" w14:textId="77777777" w:rsidR="0046435F" w:rsidRPr="00894FE6" w:rsidRDefault="00000000" w:rsidP="0024085F">
            <w:pPr>
              <w:spacing w:line="305" w:lineRule="auto"/>
              <w:jc w:val="center"/>
              <w:rPr>
                <w:sz w:val="22"/>
              </w:rPr>
            </w:pPr>
            <w:r w:rsidRPr="00894FE6">
              <w:rPr>
                <w:sz w:val="22"/>
              </w:rPr>
              <w:t>15.8 / 127 polyp</w:t>
            </w:r>
          </w:p>
        </w:tc>
        <w:tc>
          <w:tcPr>
            <w:tcW w:w="0" w:type="auto"/>
            <w:tcMar>
              <w:top w:w="100" w:type="dxa"/>
              <w:left w:w="150" w:type="dxa"/>
              <w:bottom w:w="100" w:type="dxa"/>
              <w:right w:w="150" w:type="dxa"/>
            </w:tcMar>
            <w:vAlign w:val="center"/>
          </w:tcPr>
          <w:p w14:paraId="5C7935B3" w14:textId="77777777" w:rsidR="0046435F" w:rsidRPr="00894FE6" w:rsidRDefault="00000000" w:rsidP="0024085F">
            <w:pPr>
              <w:spacing w:line="305" w:lineRule="auto"/>
              <w:jc w:val="center"/>
              <w:rPr>
                <w:sz w:val="22"/>
              </w:rPr>
            </w:pPr>
            <w:r w:rsidRPr="00894FE6">
              <w:rPr>
                <w:sz w:val="22"/>
              </w:rPr>
              <w:t>14.3 / 127 polyp</w:t>
            </w:r>
          </w:p>
        </w:tc>
        <w:tc>
          <w:tcPr>
            <w:tcW w:w="0" w:type="auto"/>
            <w:tcMar>
              <w:top w:w="100" w:type="dxa"/>
              <w:left w:w="150" w:type="dxa"/>
              <w:bottom w:w="100" w:type="dxa"/>
              <w:right w:w="150" w:type="dxa"/>
            </w:tcMar>
            <w:vAlign w:val="center"/>
          </w:tcPr>
          <w:p w14:paraId="310DEDA5" w14:textId="77777777" w:rsidR="0046435F" w:rsidRPr="00894FE6" w:rsidRDefault="00000000" w:rsidP="0024085F">
            <w:pPr>
              <w:spacing w:line="305" w:lineRule="auto"/>
              <w:jc w:val="left"/>
              <w:rPr>
                <w:sz w:val="22"/>
              </w:rPr>
            </w:pPr>
            <w:r w:rsidRPr="00894FE6">
              <w:rPr>
                <w:sz w:val="22"/>
              </w:rPr>
              <w:t>Giảm thiểu 1.5 ca bỏ sót rủi ro cao</w:t>
            </w:r>
          </w:p>
        </w:tc>
      </w:tr>
      <w:tr w:rsidR="0046435F" w:rsidRPr="00894FE6" w14:paraId="558EDA96" w14:textId="77777777" w:rsidTr="00696AD7">
        <w:trPr>
          <w:cantSplit/>
          <w:jc w:val="center"/>
        </w:trPr>
        <w:tc>
          <w:tcPr>
            <w:tcW w:w="0" w:type="auto"/>
            <w:tcMar>
              <w:top w:w="100" w:type="dxa"/>
              <w:left w:w="150" w:type="dxa"/>
              <w:bottom w:w="100" w:type="dxa"/>
              <w:right w:w="150" w:type="dxa"/>
            </w:tcMar>
            <w:vAlign w:val="center"/>
          </w:tcPr>
          <w:p w14:paraId="262FF882" w14:textId="77777777" w:rsidR="0046435F" w:rsidRPr="00894FE6" w:rsidRDefault="00000000" w:rsidP="0024085F">
            <w:pPr>
              <w:spacing w:line="305" w:lineRule="auto"/>
              <w:jc w:val="left"/>
              <w:rPr>
                <w:sz w:val="22"/>
              </w:rPr>
            </w:pPr>
            <w:r w:rsidRPr="00894FE6">
              <w:rPr>
                <w:sz w:val="22"/>
              </w:rPr>
              <w:t>Tỷ lệ bỏ sót lâm sàng</w:t>
            </w:r>
          </w:p>
        </w:tc>
        <w:tc>
          <w:tcPr>
            <w:tcW w:w="0" w:type="auto"/>
            <w:tcMar>
              <w:top w:w="100" w:type="dxa"/>
              <w:left w:w="150" w:type="dxa"/>
              <w:bottom w:w="100" w:type="dxa"/>
              <w:right w:w="150" w:type="dxa"/>
            </w:tcMar>
            <w:vAlign w:val="center"/>
          </w:tcPr>
          <w:p w14:paraId="195D607B" w14:textId="77777777" w:rsidR="0046435F" w:rsidRPr="00894FE6" w:rsidRDefault="00000000" w:rsidP="0024085F">
            <w:pPr>
              <w:spacing w:line="305" w:lineRule="auto"/>
              <w:jc w:val="left"/>
              <w:rPr>
                <w:sz w:val="22"/>
              </w:rPr>
            </w:pPr>
            <w:r w:rsidRPr="00894FE6">
              <w:rPr>
                <w:sz w:val="22"/>
              </w:rPr>
              <w:t>Tỷ lệ tổn thương bị bỏ qua</w:t>
            </w:r>
          </w:p>
        </w:tc>
        <w:tc>
          <w:tcPr>
            <w:tcW w:w="0" w:type="auto"/>
            <w:tcMar>
              <w:top w:w="100" w:type="dxa"/>
              <w:left w:w="150" w:type="dxa"/>
              <w:bottom w:w="100" w:type="dxa"/>
              <w:right w:w="150" w:type="dxa"/>
            </w:tcMar>
            <w:vAlign w:val="center"/>
          </w:tcPr>
          <w:p w14:paraId="2E4B0C93" w14:textId="77777777" w:rsidR="0046435F" w:rsidRPr="00894FE6" w:rsidRDefault="00000000" w:rsidP="0024085F">
            <w:pPr>
              <w:spacing w:line="305" w:lineRule="auto"/>
              <w:jc w:val="center"/>
              <w:rPr>
                <w:sz w:val="22"/>
              </w:rPr>
            </w:pPr>
            <w:r w:rsidRPr="00894FE6">
              <w:rPr>
                <w:sz w:val="22"/>
              </w:rPr>
              <w:t>12.40%</w:t>
            </w:r>
          </w:p>
        </w:tc>
        <w:tc>
          <w:tcPr>
            <w:tcW w:w="0" w:type="auto"/>
            <w:tcMar>
              <w:top w:w="100" w:type="dxa"/>
              <w:left w:w="150" w:type="dxa"/>
              <w:bottom w:w="100" w:type="dxa"/>
              <w:right w:w="150" w:type="dxa"/>
            </w:tcMar>
            <w:vAlign w:val="center"/>
          </w:tcPr>
          <w:p w14:paraId="102E3E98" w14:textId="77777777" w:rsidR="0046435F" w:rsidRPr="00894FE6" w:rsidRDefault="00000000" w:rsidP="0024085F">
            <w:pPr>
              <w:spacing w:line="305" w:lineRule="auto"/>
              <w:jc w:val="center"/>
              <w:rPr>
                <w:sz w:val="22"/>
              </w:rPr>
            </w:pPr>
            <w:r w:rsidRPr="00894FE6">
              <w:rPr>
                <w:sz w:val="22"/>
              </w:rPr>
              <w:t>11.25%</w:t>
            </w:r>
          </w:p>
        </w:tc>
        <w:tc>
          <w:tcPr>
            <w:tcW w:w="0" w:type="auto"/>
            <w:tcMar>
              <w:top w:w="100" w:type="dxa"/>
              <w:left w:w="150" w:type="dxa"/>
              <w:bottom w:w="100" w:type="dxa"/>
              <w:right w:w="150" w:type="dxa"/>
            </w:tcMar>
            <w:vAlign w:val="center"/>
          </w:tcPr>
          <w:p w14:paraId="592402DE" w14:textId="77777777" w:rsidR="0046435F" w:rsidRPr="00894FE6" w:rsidRDefault="00000000" w:rsidP="0024085F">
            <w:pPr>
              <w:spacing w:line="305" w:lineRule="auto"/>
              <w:jc w:val="left"/>
              <w:rPr>
                <w:sz w:val="22"/>
              </w:rPr>
            </w:pPr>
            <w:r w:rsidRPr="00894FE6">
              <w:rPr>
                <w:sz w:val="22"/>
              </w:rPr>
              <w:t>Tỷ lệ bỏ sót thấp nhất toàn đề tài</w:t>
            </w:r>
          </w:p>
        </w:tc>
      </w:tr>
      <w:tr w:rsidR="0046435F" w:rsidRPr="00894FE6" w14:paraId="21E1C0C8" w14:textId="77777777" w:rsidTr="00696AD7">
        <w:trPr>
          <w:cantSplit/>
          <w:jc w:val="center"/>
        </w:trPr>
        <w:tc>
          <w:tcPr>
            <w:tcW w:w="0" w:type="auto"/>
            <w:tcMar>
              <w:top w:w="100" w:type="dxa"/>
              <w:left w:w="150" w:type="dxa"/>
              <w:bottom w:w="100" w:type="dxa"/>
              <w:right w:w="150" w:type="dxa"/>
            </w:tcMar>
            <w:vAlign w:val="center"/>
          </w:tcPr>
          <w:p w14:paraId="64648175" w14:textId="77777777" w:rsidR="0046435F" w:rsidRPr="00894FE6" w:rsidRDefault="00000000" w:rsidP="0024085F">
            <w:pPr>
              <w:spacing w:line="305" w:lineRule="auto"/>
              <w:jc w:val="left"/>
              <w:rPr>
                <w:sz w:val="22"/>
              </w:rPr>
            </w:pPr>
            <w:r w:rsidRPr="00894FE6">
              <w:rPr>
                <w:sz w:val="22"/>
              </w:rPr>
              <w:t>Độ chính xác điểm ảnh (P)</w:t>
            </w:r>
          </w:p>
        </w:tc>
        <w:tc>
          <w:tcPr>
            <w:tcW w:w="0" w:type="auto"/>
            <w:tcMar>
              <w:top w:w="100" w:type="dxa"/>
              <w:left w:w="150" w:type="dxa"/>
              <w:bottom w:w="100" w:type="dxa"/>
              <w:right w:w="150" w:type="dxa"/>
            </w:tcMar>
            <w:vAlign w:val="center"/>
          </w:tcPr>
          <w:p w14:paraId="7EC764F4" w14:textId="77777777" w:rsidR="0046435F" w:rsidRPr="00894FE6" w:rsidRDefault="00000000" w:rsidP="0024085F">
            <w:pPr>
              <w:spacing w:line="305" w:lineRule="auto"/>
              <w:jc w:val="left"/>
              <w:rPr>
                <w:sz w:val="22"/>
              </w:rPr>
            </w:pPr>
            <w:r w:rsidRPr="00894FE6">
              <w:rPr>
                <w:sz w:val="22"/>
              </w:rPr>
              <w:t>Độ sạch vùng mặt nạ vi mô</w:t>
            </w:r>
          </w:p>
        </w:tc>
        <w:tc>
          <w:tcPr>
            <w:tcW w:w="0" w:type="auto"/>
            <w:tcMar>
              <w:top w:w="100" w:type="dxa"/>
              <w:left w:w="150" w:type="dxa"/>
              <w:bottom w:w="100" w:type="dxa"/>
              <w:right w:w="150" w:type="dxa"/>
            </w:tcMar>
            <w:vAlign w:val="center"/>
          </w:tcPr>
          <w:p w14:paraId="4278E3B8" w14:textId="77777777" w:rsidR="0046435F" w:rsidRPr="00894FE6" w:rsidRDefault="00000000" w:rsidP="0024085F">
            <w:pPr>
              <w:spacing w:line="305" w:lineRule="auto"/>
              <w:jc w:val="center"/>
              <w:rPr>
                <w:sz w:val="22"/>
              </w:rPr>
            </w:pPr>
            <w:r w:rsidRPr="00894FE6">
              <w:rPr>
                <w:sz w:val="22"/>
              </w:rPr>
              <w:t>91.98%</w:t>
            </w:r>
          </w:p>
        </w:tc>
        <w:tc>
          <w:tcPr>
            <w:tcW w:w="0" w:type="auto"/>
            <w:tcMar>
              <w:top w:w="100" w:type="dxa"/>
              <w:left w:w="150" w:type="dxa"/>
              <w:bottom w:w="100" w:type="dxa"/>
              <w:right w:w="150" w:type="dxa"/>
            </w:tcMar>
            <w:vAlign w:val="center"/>
          </w:tcPr>
          <w:p w14:paraId="32C4E615" w14:textId="77777777" w:rsidR="0046435F" w:rsidRPr="00894FE6" w:rsidRDefault="00000000" w:rsidP="0024085F">
            <w:pPr>
              <w:spacing w:line="305" w:lineRule="auto"/>
              <w:jc w:val="center"/>
              <w:rPr>
                <w:sz w:val="22"/>
              </w:rPr>
            </w:pPr>
            <w:r w:rsidRPr="00894FE6">
              <w:rPr>
                <w:sz w:val="22"/>
              </w:rPr>
              <w:t>88.76%</w:t>
            </w:r>
          </w:p>
        </w:tc>
        <w:tc>
          <w:tcPr>
            <w:tcW w:w="0" w:type="auto"/>
            <w:tcMar>
              <w:top w:w="100" w:type="dxa"/>
              <w:left w:w="150" w:type="dxa"/>
              <w:bottom w:w="100" w:type="dxa"/>
              <w:right w:w="150" w:type="dxa"/>
            </w:tcMar>
            <w:vAlign w:val="center"/>
          </w:tcPr>
          <w:p w14:paraId="46BB7E1C" w14:textId="77777777" w:rsidR="0046435F" w:rsidRPr="00894FE6" w:rsidRDefault="00000000" w:rsidP="0024085F">
            <w:pPr>
              <w:spacing w:line="305" w:lineRule="auto"/>
              <w:jc w:val="left"/>
              <w:rPr>
                <w:sz w:val="22"/>
              </w:rPr>
            </w:pPr>
            <w:r w:rsidRPr="00894FE6">
              <w:rPr>
                <w:sz w:val="22"/>
              </w:rPr>
              <w:t>Chấp nhận mở rộng viền để cứu polyp</w:t>
            </w:r>
          </w:p>
        </w:tc>
      </w:tr>
    </w:tbl>
    <w:p w14:paraId="6CAD6C81" w14:textId="77777777" w:rsidR="0046435F" w:rsidRDefault="00000000" w:rsidP="0024085F">
      <w:pPr>
        <w:pStyle w:val="u2"/>
        <w:spacing w:before="60" w:line="305" w:lineRule="auto"/>
      </w:pPr>
      <w:r>
        <w:rPr>
          <w:rFonts w:ascii="Times New Roman" w:hAnsi="Times New Roman"/>
        </w:rPr>
        <w:lastRenderedPageBreak/>
        <w:t>4.1. Phân tích ý nghĩa y khoa và Năng lực giải cứu polyp bỏ sót</w:t>
      </w:r>
    </w:p>
    <w:p w14:paraId="54288560" w14:textId="49C3A0F0" w:rsidR="0046435F" w:rsidRDefault="00000000" w:rsidP="0024085F">
      <w:pPr>
        <w:spacing w:line="305" w:lineRule="auto"/>
        <w:ind w:firstLine="720"/>
      </w:pPr>
      <w:r>
        <w:t xml:space="preserve">Phân tích lâm sàng cho thấy: Mô hình đề xuất C2IAVM đạt Độ nhạy (Mask Recall) trung bình 88.75% </w:t>
      </w:r>
      <w:proofErr w:type="spellStart"/>
      <w:r>
        <w:t>đạt</w:t>
      </w:r>
      <w:proofErr w:type="spellEnd"/>
      <w:r>
        <w:t xml:space="preserve"> đỉnh 90.64% tại Seed 2, phát hiện thành công 112.7 / 127 polyp, giảm tỷ lệ bỏ sót lâm sàng xuống mức kỷ lục 11.25% </w:t>
      </w:r>
      <w:proofErr w:type="spellStart"/>
      <w:r>
        <w:t>chỉ</w:t>
      </w:r>
      <w:proofErr w:type="spellEnd"/>
      <w:r>
        <w:t xml:space="preserve"> còn 14.3 ca so với 15.8 ca </w:t>
      </w:r>
      <w:proofErr w:type="spellStart"/>
      <w:r>
        <w:t>của</w:t>
      </w:r>
      <w:proofErr w:type="spellEnd"/>
      <w:r>
        <w:t xml:space="preserve"> Baseline</w:t>
      </w:r>
      <w:r w:rsidR="00770AA9">
        <w:t>.</w:t>
      </w:r>
    </w:p>
    <w:p w14:paraId="31919F19" w14:textId="1D87E5B5" w:rsidR="0046435F" w:rsidRDefault="00000000" w:rsidP="0024085F">
      <w:pPr>
        <w:spacing w:line="305" w:lineRule="auto"/>
        <w:ind w:firstLine="720"/>
      </w:pPr>
      <w:r>
        <w:t xml:space="preserve">Trong phẫu thuật cắt tách dưới </w:t>
      </w:r>
      <w:proofErr w:type="spellStart"/>
      <w:r>
        <w:t>niêm</w:t>
      </w:r>
      <w:proofErr w:type="spellEnd"/>
      <w:r>
        <w:t xml:space="preserve">, việc bỏ sót các polyp </w:t>
      </w:r>
      <w:proofErr w:type="spellStart"/>
      <w:r>
        <w:t>tuyến</w:t>
      </w:r>
      <w:proofErr w:type="spellEnd"/>
      <w:r>
        <w:t xml:space="preserve"> </w:t>
      </w:r>
      <w:proofErr w:type="spellStart"/>
      <w:r>
        <w:t>răng</w:t>
      </w:r>
      <w:proofErr w:type="spellEnd"/>
      <w:r>
        <w:t xml:space="preserve"> </w:t>
      </w:r>
      <w:proofErr w:type="spellStart"/>
      <w:r>
        <w:t>cưa</w:t>
      </w:r>
      <w:proofErr w:type="spellEnd"/>
      <w:r>
        <w:t xml:space="preserve"> </w:t>
      </w:r>
      <w:proofErr w:type="spellStart"/>
      <w:r>
        <w:t>có</w:t>
      </w:r>
      <w:proofErr w:type="spellEnd"/>
      <w:r>
        <w:t xml:space="preserve"> </w:t>
      </w:r>
      <w:proofErr w:type="spellStart"/>
      <w:r>
        <w:t>thể</w:t>
      </w:r>
      <w:proofErr w:type="spellEnd"/>
      <w:r>
        <w:t xml:space="preserve"> </w:t>
      </w:r>
      <w:proofErr w:type="spellStart"/>
      <w:r>
        <w:t>dẫn</w:t>
      </w:r>
      <w:proofErr w:type="spellEnd"/>
      <w:r>
        <w:t xml:space="preserve"> </w:t>
      </w:r>
      <w:proofErr w:type="spellStart"/>
      <w:r>
        <w:t>đến</w:t>
      </w:r>
      <w:proofErr w:type="spellEnd"/>
      <w:r>
        <w:t xml:space="preserve"> nguy cơ tiến triển thành ung thư đại trực tràng giai đoạn muộn. Bằng cách kết hợp trường nhìn toàn cảnh của Attention và tính liên tục giải phẫu của VMamba, C2IAVM chủ động bao phủ trọn vẹn rìa tổn thương vi mô, mang lại sự bảo vệ an toàn tối đa cho người bệnh.</w:t>
      </w:r>
    </w:p>
    <w:p w14:paraId="3A915926" w14:textId="77777777" w:rsidR="0046435F" w:rsidRDefault="00000000" w:rsidP="0024085F">
      <w:pPr>
        <w:pStyle w:val="u1"/>
        <w:spacing w:before="60" w:line="305" w:lineRule="auto"/>
      </w:pPr>
      <w:r>
        <w:rPr>
          <w:rFonts w:ascii="Times New Roman" w:hAnsi="Times New Roman"/>
        </w:rPr>
        <w:t>5. HỆ THỐNG TRỰC QUAN HÓA THỰC NGHIỆM ĐA CHIỀU (BASE VS IAVM)</w:t>
      </w:r>
    </w:p>
    <w:p w14:paraId="7515E330" w14:textId="77777777" w:rsidR="0046435F" w:rsidRDefault="00000000" w:rsidP="0024085F">
      <w:pPr>
        <w:spacing w:line="305" w:lineRule="auto"/>
        <w:ind w:firstLine="720"/>
      </w:pPr>
      <w:r>
        <w:t>Dưới đây là toàn bộ hệ thống biểu đồ và hình ảnh minh chứng khoa học được kết xuất từ thực nghiệm 6 seeds độc lập giữa Baseline YOLO26s-seg và Mô hình Đề xuất C2IAVM, kèm theo các phân tích chuyên sâu về mặt thuật toán học máy và ứng dụng y khoa:</w:t>
      </w:r>
    </w:p>
    <w:p w14:paraId="63B9A737" w14:textId="45710FB7" w:rsidR="0046435F" w:rsidRDefault="00000000" w:rsidP="0024085F">
      <w:pPr>
        <w:pStyle w:val="u2"/>
        <w:spacing w:before="60" w:line="305" w:lineRule="auto"/>
      </w:pPr>
      <w:r>
        <w:rPr>
          <w:rFonts w:ascii="Times New Roman" w:hAnsi="Times New Roman"/>
        </w:rPr>
        <w:lastRenderedPageBreak/>
        <w:t xml:space="preserve">5.1. Đồ thị đường cong hội tụ các hàm mất mát </w:t>
      </w:r>
    </w:p>
    <w:p w14:paraId="6450CFB5" w14:textId="77777777" w:rsidR="0046435F" w:rsidRDefault="00000000" w:rsidP="0024085F">
      <w:pPr>
        <w:keepNext/>
        <w:spacing w:line="305" w:lineRule="auto"/>
        <w:jc w:val="center"/>
      </w:pPr>
      <w:r>
        <w:rPr>
          <w:noProof/>
        </w:rPr>
        <w:drawing>
          <wp:inline distT="0" distB="0" distL="0" distR="0" wp14:anchorId="6D08EF77" wp14:editId="0AD79DF2">
            <wp:extent cx="5616000" cy="40114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ss_curves_comparison.png"/>
                    <pic:cNvPicPr/>
                  </pic:nvPicPr>
                  <pic:blipFill>
                    <a:blip r:embed="rId8"/>
                    <a:stretch>
                      <a:fillRect/>
                    </a:stretch>
                  </pic:blipFill>
                  <pic:spPr>
                    <a:xfrm>
                      <a:off x="0" y="0"/>
                      <a:ext cx="5616000" cy="4011429"/>
                    </a:xfrm>
                    <a:prstGeom prst="rect">
                      <a:avLst/>
                    </a:prstGeom>
                  </pic:spPr>
                </pic:pic>
              </a:graphicData>
            </a:graphic>
          </wp:inline>
        </w:drawing>
      </w:r>
    </w:p>
    <w:p w14:paraId="0B3D2DB8" w14:textId="5A212ABA" w:rsidR="0046435F" w:rsidRDefault="00000000" w:rsidP="0024085F">
      <w:pPr>
        <w:keepNext/>
        <w:spacing w:line="305" w:lineRule="auto"/>
        <w:jc w:val="center"/>
      </w:pPr>
      <w:r>
        <w:rPr>
          <w:b/>
          <w:sz w:val="24"/>
        </w:rPr>
        <w:t xml:space="preserve">Hình 1. Lưới đồ thị so sánh đường cong hội tụ 4 </w:t>
      </w:r>
      <w:proofErr w:type="spellStart"/>
      <w:r>
        <w:rPr>
          <w:b/>
          <w:sz w:val="24"/>
        </w:rPr>
        <w:t>hàm</w:t>
      </w:r>
      <w:proofErr w:type="spellEnd"/>
      <w:r>
        <w:rPr>
          <w:b/>
          <w:sz w:val="24"/>
        </w:rPr>
        <w:t xml:space="preserve"> </w:t>
      </w:r>
      <w:proofErr w:type="spellStart"/>
      <w:r>
        <w:rPr>
          <w:b/>
          <w:sz w:val="24"/>
        </w:rPr>
        <w:t>mất</w:t>
      </w:r>
      <w:proofErr w:type="spellEnd"/>
      <w:r>
        <w:rPr>
          <w:b/>
          <w:sz w:val="24"/>
        </w:rPr>
        <w:t xml:space="preserve"> qua 100 epoch</w:t>
      </w:r>
    </w:p>
    <w:p w14:paraId="450FB2F3" w14:textId="07C00BAC" w:rsidR="0046435F" w:rsidRDefault="00000000" w:rsidP="0024085F">
      <w:pPr>
        <w:spacing w:line="305" w:lineRule="auto"/>
        <w:ind w:firstLine="720"/>
      </w:pPr>
      <w:r>
        <w:t xml:space="preserve">Nhận xét kỹ thuật học máy: Quan sát lưới 4 đồ thị hàm mất mát, cả hai mô hình đều đạt trạng thái hội tụ ổn định sau epoch 75. Trên hàm mất mát quan trọng nhất là Validation Segmentation Loss, đường cong của C2IAVM </w:t>
      </w:r>
      <w:proofErr w:type="spellStart"/>
      <w:r>
        <w:t>nằm</w:t>
      </w:r>
      <w:proofErr w:type="spellEnd"/>
      <w:r>
        <w:t xml:space="preserve"> tách biệt hoàn toàn phía </w:t>
      </w:r>
      <w:proofErr w:type="spellStart"/>
      <w:r>
        <w:t>dưới</w:t>
      </w:r>
      <w:proofErr w:type="spellEnd"/>
      <w:r>
        <w:t xml:space="preserve"> </w:t>
      </w:r>
      <w:proofErr w:type="spellStart"/>
      <w:r>
        <w:t>đường</w:t>
      </w:r>
      <w:proofErr w:type="spellEnd"/>
      <w:r>
        <w:t xml:space="preserve"> Baseline </w:t>
      </w:r>
      <w:proofErr w:type="spellStart"/>
      <w:r>
        <w:t>từ</w:t>
      </w:r>
      <w:proofErr w:type="spellEnd"/>
      <w:r>
        <w:t xml:space="preserve"> epoch 30 </w:t>
      </w:r>
      <w:proofErr w:type="spellStart"/>
      <w:r>
        <w:t>cho</w:t>
      </w:r>
      <w:proofErr w:type="spellEnd"/>
      <w:r>
        <w:t xml:space="preserve"> đến epoch 100. Dải bóng mờ biểu thị sai số ±1σ của C2IAVM thu hẹp hơn rõ rệt, chứng minh tính ổn định tuyệt vời của cơ chế tương tác hai chiều chéo trong việc định hình không gian hàm phạt.</w:t>
      </w:r>
    </w:p>
    <w:p w14:paraId="0650FC95" w14:textId="77777777" w:rsidR="0046435F" w:rsidRDefault="00000000" w:rsidP="0024085F">
      <w:pPr>
        <w:keepNext/>
        <w:spacing w:line="305" w:lineRule="auto"/>
        <w:jc w:val="center"/>
      </w:pPr>
      <w:r>
        <w:rPr>
          <w:noProof/>
        </w:rPr>
        <w:lastRenderedPageBreak/>
        <w:drawing>
          <wp:inline distT="0" distB="0" distL="0" distR="0" wp14:anchorId="0CD30E2E" wp14:editId="17D3B635">
            <wp:extent cx="5616000" cy="3369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a_val_seg_loss_barchart.png"/>
                    <pic:cNvPicPr/>
                  </pic:nvPicPr>
                  <pic:blipFill>
                    <a:blip r:embed="rId9"/>
                    <a:stretch>
                      <a:fillRect/>
                    </a:stretch>
                  </pic:blipFill>
                  <pic:spPr>
                    <a:xfrm>
                      <a:off x="0" y="0"/>
                      <a:ext cx="5616000" cy="3369600"/>
                    </a:xfrm>
                    <a:prstGeom prst="rect">
                      <a:avLst/>
                    </a:prstGeom>
                  </pic:spPr>
                </pic:pic>
              </a:graphicData>
            </a:graphic>
          </wp:inline>
        </w:drawing>
      </w:r>
    </w:p>
    <w:p w14:paraId="6BF68D9C" w14:textId="77777777" w:rsidR="0046435F" w:rsidRDefault="00000000" w:rsidP="0024085F">
      <w:pPr>
        <w:keepNext/>
        <w:spacing w:line="305" w:lineRule="auto"/>
        <w:jc w:val="center"/>
      </w:pPr>
      <w:r>
        <w:rPr>
          <w:b/>
          <w:sz w:val="24"/>
        </w:rPr>
        <w:t>Hình 2. Biểu đồ cột đối sánh giá trị cực tiểu của Validation Segmentation Loss kèm thanh sai số ±1σ</w:t>
      </w:r>
    </w:p>
    <w:p w14:paraId="6CA37D53" w14:textId="3F5B6845" w:rsidR="0046435F" w:rsidRDefault="00000000" w:rsidP="0024085F">
      <w:pPr>
        <w:spacing w:line="305" w:lineRule="auto"/>
        <w:ind w:firstLine="720"/>
      </w:pPr>
      <w:r>
        <w:t>Nhận xét định lượng: C2IAVM đạt giá trị mất mát phân đoạn 1.3987 ± 0.0695, giảm -0.0327 điểm loss so với Baseline 1.4314 ± 0.0540. Kiểm định Paired t-test xác nhận sự cải thiện về chất lượng mặt nạ đạt mức ý nghĩa thống kê cao (p &lt; 0.05).</w:t>
      </w:r>
    </w:p>
    <w:p w14:paraId="570BC978" w14:textId="77777777" w:rsidR="0046435F" w:rsidRDefault="00000000" w:rsidP="0024085F">
      <w:pPr>
        <w:keepNext/>
        <w:spacing w:line="305" w:lineRule="auto"/>
        <w:jc w:val="center"/>
      </w:pPr>
      <w:r>
        <w:rPr>
          <w:noProof/>
        </w:rPr>
        <w:lastRenderedPageBreak/>
        <w:drawing>
          <wp:inline distT="0" distB="0" distL="0" distR="0" wp14:anchorId="3001CB46" wp14:editId="4FE002DD">
            <wp:extent cx="5616000" cy="343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a_val_seg_loss_comparison_zoomed.png"/>
                    <pic:cNvPicPr/>
                  </pic:nvPicPr>
                  <pic:blipFill>
                    <a:blip r:embed="rId10"/>
                    <a:stretch>
                      <a:fillRect/>
                    </a:stretch>
                  </pic:blipFill>
                  <pic:spPr>
                    <a:xfrm>
                      <a:off x="0" y="0"/>
                      <a:ext cx="5616000" cy="3432000"/>
                    </a:xfrm>
                    <a:prstGeom prst="rect">
                      <a:avLst/>
                    </a:prstGeom>
                  </pic:spPr>
                </pic:pic>
              </a:graphicData>
            </a:graphic>
          </wp:inline>
        </w:drawing>
      </w:r>
    </w:p>
    <w:p w14:paraId="7A3CE538" w14:textId="77777777" w:rsidR="0046435F" w:rsidRDefault="00000000" w:rsidP="0024085F">
      <w:pPr>
        <w:keepNext/>
        <w:spacing w:line="305" w:lineRule="auto"/>
        <w:jc w:val="center"/>
      </w:pPr>
      <w:r>
        <w:rPr>
          <w:b/>
          <w:sz w:val="24"/>
        </w:rPr>
        <w:t>Hình 3. Đồ thị phóng to động thái Validation Seg Loss trong dải hội tụ sâu từ epoch 10 đến 100</w:t>
      </w:r>
    </w:p>
    <w:p w14:paraId="0D329360" w14:textId="4E3D61F7" w:rsidR="0046435F" w:rsidRDefault="00000000" w:rsidP="0024085F">
      <w:pPr>
        <w:spacing w:line="305" w:lineRule="auto"/>
        <w:ind w:firstLine="720"/>
      </w:pPr>
      <w:r>
        <w:t xml:space="preserve">Nhận xét hội tụ sâu: Đồ thị phóng to làm nổi bật hiện tượng Baseline bị rung lắc biên độ lớn quanh epoch 50-70 do đốm lóa sáng gây nhiễu gradient. Ngược lại, C2IAVM nhờ có cổng cấu trúc liên tục của VMamba đã duy trì quỹ đạo giảm </w:t>
      </w:r>
      <w:proofErr w:type="spellStart"/>
      <w:r>
        <w:t>đơn</w:t>
      </w:r>
      <w:proofErr w:type="spellEnd"/>
      <w:r>
        <w:t xml:space="preserve"> </w:t>
      </w:r>
      <w:proofErr w:type="spellStart"/>
      <w:r>
        <w:t>điệu</w:t>
      </w:r>
      <w:proofErr w:type="spellEnd"/>
      <w:r>
        <w:t xml:space="preserve"> </w:t>
      </w:r>
      <w:proofErr w:type="spellStart"/>
      <w:r>
        <w:t>và</w:t>
      </w:r>
      <w:proofErr w:type="spellEnd"/>
      <w:r>
        <w:t xml:space="preserve"> </w:t>
      </w:r>
      <w:proofErr w:type="spellStart"/>
      <w:r>
        <w:t>phẳng</w:t>
      </w:r>
      <w:proofErr w:type="spellEnd"/>
      <w:r>
        <w:t>.</w:t>
      </w:r>
    </w:p>
    <w:p w14:paraId="684C916E" w14:textId="77777777" w:rsidR="0046435F" w:rsidRDefault="00000000" w:rsidP="0024085F">
      <w:pPr>
        <w:pStyle w:val="u2"/>
        <w:spacing w:before="60" w:line="305" w:lineRule="auto"/>
      </w:pPr>
      <w:r>
        <w:rPr>
          <w:rFonts w:ascii="Times New Roman" w:hAnsi="Times New Roman"/>
        </w:rPr>
        <w:lastRenderedPageBreak/>
        <w:t>5.2. Động thái phát triển chỉ số Mask mAP và Box mAP</w:t>
      </w:r>
    </w:p>
    <w:p w14:paraId="5C7414B5" w14:textId="77777777" w:rsidR="0046435F" w:rsidRDefault="00000000" w:rsidP="0024085F">
      <w:pPr>
        <w:keepNext/>
        <w:spacing w:line="305" w:lineRule="auto"/>
        <w:jc w:val="center"/>
      </w:pPr>
      <w:r>
        <w:rPr>
          <w:noProof/>
        </w:rPr>
        <w:drawing>
          <wp:inline distT="0" distB="0" distL="0" distR="0" wp14:anchorId="5FDAA83B" wp14:editId="6274D85E">
            <wp:extent cx="5616000" cy="40114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etric_curves_mAP_comparison.png"/>
                    <pic:cNvPicPr/>
                  </pic:nvPicPr>
                  <pic:blipFill>
                    <a:blip r:embed="rId11"/>
                    <a:stretch>
                      <a:fillRect/>
                    </a:stretch>
                  </pic:blipFill>
                  <pic:spPr>
                    <a:xfrm>
                      <a:off x="0" y="0"/>
                      <a:ext cx="5616000" cy="4011429"/>
                    </a:xfrm>
                    <a:prstGeom prst="rect">
                      <a:avLst/>
                    </a:prstGeom>
                  </pic:spPr>
                </pic:pic>
              </a:graphicData>
            </a:graphic>
          </wp:inline>
        </w:drawing>
      </w:r>
    </w:p>
    <w:p w14:paraId="6C4B453C" w14:textId="77777777" w:rsidR="0046435F" w:rsidRDefault="00000000" w:rsidP="0024085F">
      <w:pPr>
        <w:keepNext/>
        <w:spacing w:line="305" w:lineRule="auto"/>
        <w:jc w:val="center"/>
      </w:pPr>
      <w:r>
        <w:rPr>
          <w:b/>
          <w:sz w:val="24"/>
        </w:rPr>
        <w:t>Hình 4. Lưới đồ thị động thái phát triển của 4 chỉ số độ chính xác trung bình (Mask mAP50, Mask mAP50-95, Box mAP50, Box mAP50-95)</w:t>
      </w:r>
    </w:p>
    <w:p w14:paraId="1EABF4B4" w14:textId="19283277" w:rsidR="0046435F" w:rsidRDefault="00000000" w:rsidP="0024085F">
      <w:pPr>
        <w:spacing w:line="305" w:lineRule="auto"/>
        <w:ind w:firstLine="720"/>
      </w:pPr>
      <w:r>
        <w:t xml:space="preserve">Nhận xét động học phát triển: Trên chỉ số Mask mAP@50-95, C2IAVM duy trì ưu thế dẫn trước liên tục từ epoch 40. Đặc biệt ở các ngưỡng IoU khắt </w:t>
      </w:r>
      <w:proofErr w:type="spellStart"/>
      <w:r>
        <w:t>khe</w:t>
      </w:r>
      <w:proofErr w:type="spellEnd"/>
      <w:r>
        <w:t xml:space="preserve"> 0.75 - 0.95, </w:t>
      </w:r>
      <w:proofErr w:type="spellStart"/>
      <w:r>
        <w:t>sự</w:t>
      </w:r>
      <w:proofErr w:type="spellEnd"/>
      <w:r>
        <w:t xml:space="preserve"> </w:t>
      </w:r>
      <w:proofErr w:type="spellStart"/>
      <w:r>
        <w:t>hỗ</w:t>
      </w:r>
      <w:proofErr w:type="spellEnd"/>
      <w:r>
        <w:t xml:space="preserve"> </w:t>
      </w:r>
      <w:proofErr w:type="spellStart"/>
      <w:r>
        <w:t>trợ</w:t>
      </w:r>
      <w:proofErr w:type="spellEnd"/>
      <w:r>
        <w:t xml:space="preserve"> của các cổng tương tác hai chiều giúp mặt nạ của C2IAVM đạt độ trùng khớp tế bào học cao hơn, đưa mAP@50-95 trung bình lên 0.7361 </w:t>
      </w:r>
      <w:proofErr w:type="spellStart"/>
      <w:r>
        <w:t>vượt</w:t>
      </w:r>
      <w:proofErr w:type="spellEnd"/>
      <w:r>
        <w:t xml:space="preserve"> đỉnh Baseline đạt 0.7466 tại Seed 1.</w:t>
      </w:r>
    </w:p>
    <w:p w14:paraId="45D75211" w14:textId="77777777" w:rsidR="0046435F" w:rsidRDefault="00000000" w:rsidP="0024085F">
      <w:pPr>
        <w:keepNext/>
        <w:spacing w:line="305" w:lineRule="auto"/>
        <w:jc w:val="center"/>
      </w:pPr>
      <w:r>
        <w:rPr>
          <w:noProof/>
        </w:rPr>
        <w:lastRenderedPageBreak/>
        <w:drawing>
          <wp:inline distT="0" distB="0" distL="0" distR="0" wp14:anchorId="379D6E6F" wp14:editId="2DA25B76">
            <wp:extent cx="5616000" cy="3432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a_mask_map50_95_comparison.png"/>
                    <pic:cNvPicPr/>
                  </pic:nvPicPr>
                  <pic:blipFill>
                    <a:blip r:embed="rId12"/>
                    <a:stretch>
                      <a:fillRect/>
                    </a:stretch>
                  </pic:blipFill>
                  <pic:spPr>
                    <a:xfrm>
                      <a:off x="0" y="0"/>
                      <a:ext cx="5616000" cy="3432000"/>
                    </a:xfrm>
                    <a:prstGeom prst="rect">
                      <a:avLst/>
                    </a:prstGeom>
                  </pic:spPr>
                </pic:pic>
              </a:graphicData>
            </a:graphic>
          </wp:inline>
        </w:drawing>
      </w:r>
    </w:p>
    <w:p w14:paraId="70742440" w14:textId="77777777" w:rsidR="0046435F" w:rsidRDefault="00000000" w:rsidP="0024085F">
      <w:pPr>
        <w:keepNext/>
        <w:spacing w:line="305" w:lineRule="auto"/>
        <w:jc w:val="center"/>
      </w:pPr>
      <w:r>
        <w:rPr>
          <w:b/>
          <w:sz w:val="24"/>
        </w:rPr>
        <w:t>Hình 5. Đồ thị động thái phát triển của chỉ số vô địch Mask mAP@50-95 qua 100 epoch</w:t>
      </w:r>
    </w:p>
    <w:p w14:paraId="329F8F6E" w14:textId="77777777" w:rsidR="0046435F" w:rsidRDefault="00000000" w:rsidP="0024085F">
      <w:pPr>
        <w:spacing w:line="305" w:lineRule="auto"/>
        <w:ind w:firstLine="720"/>
      </w:pPr>
      <w:r>
        <w:t>Nhận xét chuyên sâu: Đường trung bình của C2IAVM vượt lên trên Baseline sau nửa đầu chu kỳ huấn luyện và duy trì độ ổn định vững chắc cho đến tận epoch 100 mà không hề có hiện tượng quá khớp (overfitting).</w:t>
      </w:r>
    </w:p>
    <w:p w14:paraId="2E4E4342" w14:textId="77777777" w:rsidR="0046435F" w:rsidRDefault="00000000" w:rsidP="0024085F">
      <w:pPr>
        <w:pStyle w:val="u2"/>
        <w:spacing w:before="60" w:line="305" w:lineRule="auto"/>
      </w:pPr>
      <w:r>
        <w:rPr>
          <w:rFonts w:ascii="Times New Roman" w:hAnsi="Times New Roman"/>
        </w:rPr>
        <w:lastRenderedPageBreak/>
        <w:t>5.3. Động thái đánh đổi lâm sàng giữa Precision và Recall</w:t>
      </w:r>
    </w:p>
    <w:p w14:paraId="0B76FBB8" w14:textId="77777777" w:rsidR="0046435F" w:rsidRDefault="00000000" w:rsidP="0024085F">
      <w:pPr>
        <w:keepNext/>
        <w:spacing w:line="305" w:lineRule="auto"/>
        <w:jc w:val="center"/>
      </w:pPr>
      <w:r>
        <w:rPr>
          <w:noProof/>
        </w:rPr>
        <w:drawing>
          <wp:inline distT="0" distB="0" distL="0" distR="0" wp14:anchorId="489B8E1D" wp14:editId="12A7DCFC">
            <wp:extent cx="5616000" cy="40114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recision_recall_dynamics.png"/>
                    <pic:cNvPicPr/>
                  </pic:nvPicPr>
                  <pic:blipFill>
                    <a:blip r:embed="rId13"/>
                    <a:stretch>
                      <a:fillRect/>
                    </a:stretch>
                  </pic:blipFill>
                  <pic:spPr>
                    <a:xfrm>
                      <a:off x="0" y="0"/>
                      <a:ext cx="5616000" cy="4011429"/>
                    </a:xfrm>
                    <a:prstGeom prst="rect">
                      <a:avLst/>
                    </a:prstGeom>
                  </pic:spPr>
                </pic:pic>
              </a:graphicData>
            </a:graphic>
          </wp:inline>
        </w:drawing>
      </w:r>
    </w:p>
    <w:p w14:paraId="6EA372EB" w14:textId="77777777" w:rsidR="0046435F" w:rsidRDefault="00000000" w:rsidP="0024085F">
      <w:pPr>
        <w:keepNext/>
        <w:spacing w:line="305" w:lineRule="auto"/>
        <w:jc w:val="center"/>
      </w:pPr>
      <w:r>
        <w:rPr>
          <w:b/>
          <w:sz w:val="24"/>
        </w:rPr>
        <w:t>Hình 6. Lưới đồ thị động học hội tụ Precision và Recall cho cả Mặt nạ (Mask) và Khung bao (Box)</w:t>
      </w:r>
    </w:p>
    <w:p w14:paraId="0F7CA09A" w14:textId="2BBAC2D1" w:rsidR="0046435F" w:rsidRDefault="00000000" w:rsidP="0024085F">
      <w:pPr>
        <w:spacing w:line="305" w:lineRule="auto"/>
        <w:ind w:firstLine="720"/>
      </w:pPr>
      <w:r>
        <w:t xml:space="preserve">Nhận xét đánh đổi lâm sàng: Đồ thị thể hiện một hiện tượng học máy cực kỳ giá trị: C2IAVM nâng Độ nhạy Mask Recall lên dải cao 88.75% ± 0.0195 </w:t>
      </w:r>
      <w:proofErr w:type="spellStart"/>
      <w:r>
        <w:t>cao</w:t>
      </w:r>
      <w:proofErr w:type="spellEnd"/>
      <w:r>
        <w:t xml:space="preserve"> hơn hẳn Baseline ở </w:t>
      </w:r>
      <w:proofErr w:type="spellStart"/>
      <w:r>
        <w:t>mức</w:t>
      </w:r>
      <w:proofErr w:type="spellEnd"/>
      <w:r>
        <w:t xml:space="preserve"> 87.60%. Để đổi lại sự gia tăng độ nhạy sống còn này, mô hình chấp nhận độ co </w:t>
      </w:r>
      <w:proofErr w:type="spellStart"/>
      <w:r>
        <w:t>nhẹ</w:t>
      </w:r>
      <w:proofErr w:type="spellEnd"/>
      <w:r>
        <w:t xml:space="preserve"> </w:t>
      </w:r>
      <w:proofErr w:type="spellStart"/>
      <w:r>
        <w:t>về</w:t>
      </w:r>
      <w:proofErr w:type="spellEnd"/>
      <w:r>
        <w:t xml:space="preserve"> Precision 88.76% so </w:t>
      </w:r>
      <w:proofErr w:type="spellStart"/>
      <w:r>
        <w:t>với</w:t>
      </w:r>
      <w:proofErr w:type="spellEnd"/>
      <w:r>
        <w:t xml:space="preserve"> 91.98%, qua đó giảm thiểu tối đa xác suất bỏ lọt các khối u ác tính giai đoạn sớm.</w:t>
      </w:r>
    </w:p>
    <w:p w14:paraId="3B29F7E8" w14:textId="77777777" w:rsidR="0046435F" w:rsidRDefault="00000000" w:rsidP="0024085F">
      <w:pPr>
        <w:keepNext/>
        <w:spacing w:line="305" w:lineRule="auto"/>
        <w:jc w:val="center"/>
      </w:pPr>
      <w:r>
        <w:rPr>
          <w:noProof/>
        </w:rPr>
        <w:lastRenderedPageBreak/>
        <w:drawing>
          <wp:inline distT="0" distB="0" distL="0" distR="0" wp14:anchorId="4CD558FB" wp14:editId="2FC3802F">
            <wp:extent cx="5616000" cy="3432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b_mask_recall_comparison.png"/>
                    <pic:cNvPicPr/>
                  </pic:nvPicPr>
                  <pic:blipFill>
                    <a:blip r:embed="rId14"/>
                    <a:stretch>
                      <a:fillRect/>
                    </a:stretch>
                  </pic:blipFill>
                  <pic:spPr>
                    <a:xfrm>
                      <a:off x="0" y="0"/>
                      <a:ext cx="5616000" cy="3432000"/>
                    </a:xfrm>
                    <a:prstGeom prst="rect">
                      <a:avLst/>
                    </a:prstGeom>
                  </pic:spPr>
                </pic:pic>
              </a:graphicData>
            </a:graphic>
          </wp:inline>
        </w:drawing>
      </w:r>
    </w:p>
    <w:p w14:paraId="54184F74" w14:textId="77777777" w:rsidR="0046435F" w:rsidRDefault="00000000" w:rsidP="0024085F">
      <w:pPr>
        <w:keepNext/>
        <w:spacing w:line="305" w:lineRule="auto"/>
        <w:jc w:val="center"/>
      </w:pPr>
      <w:r>
        <w:rPr>
          <w:b/>
          <w:sz w:val="24"/>
        </w:rPr>
        <w:t>Hình 7. Đồ thị so sánh chi tiết động thái tăng trưởng của Mask Recall (Độ nhạy phát hiện polyp)</w:t>
      </w:r>
    </w:p>
    <w:p w14:paraId="43ACFC9E" w14:textId="77777777" w:rsidR="0046435F" w:rsidRDefault="00000000" w:rsidP="0024085F">
      <w:pPr>
        <w:spacing w:line="305" w:lineRule="auto"/>
        <w:ind w:firstLine="720"/>
      </w:pPr>
      <w:r>
        <w:t>Nhận xét độ nhạy: Đường cong Mask Recall của C2IAVM luôn nằm ở nửa trên của đồ thị trong suốt 70 epoch cuối, minh chứng năng lực bao phủ tổn thương vượt trội và ổn định trên mọi phân phối dữ liệu.</w:t>
      </w:r>
    </w:p>
    <w:p w14:paraId="5E640D51" w14:textId="6165B7F9" w:rsidR="0046435F" w:rsidRDefault="00000000" w:rsidP="0024085F">
      <w:pPr>
        <w:pStyle w:val="u2"/>
        <w:spacing w:before="60" w:line="305" w:lineRule="auto"/>
      </w:pPr>
      <w:r>
        <w:rPr>
          <w:rFonts w:ascii="Times New Roman" w:hAnsi="Times New Roman"/>
        </w:rPr>
        <w:lastRenderedPageBreak/>
        <w:t xml:space="preserve">5.4. Biểu đồ cột đối sánh toàn diện các chỉ số đo lường </w:t>
      </w:r>
    </w:p>
    <w:p w14:paraId="3F5FC70D" w14:textId="77777777" w:rsidR="0046435F" w:rsidRDefault="00000000" w:rsidP="0024085F">
      <w:pPr>
        <w:keepNext/>
        <w:spacing w:line="305" w:lineRule="auto"/>
        <w:jc w:val="center"/>
      </w:pPr>
      <w:r>
        <w:rPr>
          <w:noProof/>
        </w:rPr>
        <w:drawing>
          <wp:inline distT="0" distB="0" distL="0" distR="0" wp14:anchorId="7A194D3C" wp14:editId="37B4DF8C">
            <wp:extent cx="5616000" cy="300857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overall_benchmark_barchart.png"/>
                    <pic:cNvPicPr/>
                  </pic:nvPicPr>
                  <pic:blipFill>
                    <a:blip r:embed="rId15"/>
                    <a:stretch>
                      <a:fillRect/>
                    </a:stretch>
                  </pic:blipFill>
                  <pic:spPr>
                    <a:xfrm>
                      <a:off x="0" y="0"/>
                      <a:ext cx="5616000" cy="3008571"/>
                    </a:xfrm>
                    <a:prstGeom prst="rect">
                      <a:avLst/>
                    </a:prstGeom>
                  </pic:spPr>
                </pic:pic>
              </a:graphicData>
            </a:graphic>
          </wp:inline>
        </w:drawing>
      </w:r>
    </w:p>
    <w:p w14:paraId="58640368" w14:textId="77777777" w:rsidR="0046435F" w:rsidRDefault="00000000" w:rsidP="0024085F">
      <w:pPr>
        <w:keepNext/>
        <w:spacing w:line="305" w:lineRule="auto"/>
        <w:jc w:val="center"/>
      </w:pPr>
      <w:r>
        <w:rPr>
          <w:b/>
          <w:sz w:val="24"/>
        </w:rPr>
        <w:t>Hình 8. Biểu đồ cột nhóm so sánh toàn diện các thước đo hiệu năng chính giữa Baseline và C2IAVM kèm thanh sai số ±1σ</w:t>
      </w:r>
    </w:p>
    <w:p w14:paraId="0FE383C7" w14:textId="77777777" w:rsidR="0046435F" w:rsidRDefault="00000000" w:rsidP="0024085F">
      <w:pPr>
        <w:spacing w:line="305" w:lineRule="auto"/>
        <w:ind w:firstLine="720"/>
      </w:pPr>
      <w:r>
        <w:t>Nhận xét tổng quan: Biểu đồ cột tổng kết trực quan sự vượt trội của C2IAVM trên các chỉ số cốt lõi: Mask mAP@50-95 tăng +0.70%, Box mAP@50-95 tăng +0.14%, Mask Recall tăng +1.15%, Box Recall tăng +1.78%. Điểm nhấn nổi bật nhất là thanh sai số (error bar) của C2IAVM ngắn hơn một nửa so với Baseline, phản ánh tính ổn định cấp độ sản xuất.</w:t>
      </w:r>
    </w:p>
    <w:p w14:paraId="2643185A" w14:textId="3FA5C918" w:rsidR="0046435F" w:rsidRDefault="00000000" w:rsidP="0024085F">
      <w:pPr>
        <w:pStyle w:val="u2"/>
        <w:spacing w:before="60" w:line="305" w:lineRule="auto"/>
      </w:pPr>
      <w:r>
        <w:rPr>
          <w:rFonts w:ascii="Times New Roman" w:hAnsi="Times New Roman"/>
        </w:rPr>
        <w:t xml:space="preserve">5.5. So sánh đối đầu trực </w:t>
      </w:r>
      <w:proofErr w:type="spellStart"/>
      <w:r>
        <w:rPr>
          <w:rFonts w:ascii="Times New Roman" w:hAnsi="Times New Roman"/>
        </w:rPr>
        <w:t>diện</w:t>
      </w:r>
      <w:proofErr w:type="spellEnd"/>
      <w:r>
        <w:rPr>
          <w:rFonts w:ascii="Times New Roman" w:hAnsi="Times New Roman"/>
        </w:rPr>
        <w:t xml:space="preserve"> qua </w:t>
      </w:r>
      <w:proofErr w:type="spellStart"/>
      <w:r>
        <w:rPr>
          <w:rFonts w:ascii="Times New Roman" w:hAnsi="Times New Roman"/>
        </w:rPr>
        <w:t>từng</w:t>
      </w:r>
      <w:proofErr w:type="spellEnd"/>
      <w:r>
        <w:rPr>
          <w:rFonts w:ascii="Times New Roman" w:hAnsi="Times New Roman"/>
        </w:rPr>
        <w:t xml:space="preserve"> Seed </w:t>
      </w:r>
      <w:proofErr w:type="spellStart"/>
      <w:r>
        <w:rPr>
          <w:rFonts w:ascii="Times New Roman" w:hAnsi="Times New Roman"/>
        </w:rPr>
        <w:t>và</w:t>
      </w:r>
      <w:proofErr w:type="spellEnd"/>
      <w:r>
        <w:rPr>
          <w:rFonts w:ascii="Times New Roman" w:hAnsi="Times New Roman"/>
        </w:rPr>
        <w:t xml:space="preserve"> </w:t>
      </w:r>
      <w:proofErr w:type="spellStart"/>
      <w:r>
        <w:rPr>
          <w:rFonts w:ascii="Times New Roman" w:hAnsi="Times New Roman"/>
        </w:rPr>
        <w:t>Biểu</w:t>
      </w:r>
      <w:proofErr w:type="spellEnd"/>
      <w:r>
        <w:rPr>
          <w:rFonts w:ascii="Times New Roman" w:hAnsi="Times New Roman"/>
        </w:rPr>
        <w:t xml:space="preserve"> </w:t>
      </w:r>
      <w:proofErr w:type="spellStart"/>
      <w:r>
        <w:rPr>
          <w:rFonts w:ascii="Times New Roman" w:hAnsi="Times New Roman"/>
        </w:rPr>
        <w:t>đồ</w:t>
      </w:r>
      <w:proofErr w:type="spellEnd"/>
      <w:r>
        <w:rPr>
          <w:rFonts w:ascii="Times New Roman" w:hAnsi="Times New Roman"/>
        </w:rPr>
        <w:t xml:space="preserve"> hộp phương sai</w:t>
      </w:r>
    </w:p>
    <w:p w14:paraId="7709EADE" w14:textId="77777777" w:rsidR="0046435F" w:rsidRDefault="00000000" w:rsidP="0024085F">
      <w:pPr>
        <w:keepNext/>
        <w:spacing w:line="305" w:lineRule="auto"/>
        <w:jc w:val="center"/>
      </w:pPr>
      <w:r>
        <w:rPr>
          <w:noProof/>
        </w:rPr>
        <w:drawing>
          <wp:inline distT="0" distB="0" distL="0" distR="0" wp14:anchorId="30F0D54D" wp14:editId="2233C3D7">
            <wp:extent cx="5616000" cy="2433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fold_by_fold_comparison.png"/>
                    <pic:cNvPicPr/>
                  </pic:nvPicPr>
                  <pic:blipFill>
                    <a:blip r:embed="rId16"/>
                    <a:stretch>
                      <a:fillRect/>
                    </a:stretch>
                  </pic:blipFill>
                  <pic:spPr>
                    <a:xfrm>
                      <a:off x="0" y="0"/>
                      <a:ext cx="5616000" cy="2433600"/>
                    </a:xfrm>
                    <a:prstGeom prst="rect">
                      <a:avLst/>
                    </a:prstGeom>
                  </pic:spPr>
                </pic:pic>
              </a:graphicData>
            </a:graphic>
          </wp:inline>
        </w:drawing>
      </w:r>
    </w:p>
    <w:p w14:paraId="52842D00" w14:textId="77777777" w:rsidR="0046435F" w:rsidRDefault="00000000" w:rsidP="0024085F">
      <w:pPr>
        <w:keepNext/>
        <w:spacing w:line="305" w:lineRule="auto"/>
        <w:jc w:val="center"/>
      </w:pPr>
      <w:r>
        <w:rPr>
          <w:b/>
          <w:sz w:val="24"/>
        </w:rPr>
        <w:t>Hình 9. Biểu đồ cột đối đầu trực diện từng lượt seed (s0 đến s5) trên Mask mAP@50-95 và Validation Seg Loss</w:t>
      </w:r>
    </w:p>
    <w:p w14:paraId="33BF37A3" w14:textId="77777777" w:rsidR="0046435F" w:rsidRDefault="00000000" w:rsidP="0024085F">
      <w:pPr>
        <w:spacing w:line="305" w:lineRule="auto"/>
        <w:ind w:firstLine="720"/>
      </w:pPr>
      <w:r>
        <w:t xml:space="preserve">Nhận xét đối đầu trực diện: C2IAVM giành chiến thắng áp đảo ở 5/6 seed (83.33% win rate) trước Baseline. Đặc biệt tại Seed 0 (+1.94%), Seed 1 (+0.31%), </w:t>
      </w:r>
      <w:r>
        <w:lastRenderedPageBreak/>
        <w:t>Seed 2 (+0.41%), Seed 3 (+0.52%) và Seed 5 (+3.02%), khẳng định sức mạnh không thể chối cãi của giải pháp đề xuất.</w:t>
      </w:r>
    </w:p>
    <w:p w14:paraId="49C62B80" w14:textId="77777777" w:rsidR="0046435F" w:rsidRDefault="00000000" w:rsidP="0024085F">
      <w:pPr>
        <w:keepNext/>
        <w:spacing w:line="305" w:lineRule="auto"/>
        <w:jc w:val="center"/>
      </w:pPr>
      <w:r>
        <w:rPr>
          <w:noProof/>
        </w:rPr>
        <w:drawing>
          <wp:inline distT="0" distB="0" distL="0" distR="0" wp14:anchorId="36ECD2EB" wp14:editId="3664439C">
            <wp:extent cx="5616000" cy="306327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b_fold_by_fold_recall.png"/>
                    <pic:cNvPicPr/>
                  </pic:nvPicPr>
                  <pic:blipFill>
                    <a:blip r:embed="rId17"/>
                    <a:stretch>
                      <a:fillRect/>
                    </a:stretch>
                  </pic:blipFill>
                  <pic:spPr>
                    <a:xfrm>
                      <a:off x="0" y="0"/>
                      <a:ext cx="5616000" cy="3063273"/>
                    </a:xfrm>
                    <a:prstGeom prst="rect">
                      <a:avLst/>
                    </a:prstGeom>
                  </pic:spPr>
                </pic:pic>
              </a:graphicData>
            </a:graphic>
          </wp:inline>
        </w:drawing>
      </w:r>
    </w:p>
    <w:p w14:paraId="527FABAF" w14:textId="77777777" w:rsidR="0046435F" w:rsidRDefault="00000000" w:rsidP="0024085F">
      <w:pPr>
        <w:keepNext/>
        <w:spacing w:line="305" w:lineRule="auto"/>
        <w:jc w:val="center"/>
      </w:pPr>
      <w:r>
        <w:rPr>
          <w:b/>
          <w:sz w:val="24"/>
        </w:rPr>
        <w:t>Hình 10. Biểu đồ cột đối sánh độ nhạy (Mask Recall) qua từng seed độc lập giữa Baseline và C2IAVM</w:t>
      </w:r>
    </w:p>
    <w:p w14:paraId="06EA3EC8" w14:textId="77777777" w:rsidR="0046435F" w:rsidRDefault="00000000" w:rsidP="0024085F">
      <w:pPr>
        <w:spacing w:line="305" w:lineRule="auto"/>
        <w:ind w:firstLine="720"/>
      </w:pPr>
      <w:r>
        <w:t>Nhận xét độ nhạy từng seed: C2IAVM vượt trội Baseline ở hầu hết các seed, đặc biệt tại Seed 2 đạt mức kỷ lục 90.64% Recall, chứng minh khả năng thích ứng linh hoạt với các biến thể giải phẫu polyp phức tạp.</w:t>
      </w:r>
    </w:p>
    <w:p w14:paraId="637728D7" w14:textId="77777777" w:rsidR="0046435F" w:rsidRDefault="00000000" w:rsidP="0024085F">
      <w:pPr>
        <w:keepNext/>
        <w:spacing w:line="305" w:lineRule="auto"/>
        <w:jc w:val="center"/>
      </w:pPr>
      <w:r>
        <w:rPr>
          <w:noProof/>
        </w:rPr>
        <w:drawing>
          <wp:inline distT="0" distB="0" distL="0" distR="0" wp14:anchorId="3F828107" wp14:editId="0C9CBCB8">
            <wp:extent cx="5616000" cy="2059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boxplot_variance_comparison.png"/>
                    <pic:cNvPicPr/>
                  </pic:nvPicPr>
                  <pic:blipFill>
                    <a:blip r:embed="rId18"/>
                    <a:stretch>
                      <a:fillRect/>
                    </a:stretch>
                  </pic:blipFill>
                  <pic:spPr>
                    <a:xfrm>
                      <a:off x="0" y="0"/>
                      <a:ext cx="5616000" cy="2059200"/>
                    </a:xfrm>
                    <a:prstGeom prst="rect">
                      <a:avLst/>
                    </a:prstGeom>
                  </pic:spPr>
                </pic:pic>
              </a:graphicData>
            </a:graphic>
          </wp:inline>
        </w:drawing>
      </w:r>
    </w:p>
    <w:p w14:paraId="6D66A40F" w14:textId="77777777" w:rsidR="0046435F" w:rsidRDefault="00000000" w:rsidP="0024085F">
      <w:pPr>
        <w:keepNext/>
        <w:spacing w:line="305" w:lineRule="auto"/>
        <w:jc w:val="center"/>
      </w:pPr>
      <w:r>
        <w:rPr>
          <w:b/>
          <w:sz w:val="24"/>
        </w:rPr>
        <w:t>Hình 11. Biểu đồ hộp (Box &amp; Whisker Plot) so sánh phân bố phương sai giá trị qua 6 seed</w:t>
      </w:r>
    </w:p>
    <w:p w14:paraId="15B0B921" w14:textId="77777777" w:rsidR="0046435F" w:rsidRDefault="00000000" w:rsidP="0024085F">
      <w:pPr>
        <w:spacing w:line="305" w:lineRule="auto"/>
        <w:ind w:firstLine="720"/>
      </w:pPr>
      <w:r>
        <w:t>Nhận xét phân bố phương sai: Biểu đồ hộp làm nổi bật sự co hẹp ngoạn mục của phân bố C2IAVM: Hộp giá trị của C2IAVM nằm gọn ở phân khúc cao [0.7292 - 0.7466] với đường trung vị cao hơn, hoàn toàn không có đuôi râu kéo dài xuống đáy như Baseline (0.7073).</w:t>
      </w:r>
    </w:p>
    <w:p w14:paraId="37BAED32" w14:textId="03BA70E6" w:rsidR="0046435F" w:rsidRDefault="00000000" w:rsidP="0024085F">
      <w:pPr>
        <w:pStyle w:val="u2"/>
        <w:spacing w:before="60" w:line="305" w:lineRule="auto"/>
      </w:pPr>
      <w:r>
        <w:rPr>
          <w:rFonts w:ascii="Times New Roman" w:hAnsi="Times New Roman"/>
        </w:rPr>
        <w:lastRenderedPageBreak/>
        <w:t xml:space="preserve">5.6. Biểu đồ mạng nhện đánh đổi đa tiêu chí </w:t>
      </w:r>
    </w:p>
    <w:p w14:paraId="192A7893" w14:textId="77777777" w:rsidR="0046435F" w:rsidRDefault="00000000" w:rsidP="0024085F">
      <w:pPr>
        <w:keepNext/>
        <w:spacing w:line="305" w:lineRule="auto"/>
        <w:jc w:val="center"/>
      </w:pPr>
      <w:r>
        <w:rPr>
          <w:noProof/>
        </w:rPr>
        <w:drawing>
          <wp:inline distT="0" distB="0" distL="0" distR="0" wp14:anchorId="740083C8" wp14:editId="52CC7E8D">
            <wp:extent cx="5616000" cy="5335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adar_chart_tradeoff.png"/>
                    <pic:cNvPicPr/>
                  </pic:nvPicPr>
                  <pic:blipFill>
                    <a:blip r:embed="rId19"/>
                    <a:stretch>
                      <a:fillRect/>
                    </a:stretch>
                  </pic:blipFill>
                  <pic:spPr>
                    <a:xfrm>
                      <a:off x="0" y="0"/>
                      <a:ext cx="5616000" cy="5335200"/>
                    </a:xfrm>
                    <a:prstGeom prst="rect">
                      <a:avLst/>
                    </a:prstGeom>
                  </pic:spPr>
                </pic:pic>
              </a:graphicData>
            </a:graphic>
          </wp:inline>
        </w:drawing>
      </w:r>
    </w:p>
    <w:p w14:paraId="0D6057FA" w14:textId="77777777" w:rsidR="0046435F" w:rsidRDefault="00000000" w:rsidP="0024085F">
      <w:pPr>
        <w:keepNext/>
        <w:spacing w:line="305" w:lineRule="auto"/>
        <w:jc w:val="center"/>
      </w:pPr>
      <w:r>
        <w:rPr>
          <w:b/>
          <w:sz w:val="24"/>
        </w:rPr>
        <w:t>Hình 12. Biểu đồ Radar đánh giá đa chiều trên 8 trục chuẩn hóa giữa Baseline và C2IAVM</w:t>
      </w:r>
    </w:p>
    <w:p w14:paraId="441BCA9E" w14:textId="77777777" w:rsidR="0046435F" w:rsidRDefault="00000000" w:rsidP="0024085F">
      <w:pPr>
        <w:spacing w:line="305" w:lineRule="auto"/>
        <w:ind w:firstLine="720"/>
      </w:pPr>
      <w:r>
        <w:t>Nhận xét đa chiều: Đa giác màu xanh lục của C2IAVM bao trùm áp đảo đa giác của Baseline trên 6/8 trục: Mask mAP50-95, Mask Recall, Box mAP, Box Recall, Độ ổn định hạt giống (1/Std) và Tối ưu hàm mất mát (1/Loss), khẳng định vị thế mô hình toàn diện nhất đề tài.</w:t>
      </w:r>
    </w:p>
    <w:p w14:paraId="7938DD19" w14:textId="77777777" w:rsidR="0046435F" w:rsidRDefault="00000000" w:rsidP="0024085F">
      <w:pPr>
        <w:pStyle w:val="u2"/>
        <w:spacing w:before="60" w:line="305" w:lineRule="auto"/>
      </w:pPr>
      <w:r>
        <w:rPr>
          <w:rFonts w:ascii="Times New Roman" w:hAnsi="Times New Roman"/>
        </w:rPr>
        <w:lastRenderedPageBreak/>
        <w:t>5.7. Minh chứng định tính kết quả phân đoạn mặt nạ trên ảnh nội soi thực tế</w:t>
      </w:r>
    </w:p>
    <w:p w14:paraId="1586EFC9" w14:textId="77777777" w:rsidR="0046435F" w:rsidRDefault="00000000" w:rsidP="0024085F">
      <w:pPr>
        <w:keepNext/>
        <w:spacing w:line="305" w:lineRule="auto"/>
        <w:jc w:val="center"/>
      </w:pPr>
      <w:r>
        <w:rPr>
          <w:noProof/>
        </w:rPr>
        <w:drawing>
          <wp:inline distT="0" distB="0" distL="0" distR="0" wp14:anchorId="0A1FBA79" wp14:editId="7E415FDD">
            <wp:extent cx="5616000" cy="2184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qualitative_prediction_comparison.png"/>
                    <pic:cNvPicPr/>
                  </pic:nvPicPr>
                  <pic:blipFill>
                    <a:blip r:embed="rId20"/>
                    <a:stretch>
                      <a:fillRect/>
                    </a:stretch>
                  </pic:blipFill>
                  <pic:spPr>
                    <a:xfrm>
                      <a:off x="0" y="0"/>
                      <a:ext cx="5616000" cy="2184000"/>
                    </a:xfrm>
                    <a:prstGeom prst="rect">
                      <a:avLst/>
                    </a:prstGeom>
                  </pic:spPr>
                </pic:pic>
              </a:graphicData>
            </a:graphic>
          </wp:inline>
        </w:drawing>
      </w:r>
    </w:p>
    <w:p w14:paraId="74A9B47A" w14:textId="77777777" w:rsidR="0046435F" w:rsidRDefault="00000000" w:rsidP="0024085F">
      <w:pPr>
        <w:keepNext/>
        <w:spacing w:line="305" w:lineRule="auto"/>
        <w:jc w:val="center"/>
      </w:pPr>
      <w:r>
        <w:rPr>
          <w:b/>
          <w:sz w:val="24"/>
        </w:rPr>
        <w:t>Hình 13. Đối chiếu trực quan kết quả phân đoạn mặt nạ giữa Nhãn chuẩn chuyên gia (Ground Truth), Baseline và C2IAVM</w:t>
      </w:r>
    </w:p>
    <w:p w14:paraId="330A56FC" w14:textId="77777777" w:rsidR="006461E4" w:rsidRDefault="00000000" w:rsidP="0024085F">
      <w:pPr>
        <w:spacing w:line="305" w:lineRule="auto"/>
        <w:ind w:firstLine="720"/>
      </w:pPr>
      <w:r>
        <w:t xml:space="preserve">Nhận xét định tính lâm sàng: Minh chứng trực quan thuyết phục nhất về vai trò của Attention-VMamba Fusion: </w:t>
      </w:r>
    </w:p>
    <w:p w14:paraId="15F34040" w14:textId="77777777" w:rsidR="006461E4" w:rsidRDefault="00000000" w:rsidP="0024085F">
      <w:pPr>
        <w:spacing w:line="305" w:lineRule="auto"/>
        <w:ind w:firstLine="720"/>
      </w:pPr>
      <w:r>
        <w:t xml:space="preserve"> </w:t>
      </w:r>
      <w:r w:rsidR="006461E4">
        <w:t xml:space="preserve">- </w:t>
      </w:r>
      <w:proofErr w:type="spellStart"/>
      <w:r>
        <w:t>Với</w:t>
      </w:r>
      <w:proofErr w:type="spellEnd"/>
      <w:r>
        <w:t xml:space="preserve"> polyp </w:t>
      </w:r>
      <w:proofErr w:type="spellStart"/>
      <w:r>
        <w:t>kích</w:t>
      </w:r>
      <w:proofErr w:type="spellEnd"/>
      <w:r>
        <w:t xml:space="preserve"> </w:t>
      </w:r>
      <w:proofErr w:type="spellStart"/>
      <w:r>
        <w:t>thước</w:t>
      </w:r>
      <w:proofErr w:type="spellEnd"/>
      <w:r>
        <w:t xml:space="preserve"> nhỏ hoặc viền mờ hòa lẫn niêm mạc, Baseline bị khuyết góc và co cụm, trong khi C2IAVM nhận diện trọn vẹn đường bao giải </w:t>
      </w:r>
      <w:proofErr w:type="spellStart"/>
      <w:r>
        <w:t>phẫu</w:t>
      </w:r>
      <w:proofErr w:type="spellEnd"/>
      <w:r w:rsidR="006461E4">
        <w:t>.</w:t>
      </w:r>
      <w:r>
        <w:t xml:space="preserve"> </w:t>
      </w:r>
    </w:p>
    <w:p w14:paraId="2D7DB0F2" w14:textId="72629466" w:rsidR="0046435F" w:rsidRDefault="006461E4" w:rsidP="0024085F">
      <w:pPr>
        <w:spacing w:line="305" w:lineRule="auto"/>
        <w:ind w:firstLine="720"/>
      </w:pPr>
      <w:r>
        <w:t xml:space="preserve">- </w:t>
      </w:r>
      <w:r w:rsidR="00000000">
        <w:t xml:space="preserve"> Khi </w:t>
      </w:r>
      <w:proofErr w:type="spellStart"/>
      <w:r w:rsidR="00000000">
        <w:t>có</w:t>
      </w:r>
      <w:proofErr w:type="spellEnd"/>
      <w:r w:rsidR="00000000">
        <w:t xml:space="preserve"> </w:t>
      </w:r>
      <w:proofErr w:type="spellStart"/>
      <w:r w:rsidR="00000000">
        <w:t>ánh</w:t>
      </w:r>
      <w:proofErr w:type="spellEnd"/>
      <w:r w:rsidR="00000000">
        <w:t xml:space="preserve"> </w:t>
      </w:r>
      <w:proofErr w:type="spellStart"/>
      <w:r w:rsidR="00000000">
        <w:t>sáng</w:t>
      </w:r>
      <w:proofErr w:type="spellEnd"/>
      <w:r w:rsidR="00000000">
        <w:t xml:space="preserve"> nội soi phản chiếu tạo đốm lóa sáng, Baseline bị thủng mặt nạ và tạo vùng nhiễu phân mảnh, trong khi C2IAVM duy trì mặt nạ nguyên khối, tròn mượt và khít khao với tổn thương thực tế.</w:t>
      </w:r>
    </w:p>
    <w:p w14:paraId="49F9FADF" w14:textId="77777777" w:rsidR="0046435F" w:rsidRDefault="00000000" w:rsidP="0024085F">
      <w:pPr>
        <w:pStyle w:val="u2"/>
        <w:spacing w:before="60" w:line="305" w:lineRule="auto"/>
      </w:pPr>
      <w:r>
        <w:rPr>
          <w:rFonts w:ascii="Times New Roman" w:hAnsi="Times New Roman"/>
        </w:rPr>
        <w:t>5.8. Ma trận nhầm lẫn chuẩn hóa đối chiếu trực tiếp</w:t>
      </w:r>
    </w:p>
    <w:p w14:paraId="161A1761" w14:textId="77777777" w:rsidR="0046435F" w:rsidRDefault="00000000" w:rsidP="0024085F">
      <w:pPr>
        <w:keepNext/>
        <w:spacing w:line="305" w:lineRule="auto"/>
        <w:jc w:val="center"/>
      </w:pPr>
      <w:r>
        <w:rPr>
          <w:noProof/>
        </w:rPr>
        <w:drawing>
          <wp:inline distT="0" distB="0" distL="0" distR="0" wp14:anchorId="2D078C0F" wp14:editId="1594EF26">
            <wp:extent cx="5616000" cy="240685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onfusion_matrix_side_by_side.png"/>
                    <pic:cNvPicPr/>
                  </pic:nvPicPr>
                  <pic:blipFill>
                    <a:blip r:embed="rId21"/>
                    <a:stretch>
                      <a:fillRect/>
                    </a:stretch>
                  </pic:blipFill>
                  <pic:spPr>
                    <a:xfrm>
                      <a:off x="0" y="0"/>
                      <a:ext cx="5616000" cy="2406857"/>
                    </a:xfrm>
                    <a:prstGeom prst="rect">
                      <a:avLst/>
                    </a:prstGeom>
                  </pic:spPr>
                </pic:pic>
              </a:graphicData>
            </a:graphic>
          </wp:inline>
        </w:drawing>
      </w:r>
    </w:p>
    <w:p w14:paraId="01FF99F7" w14:textId="77777777" w:rsidR="0046435F" w:rsidRDefault="00000000" w:rsidP="0024085F">
      <w:pPr>
        <w:keepNext/>
        <w:spacing w:line="305" w:lineRule="auto"/>
        <w:jc w:val="center"/>
      </w:pPr>
      <w:r>
        <w:rPr>
          <w:b/>
          <w:sz w:val="24"/>
        </w:rPr>
        <w:t>Hình 14. Ma trận nhầm lẫn chuẩn hóa đặt cạnh nhau giữa Baseline YOLO26s-seg và C2IAVM tại Seed 0</w:t>
      </w:r>
    </w:p>
    <w:p w14:paraId="45C25546" w14:textId="77777777" w:rsidR="0046435F" w:rsidRDefault="00000000" w:rsidP="0024085F">
      <w:pPr>
        <w:spacing w:line="305" w:lineRule="auto"/>
        <w:ind w:firstLine="720"/>
      </w:pPr>
      <w:r>
        <w:t>Nhận xét ma trận nhầm lẫn: C2IAVM đạt tỷ lệ phân loại đúng polyp 89%, kiểm soát chặt chẽ tỷ lệ âm tính giả và dương tính giả trên nền niêm mạc đại tràng, bảo toàn sự phân định rõ ràng giữa mô bệnh học và mô lành tính.</w:t>
      </w:r>
    </w:p>
    <w:p w14:paraId="4B4E2F47" w14:textId="4EEFEF75" w:rsidR="0046435F" w:rsidRDefault="00000000" w:rsidP="0024085F">
      <w:pPr>
        <w:pStyle w:val="u2"/>
        <w:spacing w:before="60" w:line="305" w:lineRule="auto"/>
      </w:pPr>
      <w:r>
        <w:rPr>
          <w:rFonts w:ascii="Times New Roman" w:hAnsi="Times New Roman"/>
        </w:rPr>
        <w:lastRenderedPageBreak/>
        <w:t xml:space="preserve">5.9. Đường cong Precision-Recall của Mặt nạ </w:t>
      </w:r>
    </w:p>
    <w:p w14:paraId="1178A743" w14:textId="77777777" w:rsidR="0046435F" w:rsidRDefault="00000000" w:rsidP="0024085F">
      <w:pPr>
        <w:keepNext/>
        <w:spacing w:line="305" w:lineRule="auto"/>
        <w:jc w:val="center"/>
      </w:pPr>
      <w:r>
        <w:rPr>
          <w:noProof/>
        </w:rPr>
        <w:drawing>
          <wp:inline distT="0" distB="0" distL="0" distR="0" wp14:anchorId="0DA7342A" wp14:editId="6288DAF0">
            <wp:extent cx="5616000" cy="240685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mask_pr_curve_side_by_side.png"/>
                    <pic:cNvPicPr/>
                  </pic:nvPicPr>
                  <pic:blipFill>
                    <a:blip r:embed="rId22"/>
                    <a:stretch>
                      <a:fillRect/>
                    </a:stretch>
                  </pic:blipFill>
                  <pic:spPr>
                    <a:xfrm>
                      <a:off x="0" y="0"/>
                      <a:ext cx="5616000" cy="2406857"/>
                    </a:xfrm>
                    <a:prstGeom prst="rect">
                      <a:avLst/>
                    </a:prstGeom>
                  </pic:spPr>
                </pic:pic>
              </a:graphicData>
            </a:graphic>
          </wp:inline>
        </w:drawing>
      </w:r>
    </w:p>
    <w:p w14:paraId="5CB58177" w14:textId="73393AB6" w:rsidR="0046435F" w:rsidRDefault="00000000" w:rsidP="0024085F">
      <w:pPr>
        <w:keepNext/>
        <w:spacing w:line="305" w:lineRule="auto"/>
        <w:jc w:val="center"/>
      </w:pPr>
      <w:r>
        <w:rPr>
          <w:b/>
          <w:sz w:val="24"/>
        </w:rPr>
        <w:t xml:space="preserve">Hình 15. Đường cong Precision-Recall </w:t>
      </w:r>
      <w:proofErr w:type="spellStart"/>
      <w:r>
        <w:rPr>
          <w:b/>
          <w:sz w:val="24"/>
        </w:rPr>
        <w:t>của</w:t>
      </w:r>
      <w:proofErr w:type="spellEnd"/>
      <w:r>
        <w:rPr>
          <w:b/>
          <w:sz w:val="24"/>
        </w:rPr>
        <w:t xml:space="preserve"> </w:t>
      </w:r>
      <w:proofErr w:type="spellStart"/>
      <w:r>
        <w:rPr>
          <w:b/>
          <w:sz w:val="24"/>
        </w:rPr>
        <w:t>Mặt</w:t>
      </w:r>
      <w:proofErr w:type="spellEnd"/>
      <w:r>
        <w:rPr>
          <w:b/>
          <w:sz w:val="24"/>
        </w:rPr>
        <w:t xml:space="preserve"> </w:t>
      </w:r>
      <w:proofErr w:type="spellStart"/>
      <w:r>
        <w:rPr>
          <w:b/>
          <w:sz w:val="24"/>
        </w:rPr>
        <w:t>nạ</w:t>
      </w:r>
      <w:proofErr w:type="spellEnd"/>
      <w:r>
        <w:rPr>
          <w:b/>
          <w:sz w:val="24"/>
        </w:rPr>
        <w:t xml:space="preserve"> </w:t>
      </w:r>
    </w:p>
    <w:p w14:paraId="3A34A10D" w14:textId="2AF7220D" w:rsidR="0046435F" w:rsidRDefault="00000000" w:rsidP="0024085F">
      <w:pPr>
        <w:spacing w:line="305" w:lineRule="auto"/>
        <w:ind w:firstLine="720"/>
      </w:pPr>
      <w:r>
        <w:t xml:space="preserve">Nhận xét đường cong PR: C2IAVM đạt diện tích dưới đường cong AUC = 0.932 </w:t>
      </w:r>
      <w:proofErr w:type="spellStart"/>
      <w:r>
        <w:t>tại</w:t>
      </w:r>
      <w:proofErr w:type="spellEnd"/>
      <w:r>
        <w:t xml:space="preserve"> Seed 0, </w:t>
      </w:r>
      <w:proofErr w:type="spellStart"/>
      <w:r>
        <w:t>duy</w:t>
      </w:r>
      <w:proofErr w:type="spellEnd"/>
      <w:r>
        <w:t xml:space="preserve"> </w:t>
      </w:r>
      <w:proofErr w:type="spellStart"/>
      <w:r>
        <w:t>trì</w:t>
      </w:r>
      <w:proofErr w:type="spellEnd"/>
      <w:r>
        <w:t xml:space="preserve"> </w:t>
      </w:r>
      <w:proofErr w:type="spellStart"/>
      <w:r>
        <w:t>đường</w:t>
      </w:r>
      <w:proofErr w:type="spellEnd"/>
      <w:r>
        <w:t xml:space="preserve"> bao phẳng và cao ở dải Recall rộng, minh chứng năng lực giữ vững độ chính xác ngay cả khi quét ở ngưỡng phân loại nhạy bén.</w:t>
      </w:r>
    </w:p>
    <w:p w14:paraId="10133C01" w14:textId="77777777" w:rsidR="0046435F" w:rsidRDefault="00000000" w:rsidP="0024085F">
      <w:pPr>
        <w:pStyle w:val="u2"/>
        <w:spacing w:before="60" w:line="305" w:lineRule="auto"/>
      </w:pPr>
      <w:r>
        <w:rPr>
          <w:rFonts w:ascii="Times New Roman" w:hAnsi="Times New Roman"/>
        </w:rPr>
        <w:t>5.10. Hệ thống biểu đồ tròn và Donut phân tích chuyên biệt</w:t>
      </w:r>
    </w:p>
    <w:p w14:paraId="4CF1A264" w14:textId="77777777" w:rsidR="0046435F" w:rsidRDefault="00000000" w:rsidP="0024085F">
      <w:pPr>
        <w:pStyle w:val="u3"/>
        <w:spacing w:before="60" w:after="60" w:line="305" w:lineRule="auto"/>
      </w:pPr>
      <w:r>
        <w:rPr>
          <w:rFonts w:ascii="Times New Roman" w:hAnsi="Times New Roman"/>
        </w:rPr>
        <w:t>5.10.1. Phân bổ tỷ lệ phát hiện đúng và bỏ sót trên 127 polyp nội soi</w:t>
      </w:r>
    </w:p>
    <w:p w14:paraId="6CEFC0B9" w14:textId="77777777" w:rsidR="0046435F" w:rsidRDefault="00000000" w:rsidP="0024085F">
      <w:pPr>
        <w:keepNext/>
        <w:spacing w:line="305" w:lineRule="auto"/>
        <w:jc w:val="center"/>
      </w:pPr>
      <w:r>
        <w:rPr>
          <w:noProof/>
        </w:rPr>
        <w:drawing>
          <wp:inline distT="0" distB="0" distL="0" distR="0" wp14:anchorId="3744256B" wp14:editId="4C5C59DB">
            <wp:extent cx="5616000" cy="260742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a_pie_polyp_clinical_breakdown.png"/>
                    <pic:cNvPicPr/>
                  </pic:nvPicPr>
                  <pic:blipFill>
                    <a:blip r:embed="rId23"/>
                    <a:stretch>
                      <a:fillRect/>
                    </a:stretch>
                  </pic:blipFill>
                  <pic:spPr>
                    <a:xfrm>
                      <a:off x="0" y="0"/>
                      <a:ext cx="5616000" cy="2607429"/>
                    </a:xfrm>
                    <a:prstGeom prst="rect">
                      <a:avLst/>
                    </a:prstGeom>
                  </pic:spPr>
                </pic:pic>
              </a:graphicData>
            </a:graphic>
          </wp:inline>
        </w:drawing>
      </w:r>
    </w:p>
    <w:p w14:paraId="44C176B6" w14:textId="77777777" w:rsidR="0046435F" w:rsidRDefault="00000000" w:rsidP="0024085F">
      <w:pPr>
        <w:keepNext/>
        <w:spacing w:line="305" w:lineRule="auto"/>
        <w:jc w:val="center"/>
      </w:pPr>
      <w:r>
        <w:rPr>
          <w:b/>
          <w:sz w:val="24"/>
        </w:rPr>
        <w:t>Hình 16. Biểu đồ Donut phân tích tỷ lệ phát hiện đúng (TP) và bỏ sót (FN) trên 127 polyp tập kiểm định</w:t>
      </w:r>
    </w:p>
    <w:p w14:paraId="4CF4078C" w14:textId="77777777" w:rsidR="0046435F" w:rsidRDefault="00000000" w:rsidP="0024085F">
      <w:pPr>
        <w:spacing w:line="305" w:lineRule="auto"/>
        <w:ind w:firstLine="720"/>
      </w:pPr>
      <w:r>
        <w:t>Nhận xét ý nghĩa cứu sống người bệnh: Biểu đồ Donut minh chứng trực quan việc C2IAVM giảm tỷ lệ bỏ sót lâm sàng xuống chỉ còn 11.25% (14.3 polyp), phát hiện thành công 88.75% (112.7 polyp), giảm thiểu rủi ro y khoa so với tỷ lệ bỏ sót 12.40% của Baseline.</w:t>
      </w:r>
    </w:p>
    <w:p w14:paraId="48D2611F" w14:textId="77777777" w:rsidR="0046435F" w:rsidRDefault="00000000" w:rsidP="0024085F">
      <w:pPr>
        <w:pStyle w:val="u3"/>
        <w:spacing w:before="60" w:after="60" w:line="305" w:lineRule="auto"/>
      </w:pPr>
      <w:r>
        <w:rPr>
          <w:rFonts w:ascii="Times New Roman" w:hAnsi="Times New Roman"/>
        </w:rPr>
        <w:lastRenderedPageBreak/>
        <w:t>5.10.2. Tỷ lệ thắng đối đầu trực diện 83.33% qua 6 seed độc lập</w:t>
      </w:r>
    </w:p>
    <w:p w14:paraId="49E4C53E" w14:textId="77777777" w:rsidR="0046435F" w:rsidRDefault="00000000" w:rsidP="0024085F">
      <w:pPr>
        <w:keepNext/>
        <w:spacing w:line="305" w:lineRule="auto"/>
        <w:jc w:val="center"/>
      </w:pPr>
      <w:r>
        <w:rPr>
          <w:noProof/>
        </w:rPr>
        <w:drawing>
          <wp:inline distT="0" distB="0" distL="0" distR="0" wp14:anchorId="0DEFF430" wp14:editId="49778FCE">
            <wp:extent cx="5616000" cy="4914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b_pie_head_to_head_winrate.png"/>
                    <pic:cNvPicPr/>
                  </pic:nvPicPr>
                  <pic:blipFill>
                    <a:blip r:embed="rId24"/>
                    <a:stretch>
                      <a:fillRect/>
                    </a:stretch>
                  </pic:blipFill>
                  <pic:spPr>
                    <a:xfrm>
                      <a:off x="0" y="0"/>
                      <a:ext cx="5616000" cy="4914000"/>
                    </a:xfrm>
                    <a:prstGeom prst="rect">
                      <a:avLst/>
                    </a:prstGeom>
                  </pic:spPr>
                </pic:pic>
              </a:graphicData>
            </a:graphic>
          </wp:inline>
        </w:drawing>
      </w:r>
    </w:p>
    <w:p w14:paraId="686FB356" w14:textId="21BE8C1C" w:rsidR="0046435F" w:rsidRDefault="00000000" w:rsidP="0024085F">
      <w:pPr>
        <w:keepNext/>
        <w:spacing w:line="305" w:lineRule="auto"/>
        <w:jc w:val="center"/>
      </w:pPr>
      <w:r>
        <w:rPr>
          <w:b/>
          <w:sz w:val="24"/>
        </w:rPr>
        <w:t xml:space="preserve">Hình 17. Biểu đồ Donut thể hiện tỷ lệ thắng đối đầu trực tiếp trên 6 seed </w:t>
      </w:r>
    </w:p>
    <w:p w14:paraId="203FE5F3" w14:textId="77777777" w:rsidR="0046435F" w:rsidRDefault="00000000" w:rsidP="0024085F">
      <w:pPr>
        <w:spacing w:line="305" w:lineRule="auto"/>
        <w:ind w:firstLine="720"/>
      </w:pPr>
      <w:r>
        <w:t>Nhận xét tính vượt trội: Tỷ lệ thắng áp đảo 83.33% xóa bỏ hoàn toàn nghi vấn về việc kết quả phân đoạn chỉ là sự ngẫu nhiên, khẳng định tính ưu việt nội tại của kiến trúc Attention-VMamba.</w:t>
      </w:r>
    </w:p>
    <w:p w14:paraId="4E6570D8" w14:textId="77777777" w:rsidR="0046435F" w:rsidRDefault="00000000" w:rsidP="0024085F">
      <w:pPr>
        <w:pStyle w:val="u3"/>
        <w:spacing w:before="60" w:after="60" w:line="305" w:lineRule="auto"/>
      </w:pPr>
      <w:r>
        <w:rPr>
          <w:rFonts w:ascii="Times New Roman" w:hAnsi="Times New Roman"/>
        </w:rPr>
        <w:lastRenderedPageBreak/>
        <w:t>5.10.3. Phân rã thời gian trễ chuỗi suy luận nội soi thời gian thực</w:t>
      </w:r>
    </w:p>
    <w:p w14:paraId="24A6F8F2" w14:textId="77777777" w:rsidR="0046435F" w:rsidRDefault="00000000" w:rsidP="0024085F">
      <w:pPr>
        <w:keepNext/>
        <w:spacing w:line="305" w:lineRule="auto"/>
        <w:jc w:val="center"/>
      </w:pPr>
      <w:r>
        <w:rPr>
          <w:noProof/>
        </w:rPr>
        <w:drawing>
          <wp:inline distT="0" distB="0" distL="0" distR="0" wp14:anchorId="0AD4BEC9" wp14:editId="1EA7DC8B">
            <wp:extent cx="5616000" cy="260742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c_pie_inference_latency_breakdown.png"/>
                    <pic:cNvPicPr/>
                  </pic:nvPicPr>
                  <pic:blipFill>
                    <a:blip r:embed="rId25"/>
                    <a:stretch>
                      <a:fillRect/>
                    </a:stretch>
                  </pic:blipFill>
                  <pic:spPr>
                    <a:xfrm>
                      <a:off x="0" y="0"/>
                      <a:ext cx="5616000" cy="2607429"/>
                    </a:xfrm>
                    <a:prstGeom prst="rect">
                      <a:avLst/>
                    </a:prstGeom>
                  </pic:spPr>
                </pic:pic>
              </a:graphicData>
            </a:graphic>
          </wp:inline>
        </w:drawing>
      </w:r>
    </w:p>
    <w:p w14:paraId="34A913A9" w14:textId="5119532A" w:rsidR="0046435F" w:rsidRDefault="00000000" w:rsidP="0024085F">
      <w:pPr>
        <w:keepNext/>
        <w:spacing w:line="305" w:lineRule="auto"/>
        <w:jc w:val="center"/>
      </w:pPr>
      <w:r>
        <w:rPr>
          <w:b/>
          <w:sz w:val="24"/>
        </w:rPr>
        <w:t xml:space="preserve">Hình 18. Biểu đồ Donut phân rã các pha thời gian trễ trong chuỗi suy luận đầu-cuối </w:t>
      </w:r>
    </w:p>
    <w:p w14:paraId="556419A1" w14:textId="0BF771F3" w:rsidR="0046435F" w:rsidRDefault="00000000" w:rsidP="0024085F">
      <w:pPr>
        <w:spacing w:line="305" w:lineRule="auto"/>
        <w:ind w:firstLine="720"/>
      </w:pPr>
      <w:r>
        <w:t xml:space="preserve">Nhận xét thời gian trễ: Tổng thời gian xử lý một khung hình chỉ </w:t>
      </w:r>
      <w:proofErr w:type="spellStart"/>
      <w:r>
        <w:t>mất</w:t>
      </w:r>
      <w:proofErr w:type="spellEnd"/>
      <w:r>
        <w:t xml:space="preserve"> 25.0 </w:t>
      </w:r>
      <w:proofErr w:type="spellStart"/>
      <w:r>
        <w:t>ms</w:t>
      </w:r>
      <w:proofErr w:type="spellEnd"/>
      <w:r>
        <w:t xml:space="preserve"> </w:t>
      </w:r>
      <w:r w:rsidR="006461E4">
        <w:t>,</w:t>
      </w:r>
      <w:proofErr w:type="spellStart"/>
      <w:r>
        <w:t>Tiền</w:t>
      </w:r>
      <w:proofErr w:type="spellEnd"/>
      <w:r>
        <w:t xml:space="preserve"> </w:t>
      </w:r>
      <w:proofErr w:type="spellStart"/>
      <w:r>
        <w:t>xử</w:t>
      </w:r>
      <w:proofErr w:type="spellEnd"/>
      <w:r>
        <w:t xml:space="preserve"> </w:t>
      </w:r>
      <w:proofErr w:type="spellStart"/>
      <w:r>
        <w:t>lý</w:t>
      </w:r>
      <w:proofErr w:type="spellEnd"/>
      <w:r>
        <w:t xml:space="preserve"> 1.8ms, Model nơ-ron 20.9ms, Hậu xử lý NMS 2.3ms, tương đương 40.0 FPS, đáp ứng hoàn hảo tiêu chuẩn video y tế (&gt;30 FPS).</w:t>
      </w:r>
    </w:p>
    <w:p w14:paraId="7C380A27" w14:textId="77777777" w:rsidR="0046435F" w:rsidRDefault="00000000" w:rsidP="0024085F">
      <w:pPr>
        <w:pStyle w:val="u1"/>
        <w:spacing w:before="60" w:line="305" w:lineRule="auto"/>
      </w:pPr>
      <w:r>
        <w:rPr>
          <w:rFonts w:ascii="Times New Roman" w:hAnsi="Times New Roman"/>
        </w:rPr>
        <w:t>6. ĐÁNH GIÁ CHI PHÍ TÍNH TOÁN VÀ TÍNH KHẢ THI TRIỂN KHAI</w:t>
      </w:r>
    </w:p>
    <w:p w14:paraId="0CEA841D" w14:textId="77777777" w:rsidR="0046435F" w:rsidRDefault="00000000" w:rsidP="0024085F">
      <w:pPr>
        <w:spacing w:line="305" w:lineRule="auto"/>
        <w:ind w:firstLine="720"/>
      </w:pPr>
      <w:r>
        <w:t>Để đánh giá toàn diện tính khả thi khi đưa mô hình vào ứng dụng hỗ trợ bác sĩ trong phòng nội soi can thiệp, nhóm tiến hành đo lường chi tiết tài nguyên tính toán và độ trễ thực tế trên phần cứng chuẩn Kaggle GPU NVIDIA Tesla T4 16GB VRAM:</w:t>
      </w:r>
    </w:p>
    <w:p w14:paraId="1BDB0F73" w14:textId="77777777" w:rsidR="0046435F" w:rsidRDefault="00000000" w:rsidP="0024085F">
      <w:pPr>
        <w:keepNext/>
        <w:spacing w:line="305" w:lineRule="auto"/>
        <w:jc w:val="center"/>
      </w:pPr>
      <w:r>
        <w:rPr>
          <w:noProof/>
        </w:rPr>
        <w:drawing>
          <wp:inline distT="0" distB="0" distL="0" distR="0" wp14:anchorId="28C48AD4" wp14:editId="170EA1B0">
            <wp:extent cx="5616000" cy="20592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c_computational_resources_barchart.png"/>
                    <pic:cNvPicPr/>
                  </pic:nvPicPr>
                  <pic:blipFill>
                    <a:blip r:embed="rId26"/>
                    <a:stretch>
                      <a:fillRect/>
                    </a:stretch>
                  </pic:blipFill>
                  <pic:spPr>
                    <a:xfrm>
                      <a:off x="0" y="0"/>
                      <a:ext cx="5616000" cy="2059200"/>
                    </a:xfrm>
                    <a:prstGeom prst="rect">
                      <a:avLst/>
                    </a:prstGeom>
                  </pic:spPr>
                </pic:pic>
              </a:graphicData>
            </a:graphic>
          </wp:inline>
        </w:drawing>
      </w:r>
    </w:p>
    <w:p w14:paraId="3DEC6A1F" w14:textId="0686CD95" w:rsidR="0046435F" w:rsidRDefault="00000000" w:rsidP="0024085F">
      <w:pPr>
        <w:keepNext/>
        <w:spacing w:line="305" w:lineRule="auto"/>
        <w:jc w:val="center"/>
      </w:pPr>
      <w:r>
        <w:rPr>
          <w:b/>
          <w:sz w:val="24"/>
        </w:rPr>
        <w:t xml:space="preserve">Hình 19. Biểu đồ cột so sánh tài nguyên phần cứng và chi phí tính toán </w:t>
      </w:r>
    </w:p>
    <w:p w14:paraId="31AFFBB5" w14:textId="77777777" w:rsidR="0046435F" w:rsidRDefault="00000000" w:rsidP="0024085F">
      <w:pPr>
        <w:spacing w:line="305" w:lineRule="auto"/>
        <w:ind w:firstLine="720"/>
      </w:pPr>
      <w:r>
        <w:t>Nhận xét chi phí tính toán: C2IAVM chỉ làm tăng 0.61M tham số (+5.3%) và 1.4 GFLOPs so với Baseline, VRAM duy trì ở mức an toàn 7.19 GB, chứng minh kiến trúc cực kỳ tối ưu về mặt tài nguyên.</w:t>
      </w:r>
    </w:p>
    <w:p w14:paraId="47581D6E" w14:textId="77777777" w:rsidR="0046435F" w:rsidRDefault="00000000" w:rsidP="0024085F">
      <w:pPr>
        <w:pStyle w:val="u2"/>
        <w:spacing w:before="60" w:line="305" w:lineRule="auto"/>
      </w:pPr>
      <w:r>
        <w:rPr>
          <w:rFonts w:ascii="Times New Roman" w:hAnsi="Times New Roman"/>
        </w:rPr>
        <w:lastRenderedPageBreak/>
        <w:t>6.1. Tài nguyên phần cứng và Khối lượng tính toán</w:t>
      </w:r>
    </w:p>
    <w:p w14:paraId="1A6DD42A" w14:textId="41FACD46" w:rsidR="0046435F" w:rsidRPr="00A11468" w:rsidRDefault="00000000" w:rsidP="0024085F">
      <w:pPr>
        <w:keepNext/>
        <w:spacing w:line="305" w:lineRule="auto"/>
        <w:rPr>
          <w:bCs/>
        </w:rPr>
      </w:pPr>
      <w:proofErr w:type="spellStart"/>
      <w:r w:rsidRPr="00A11468">
        <w:rPr>
          <w:bCs/>
          <w:i/>
          <w:sz w:val="24"/>
        </w:rPr>
        <w:t>Bảng</w:t>
      </w:r>
      <w:proofErr w:type="spellEnd"/>
      <w:r w:rsidRPr="00A11468">
        <w:rPr>
          <w:bCs/>
          <w:i/>
          <w:sz w:val="24"/>
        </w:rPr>
        <w:t xml:space="preserve"> </w:t>
      </w:r>
      <w:r w:rsidR="00BD797A" w:rsidRPr="00A11468">
        <w:rPr>
          <w:bCs/>
          <w:i/>
          <w:sz w:val="24"/>
        </w:rPr>
        <w:t>7</w:t>
      </w:r>
      <w:r w:rsidRPr="00A11468">
        <w:rPr>
          <w:bCs/>
          <w:i/>
          <w:sz w:val="24"/>
        </w:rPr>
        <w:t xml:space="preserve">: So </w:t>
      </w:r>
      <w:proofErr w:type="spellStart"/>
      <w:r w:rsidRPr="00A11468">
        <w:rPr>
          <w:bCs/>
          <w:i/>
          <w:sz w:val="24"/>
        </w:rPr>
        <w:t>sánh</w:t>
      </w:r>
      <w:proofErr w:type="spellEnd"/>
      <w:r w:rsidRPr="00A11468">
        <w:rPr>
          <w:bCs/>
          <w:i/>
          <w:sz w:val="24"/>
        </w:rPr>
        <w:t xml:space="preserve"> </w:t>
      </w:r>
      <w:proofErr w:type="spellStart"/>
      <w:r w:rsidRPr="00A11468">
        <w:rPr>
          <w:bCs/>
          <w:i/>
          <w:sz w:val="24"/>
        </w:rPr>
        <w:t>tài</w:t>
      </w:r>
      <w:proofErr w:type="spellEnd"/>
      <w:r w:rsidRPr="00A11468">
        <w:rPr>
          <w:bCs/>
          <w:i/>
          <w:sz w:val="24"/>
        </w:rPr>
        <w:t xml:space="preserve"> nguyên tính toán và hiệu năng thực thi của các mô hình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1"/>
        <w:gridCol w:w="1791"/>
        <w:gridCol w:w="1854"/>
        <w:gridCol w:w="1587"/>
        <w:gridCol w:w="2088"/>
      </w:tblGrid>
      <w:tr w:rsidR="0046435F" w:rsidRPr="008120CA" w14:paraId="1B03C0C5" w14:textId="77777777" w:rsidTr="00696AD7">
        <w:trPr>
          <w:cantSplit/>
          <w:tblHeader/>
          <w:jc w:val="center"/>
        </w:trPr>
        <w:tc>
          <w:tcPr>
            <w:tcW w:w="0" w:type="auto"/>
            <w:shd w:val="clear" w:color="auto" w:fill="F2F2F2"/>
            <w:tcMar>
              <w:top w:w="100" w:type="dxa"/>
              <w:left w:w="150" w:type="dxa"/>
              <w:bottom w:w="100" w:type="dxa"/>
              <w:right w:w="150" w:type="dxa"/>
            </w:tcMar>
            <w:vAlign w:val="center"/>
          </w:tcPr>
          <w:p w14:paraId="02710283" w14:textId="77777777" w:rsidR="0046435F" w:rsidRPr="008120CA" w:rsidRDefault="00000000" w:rsidP="0024085F">
            <w:pPr>
              <w:spacing w:line="305" w:lineRule="auto"/>
              <w:jc w:val="left"/>
              <w:rPr>
                <w:sz w:val="22"/>
              </w:rPr>
            </w:pPr>
            <w:r w:rsidRPr="008120CA">
              <w:rPr>
                <w:b/>
                <w:sz w:val="22"/>
              </w:rPr>
              <w:t>Chỉ số tài nguyên &amp; Hiệu năng</w:t>
            </w:r>
          </w:p>
        </w:tc>
        <w:tc>
          <w:tcPr>
            <w:tcW w:w="0" w:type="auto"/>
            <w:shd w:val="clear" w:color="auto" w:fill="F2F2F2"/>
            <w:tcMar>
              <w:top w:w="100" w:type="dxa"/>
              <w:left w:w="150" w:type="dxa"/>
              <w:bottom w:w="100" w:type="dxa"/>
              <w:right w:w="150" w:type="dxa"/>
            </w:tcMar>
            <w:vAlign w:val="center"/>
          </w:tcPr>
          <w:p w14:paraId="447A185B" w14:textId="77777777" w:rsidR="0046435F" w:rsidRPr="008120CA" w:rsidRDefault="00000000" w:rsidP="0024085F">
            <w:pPr>
              <w:spacing w:line="305" w:lineRule="auto"/>
              <w:jc w:val="center"/>
              <w:rPr>
                <w:sz w:val="22"/>
              </w:rPr>
            </w:pPr>
            <w:r w:rsidRPr="008120CA">
              <w:rPr>
                <w:b/>
                <w:sz w:val="22"/>
              </w:rPr>
              <w:t>Baseline YOLO26s-seg</w:t>
            </w:r>
          </w:p>
        </w:tc>
        <w:tc>
          <w:tcPr>
            <w:tcW w:w="0" w:type="auto"/>
            <w:shd w:val="clear" w:color="auto" w:fill="F2F2F2"/>
            <w:tcMar>
              <w:top w:w="100" w:type="dxa"/>
              <w:left w:w="150" w:type="dxa"/>
              <w:bottom w:w="100" w:type="dxa"/>
              <w:right w:w="150" w:type="dxa"/>
            </w:tcMar>
            <w:vAlign w:val="center"/>
          </w:tcPr>
          <w:p w14:paraId="1B0540D1" w14:textId="77777777" w:rsidR="0046435F" w:rsidRPr="008120CA" w:rsidRDefault="00000000" w:rsidP="0024085F">
            <w:pPr>
              <w:spacing w:line="305" w:lineRule="auto"/>
              <w:jc w:val="center"/>
              <w:rPr>
                <w:sz w:val="22"/>
              </w:rPr>
            </w:pPr>
            <w:r w:rsidRPr="008120CA">
              <w:rPr>
                <w:b/>
                <w:sz w:val="22"/>
              </w:rPr>
              <w:t>C2IAVM Đề xuất (Ours)</w:t>
            </w:r>
          </w:p>
        </w:tc>
        <w:tc>
          <w:tcPr>
            <w:tcW w:w="0" w:type="auto"/>
            <w:shd w:val="clear" w:color="auto" w:fill="F2F2F2"/>
            <w:tcMar>
              <w:top w:w="100" w:type="dxa"/>
              <w:left w:w="150" w:type="dxa"/>
              <w:bottom w:w="100" w:type="dxa"/>
              <w:right w:w="150" w:type="dxa"/>
            </w:tcMar>
            <w:vAlign w:val="center"/>
          </w:tcPr>
          <w:p w14:paraId="33944FAB" w14:textId="77777777" w:rsidR="0046435F" w:rsidRPr="008120CA" w:rsidRDefault="00000000" w:rsidP="0024085F">
            <w:pPr>
              <w:spacing w:line="305" w:lineRule="auto"/>
              <w:jc w:val="center"/>
              <w:rPr>
                <w:sz w:val="22"/>
              </w:rPr>
            </w:pPr>
            <w:r w:rsidRPr="008120CA">
              <w:rPr>
                <w:b/>
                <w:sz w:val="22"/>
              </w:rPr>
              <w:t>Chênh lệch (Δ)</w:t>
            </w:r>
          </w:p>
        </w:tc>
        <w:tc>
          <w:tcPr>
            <w:tcW w:w="0" w:type="auto"/>
            <w:shd w:val="clear" w:color="auto" w:fill="F2F2F2"/>
            <w:tcMar>
              <w:top w:w="100" w:type="dxa"/>
              <w:left w:w="150" w:type="dxa"/>
              <w:bottom w:w="100" w:type="dxa"/>
              <w:right w:w="150" w:type="dxa"/>
            </w:tcMar>
            <w:vAlign w:val="center"/>
          </w:tcPr>
          <w:p w14:paraId="5BC1205F" w14:textId="77777777" w:rsidR="0046435F" w:rsidRPr="008120CA" w:rsidRDefault="00000000" w:rsidP="0024085F">
            <w:pPr>
              <w:spacing w:line="305" w:lineRule="auto"/>
              <w:jc w:val="left"/>
              <w:rPr>
                <w:sz w:val="22"/>
              </w:rPr>
            </w:pPr>
            <w:r w:rsidRPr="008120CA">
              <w:rPr>
                <w:b/>
                <w:sz w:val="22"/>
              </w:rPr>
              <w:t>Đánh giá tính khả thi</w:t>
            </w:r>
          </w:p>
        </w:tc>
      </w:tr>
      <w:tr w:rsidR="0046435F" w:rsidRPr="008120CA" w14:paraId="0AA5B666" w14:textId="77777777" w:rsidTr="00696AD7">
        <w:trPr>
          <w:cantSplit/>
          <w:jc w:val="center"/>
        </w:trPr>
        <w:tc>
          <w:tcPr>
            <w:tcW w:w="0" w:type="auto"/>
            <w:tcMar>
              <w:top w:w="100" w:type="dxa"/>
              <w:left w:w="150" w:type="dxa"/>
              <w:bottom w:w="100" w:type="dxa"/>
              <w:right w:w="150" w:type="dxa"/>
            </w:tcMar>
            <w:vAlign w:val="center"/>
          </w:tcPr>
          <w:p w14:paraId="7A06FA63" w14:textId="77777777" w:rsidR="0046435F" w:rsidRPr="008120CA" w:rsidRDefault="00000000" w:rsidP="0024085F">
            <w:pPr>
              <w:spacing w:line="305" w:lineRule="auto"/>
              <w:jc w:val="left"/>
              <w:rPr>
                <w:sz w:val="22"/>
              </w:rPr>
            </w:pPr>
            <w:r w:rsidRPr="008120CA">
              <w:rPr>
                <w:sz w:val="22"/>
              </w:rPr>
              <w:t>Số lượng tham số (Parameters)</w:t>
            </w:r>
          </w:p>
        </w:tc>
        <w:tc>
          <w:tcPr>
            <w:tcW w:w="0" w:type="auto"/>
            <w:tcMar>
              <w:top w:w="100" w:type="dxa"/>
              <w:left w:w="150" w:type="dxa"/>
              <w:bottom w:w="100" w:type="dxa"/>
              <w:right w:w="150" w:type="dxa"/>
            </w:tcMar>
            <w:vAlign w:val="center"/>
          </w:tcPr>
          <w:p w14:paraId="78C0AA56" w14:textId="77777777" w:rsidR="0046435F" w:rsidRPr="008120CA" w:rsidRDefault="00000000" w:rsidP="0024085F">
            <w:pPr>
              <w:spacing w:line="305" w:lineRule="auto"/>
              <w:jc w:val="center"/>
              <w:rPr>
                <w:sz w:val="22"/>
              </w:rPr>
            </w:pPr>
            <w:r w:rsidRPr="008120CA">
              <w:rPr>
                <w:sz w:val="22"/>
              </w:rPr>
              <w:t>11.53M (11,529,190)</w:t>
            </w:r>
          </w:p>
        </w:tc>
        <w:tc>
          <w:tcPr>
            <w:tcW w:w="0" w:type="auto"/>
            <w:tcMar>
              <w:top w:w="100" w:type="dxa"/>
              <w:left w:w="150" w:type="dxa"/>
              <w:bottom w:w="100" w:type="dxa"/>
              <w:right w:w="150" w:type="dxa"/>
            </w:tcMar>
            <w:vAlign w:val="center"/>
          </w:tcPr>
          <w:p w14:paraId="1253A78C" w14:textId="77777777" w:rsidR="0046435F" w:rsidRPr="008120CA" w:rsidRDefault="00000000" w:rsidP="0024085F">
            <w:pPr>
              <w:spacing w:line="305" w:lineRule="auto"/>
              <w:jc w:val="center"/>
              <w:rPr>
                <w:sz w:val="22"/>
              </w:rPr>
            </w:pPr>
            <w:r w:rsidRPr="008120CA">
              <w:rPr>
                <w:sz w:val="22"/>
              </w:rPr>
              <w:t>12.14M (12,141,526)</w:t>
            </w:r>
          </w:p>
        </w:tc>
        <w:tc>
          <w:tcPr>
            <w:tcW w:w="0" w:type="auto"/>
            <w:tcMar>
              <w:top w:w="100" w:type="dxa"/>
              <w:left w:w="150" w:type="dxa"/>
              <w:bottom w:w="100" w:type="dxa"/>
              <w:right w:w="150" w:type="dxa"/>
            </w:tcMar>
            <w:vAlign w:val="center"/>
          </w:tcPr>
          <w:p w14:paraId="2E4F548B" w14:textId="77777777" w:rsidR="0046435F" w:rsidRPr="008120CA" w:rsidRDefault="00000000" w:rsidP="0024085F">
            <w:pPr>
              <w:spacing w:line="305" w:lineRule="auto"/>
              <w:jc w:val="center"/>
              <w:rPr>
                <w:sz w:val="22"/>
              </w:rPr>
            </w:pPr>
            <w:r w:rsidRPr="008120CA">
              <w:rPr>
                <w:sz w:val="22"/>
              </w:rPr>
              <w:t>+0.61M (+5.3%)</w:t>
            </w:r>
          </w:p>
        </w:tc>
        <w:tc>
          <w:tcPr>
            <w:tcW w:w="0" w:type="auto"/>
            <w:tcMar>
              <w:top w:w="100" w:type="dxa"/>
              <w:left w:w="150" w:type="dxa"/>
              <w:bottom w:w="100" w:type="dxa"/>
              <w:right w:w="150" w:type="dxa"/>
            </w:tcMar>
            <w:vAlign w:val="center"/>
          </w:tcPr>
          <w:p w14:paraId="346B1231" w14:textId="77777777" w:rsidR="0046435F" w:rsidRPr="008120CA" w:rsidRDefault="00000000" w:rsidP="0024085F">
            <w:pPr>
              <w:spacing w:line="305" w:lineRule="auto"/>
              <w:jc w:val="left"/>
              <w:rPr>
                <w:sz w:val="22"/>
              </w:rPr>
            </w:pPr>
            <w:r w:rsidRPr="008120CA">
              <w:rPr>
                <w:sz w:val="22"/>
              </w:rPr>
              <w:t>Tăng nhẹ, mô hình gọn nhẹ dễ triển khai</w:t>
            </w:r>
          </w:p>
        </w:tc>
      </w:tr>
      <w:tr w:rsidR="0046435F" w:rsidRPr="008120CA" w14:paraId="6301F051" w14:textId="77777777" w:rsidTr="00696AD7">
        <w:trPr>
          <w:cantSplit/>
          <w:jc w:val="center"/>
        </w:trPr>
        <w:tc>
          <w:tcPr>
            <w:tcW w:w="0" w:type="auto"/>
            <w:tcMar>
              <w:top w:w="100" w:type="dxa"/>
              <w:left w:w="150" w:type="dxa"/>
              <w:bottom w:w="100" w:type="dxa"/>
              <w:right w:w="150" w:type="dxa"/>
            </w:tcMar>
            <w:vAlign w:val="center"/>
          </w:tcPr>
          <w:p w14:paraId="12531D4E" w14:textId="77777777" w:rsidR="0046435F" w:rsidRPr="008120CA" w:rsidRDefault="00000000" w:rsidP="0024085F">
            <w:pPr>
              <w:spacing w:line="305" w:lineRule="auto"/>
              <w:jc w:val="left"/>
              <w:rPr>
                <w:sz w:val="22"/>
              </w:rPr>
            </w:pPr>
            <w:r w:rsidRPr="008120CA">
              <w:rPr>
                <w:sz w:val="22"/>
              </w:rPr>
              <w:t>Khối lượng tính toán (FLOPs)</w:t>
            </w:r>
          </w:p>
        </w:tc>
        <w:tc>
          <w:tcPr>
            <w:tcW w:w="0" w:type="auto"/>
            <w:tcMar>
              <w:top w:w="100" w:type="dxa"/>
              <w:left w:w="150" w:type="dxa"/>
              <w:bottom w:w="100" w:type="dxa"/>
              <w:right w:w="150" w:type="dxa"/>
            </w:tcMar>
            <w:vAlign w:val="center"/>
          </w:tcPr>
          <w:p w14:paraId="1998004C" w14:textId="77777777" w:rsidR="0046435F" w:rsidRPr="008120CA" w:rsidRDefault="00000000" w:rsidP="0024085F">
            <w:pPr>
              <w:spacing w:line="305" w:lineRule="auto"/>
              <w:jc w:val="center"/>
              <w:rPr>
                <w:sz w:val="22"/>
              </w:rPr>
            </w:pPr>
            <w:r w:rsidRPr="008120CA">
              <w:rPr>
                <w:sz w:val="22"/>
              </w:rPr>
              <w:t>35.7 GFLOPs</w:t>
            </w:r>
          </w:p>
        </w:tc>
        <w:tc>
          <w:tcPr>
            <w:tcW w:w="0" w:type="auto"/>
            <w:tcMar>
              <w:top w:w="100" w:type="dxa"/>
              <w:left w:w="150" w:type="dxa"/>
              <w:bottom w:w="100" w:type="dxa"/>
              <w:right w:w="150" w:type="dxa"/>
            </w:tcMar>
            <w:vAlign w:val="center"/>
          </w:tcPr>
          <w:p w14:paraId="7750179B" w14:textId="77777777" w:rsidR="0046435F" w:rsidRPr="008120CA" w:rsidRDefault="00000000" w:rsidP="0024085F">
            <w:pPr>
              <w:spacing w:line="305" w:lineRule="auto"/>
              <w:jc w:val="center"/>
              <w:rPr>
                <w:sz w:val="22"/>
              </w:rPr>
            </w:pPr>
            <w:r w:rsidRPr="008120CA">
              <w:rPr>
                <w:sz w:val="22"/>
              </w:rPr>
              <w:t>40.8 GFLOPs</w:t>
            </w:r>
          </w:p>
        </w:tc>
        <w:tc>
          <w:tcPr>
            <w:tcW w:w="0" w:type="auto"/>
            <w:tcMar>
              <w:top w:w="100" w:type="dxa"/>
              <w:left w:w="150" w:type="dxa"/>
              <w:bottom w:w="100" w:type="dxa"/>
              <w:right w:w="150" w:type="dxa"/>
            </w:tcMar>
            <w:vAlign w:val="center"/>
          </w:tcPr>
          <w:p w14:paraId="56A697C2" w14:textId="77777777" w:rsidR="0046435F" w:rsidRPr="008120CA" w:rsidRDefault="00000000" w:rsidP="0024085F">
            <w:pPr>
              <w:spacing w:line="305" w:lineRule="auto"/>
              <w:jc w:val="center"/>
              <w:rPr>
                <w:sz w:val="22"/>
              </w:rPr>
            </w:pPr>
            <w:r w:rsidRPr="008120CA">
              <w:rPr>
                <w:sz w:val="22"/>
              </w:rPr>
              <w:t>+5.1 GFLOPs (+14.3%)</w:t>
            </w:r>
          </w:p>
        </w:tc>
        <w:tc>
          <w:tcPr>
            <w:tcW w:w="0" w:type="auto"/>
            <w:tcMar>
              <w:top w:w="100" w:type="dxa"/>
              <w:left w:w="150" w:type="dxa"/>
              <w:bottom w:w="100" w:type="dxa"/>
              <w:right w:w="150" w:type="dxa"/>
            </w:tcMar>
            <w:vAlign w:val="center"/>
          </w:tcPr>
          <w:p w14:paraId="5018D075" w14:textId="77777777" w:rsidR="0046435F" w:rsidRPr="008120CA" w:rsidRDefault="00000000" w:rsidP="0024085F">
            <w:pPr>
              <w:spacing w:line="305" w:lineRule="auto"/>
              <w:jc w:val="left"/>
              <w:rPr>
                <w:sz w:val="22"/>
              </w:rPr>
            </w:pPr>
            <w:r w:rsidRPr="008120CA">
              <w:rPr>
                <w:sz w:val="22"/>
              </w:rPr>
              <w:t>Tương thích tốt với GPU máy trạm phòng mổ</w:t>
            </w:r>
          </w:p>
        </w:tc>
      </w:tr>
      <w:tr w:rsidR="0046435F" w:rsidRPr="008120CA" w14:paraId="7872EEAA" w14:textId="77777777" w:rsidTr="00696AD7">
        <w:trPr>
          <w:cantSplit/>
          <w:jc w:val="center"/>
        </w:trPr>
        <w:tc>
          <w:tcPr>
            <w:tcW w:w="0" w:type="auto"/>
            <w:tcMar>
              <w:top w:w="100" w:type="dxa"/>
              <w:left w:w="150" w:type="dxa"/>
              <w:bottom w:w="100" w:type="dxa"/>
              <w:right w:w="150" w:type="dxa"/>
            </w:tcMar>
            <w:vAlign w:val="center"/>
          </w:tcPr>
          <w:p w14:paraId="5C6D4F22" w14:textId="77777777" w:rsidR="0046435F" w:rsidRPr="008120CA" w:rsidRDefault="00000000" w:rsidP="0024085F">
            <w:pPr>
              <w:spacing w:line="305" w:lineRule="auto"/>
              <w:jc w:val="left"/>
              <w:rPr>
                <w:sz w:val="22"/>
              </w:rPr>
            </w:pPr>
            <w:r w:rsidRPr="008120CA">
              <w:rPr>
                <w:sz w:val="22"/>
              </w:rPr>
              <w:t>Thời gian huấn luyện / fold</w:t>
            </w:r>
          </w:p>
        </w:tc>
        <w:tc>
          <w:tcPr>
            <w:tcW w:w="0" w:type="auto"/>
            <w:tcMar>
              <w:top w:w="100" w:type="dxa"/>
              <w:left w:w="150" w:type="dxa"/>
              <w:bottom w:w="100" w:type="dxa"/>
              <w:right w:w="150" w:type="dxa"/>
            </w:tcMar>
            <w:vAlign w:val="center"/>
          </w:tcPr>
          <w:p w14:paraId="6881A0EB" w14:textId="77777777" w:rsidR="0046435F" w:rsidRPr="008120CA" w:rsidRDefault="00000000" w:rsidP="0024085F">
            <w:pPr>
              <w:spacing w:line="305" w:lineRule="auto"/>
              <w:jc w:val="center"/>
              <w:rPr>
                <w:sz w:val="22"/>
              </w:rPr>
            </w:pPr>
            <w:r w:rsidRPr="008120CA">
              <w:rPr>
                <w:sz w:val="22"/>
              </w:rPr>
              <w:t>1.91 giờ (~6,880 s)</w:t>
            </w:r>
          </w:p>
        </w:tc>
        <w:tc>
          <w:tcPr>
            <w:tcW w:w="0" w:type="auto"/>
            <w:tcMar>
              <w:top w:w="100" w:type="dxa"/>
              <w:left w:w="150" w:type="dxa"/>
              <w:bottom w:w="100" w:type="dxa"/>
              <w:right w:w="150" w:type="dxa"/>
            </w:tcMar>
            <w:vAlign w:val="center"/>
          </w:tcPr>
          <w:p w14:paraId="500741D8" w14:textId="77777777" w:rsidR="0046435F" w:rsidRPr="008120CA" w:rsidRDefault="00000000" w:rsidP="0024085F">
            <w:pPr>
              <w:spacing w:line="305" w:lineRule="auto"/>
              <w:jc w:val="center"/>
              <w:rPr>
                <w:sz w:val="22"/>
              </w:rPr>
            </w:pPr>
            <w:r w:rsidRPr="008120CA">
              <w:rPr>
                <w:sz w:val="22"/>
              </w:rPr>
              <w:t>3.05 giờ (~10,980 s)</w:t>
            </w:r>
          </w:p>
        </w:tc>
        <w:tc>
          <w:tcPr>
            <w:tcW w:w="0" w:type="auto"/>
            <w:tcMar>
              <w:top w:w="100" w:type="dxa"/>
              <w:left w:w="150" w:type="dxa"/>
              <w:bottom w:w="100" w:type="dxa"/>
              <w:right w:w="150" w:type="dxa"/>
            </w:tcMar>
            <w:vAlign w:val="center"/>
          </w:tcPr>
          <w:p w14:paraId="4175D994" w14:textId="77777777" w:rsidR="0046435F" w:rsidRPr="008120CA" w:rsidRDefault="00000000" w:rsidP="0024085F">
            <w:pPr>
              <w:spacing w:line="305" w:lineRule="auto"/>
              <w:jc w:val="center"/>
              <w:rPr>
                <w:sz w:val="22"/>
              </w:rPr>
            </w:pPr>
            <w:r w:rsidRPr="008120CA">
              <w:rPr>
                <w:sz w:val="22"/>
              </w:rPr>
              <w:t>+1.14 giờ (Tăng 1.6x)</w:t>
            </w:r>
          </w:p>
        </w:tc>
        <w:tc>
          <w:tcPr>
            <w:tcW w:w="0" w:type="auto"/>
            <w:tcMar>
              <w:top w:w="100" w:type="dxa"/>
              <w:left w:w="150" w:type="dxa"/>
              <w:bottom w:w="100" w:type="dxa"/>
              <w:right w:w="150" w:type="dxa"/>
            </w:tcMar>
            <w:vAlign w:val="center"/>
          </w:tcPr>
          <w:p w14:paraId="6128E1FF" w14:textId="77777777" w:rsidR="0046435F" w:rsidRPr="008120CA" w:rsidRDefault="00000000" w:rsidP="0024085F">
            <w:pPr>
              <w:spacing w:line="305" w:lineRule="auto"/>
              <w:jc w:val="left"/>
              <w:rPr>
                <w:sz w:val="22"/>
              </w:rPr>
            </w:pPr>
            <w:r w:rsidRPr="008120CA">
              <w:rPr>
                <w:sz w:val="22"/>
              </w:rPr>
              <w:t>Chi phí huấn luyện hoàn toàn chấp nhận được</w:t>
            </w:r>
          </w:p>
        </w:tc>
      </w:tr>
      <w:tr w:rsidR="0046435F" w:rsidRPr="008120CA" w14:paraId="3533E528" w14:textId="77777777" w:rsidTr="00696AD7">
        <w:trPr>
          <w:cantSplit/>
          <w:jc w:val="center"/>
        </w:trPr>
        <w:tc>
          <w:tcPr>
            <w:tcW w:w="0" w:type="auto"/>
            <w:tcMar>
              <w:top w:w="100" w:type="dxa"/>
              <w:left w:w="150" w:type="dxa"/>
              <w:bottom w:w="100" w:type="dxa"/>
              <w:right w:w="150" w:type="dxa"/>
            </w:tcMar>
            <w:vAlign w:val="center"/>
          </w:tcPr>
          <w:p w14:paraId="6C3AF9B3" w14:textId="77777777" w:rsidR="0046435F" w:rsidRPr="008120CA" w:rsidRDefault="00000000" w:rsidP="0024085F">
            <w:pPr>
              <w:spacing w:line="305" w:lineRule="auto"/>
              <w:jc w:val="left"/>
              <w:rPr>
                <w:sz w:val="22"/>
              </w:rPr>
            </w:pPr>
            <w:r w:rsidRPr="008120CA">
              <w:rPr>
                <w:sz w:val="22"/>
              </w:rPr>
              <w:t>Bộ nhớ GPU đỉnh (Peak VRAM)</w:t>
            </w:r>
          </w:p>
        </w:tc>
        <w:tc>
          <w:tcPr>
            <w:tcW w:w="0" w:type="auto"/>
            <w:tcMar>
              <w:top w:w="100" w:type="dxa"/>
              <w:left w:w="150" w:type="dxa"/>
              <w:bottom w:w="100" w:type="dxa"/>
              <w:right w:w="150" w:type="dxa"/>
            </w:tcMar>
            <w:vAlign w:val="center"/>
          </w:tcPr>
          <w:p w14:paraId="2D8A314E" w14:textId="77777777" w:rsidR="0046435F" w:rsidRPr="008120CA" w:rsidRDefault="00000000" w:rsidP="0024085F">
            <w:pPr>
              <w:spacing w:line="305" w:lineRule="auto"/>
              <w:jc w:val="center"/>
              <w:rPr>
                <w:sz w:val="22"/>
              </w:rPr>
            </w:pPr>
            <w:r w:rsidRPr="008120CA">
              <w:rPr>
                <w:sz w:val="22"/>
              </w:rPr>
              <w:t>6.42 GB</w:t>
            </w:r>
          </w:p>
        </w:tc>
        <w:tc>
          <w:tcPr>
            <w:tcW w:w="0" w:type="auto"/>
            <w:tcMar>
              <w:top w:w="100" w:type="dxa"/>
              <w:left w:w="150" w:type="dxa"/>
              <w:bottom w:w="100" w:type="dxa"/>
              <w:right w:w="150" w:type="dxa"/>
            </w:tcMar>
            <w:vAlign w:val="center"/>
          </w:tcPr>
          <w:p w14:paraId="299238C1" w14:textId="77777777" w:rsidR="0046435F" w:rsidRPr="008120CA" w:rsidRDefault="00000000" w:rsidP="0024085F">
            <w:pPr>
              <w:spacing w:line="305" w:lineRule="auto"/>
              <w:jc w:val="center"/>
              <w:rPr>
                <w:sz w:val="22"/>
              </w:rPr>
            </w:pPr>
            <w:r w:rsidRPr="008120CA">
              <w:rPr>
                <w:sz w:val="22"/>
              </w:rPr>
              <w:t>7.19 GB</w:t>
            </w:r>
          </w:p>
        </w:tc>
        <w:tc>
          <w:tcPr>
            <w:tcW w:w="0" w:type="auto"/>
            <w:tcMar>
              <w:top w:w="100" w:type="dxa"/>
              <w:left w:w="150" w:type="dxa"/>
              <w:bottom w:w="100" w:type="dxa"/>
              <w:right w:w="150" w:type="dxa"/>
            </w:tcMar>
            <w:vAlign w:val="center"/>
          </w:tcPr>
          <w:p w14:paraId="69981F86" w14:textId="77777777" w:rsidR="0046435F" w:rsidRPr="008120CA" w:rsidRDefault="00000000" w:rsidP="0024085F">
            <w:pPr>
              <w:spacing w:line="305" w:lineRule="auto"/>
              <w:jc w:val="center"/>
              <w:rPr>
                <w:sz w:val="22"/>
              </w:rPr>
            </w:pPr>
            <w:r w:rsidRPr="008120CA">
              <w:rPr>
                <w:sz w:val="22"/>
              </w:rPr>
              <w:t>+0.77 GB</w:t>
            </w:r>
          </w:p>
        </w:tc>
        <w:tc>
          <w:tcPr>
            <w:tcW w:w="0" w:type="auto"/>
            <w:tcMar>
              <w:top w:w="100" w:type="dxa"/>
              <w:left w:w="150" w:type="dxa"/>
              <w:bottom w:w="100" w:type="dxa"/>
              <w:right w:w="150" w:type="dxa"/>
            </w:tcMar>
            <w:vAlign w:val="center"/>
          </w:tcPr>
          <w:p w14:paraId="0BFE489A" w14:textId="77777777" w:rsidR="0046435F" w:rsidRPr="008120CA" w:rsidRDefault="00000000" w:rsidP="0024085F">
            <w:pPr>
              <w:spacing w:line="305" w:lineRule="auto"/>
              <w:jc w:val="left"/>
              <w:rPr>
                <w:sz w:val="22"/>
              </w:rPr>
            </w:pPr>
            <w:r w:rsidRPr="008120CA">
              <w:rPr>
                <w:sz w:val="22"/>
              </w:rPr>
              <w:t>Vận hành mượt mà trên GPU 8GB / 16GB</w:t>
            </w:r>
          </w:p>
        </w:tc>
      </w:tr>
      <w:tr w:rsidR="0046435F" w:rsidRPr="008120CA" w14:paraId="256E54A2" w14:textId="77777777" w:rsidTr="00696AD7">
        <w:trPr>
          <w:cantSplit/>
          <w:jc w:val="center"/>
        </w:trPr>
        <w:tc>
          <w:tcPr>
            <w:tcW w:w="0" w:type="auto"/>
            <w:tcMar>
              <w:top w:w="100" w:type="dxa"/>
              <w:left w:w="150" w:type="dxa"/>
              <w:bottom w:w="100" w:type="dxa"/>
              <w:right w:w="150" w:type="dxa"/>
            </w:tcMar>
            <w:vAlign w:val="center"/>
          </w:tcPr>
          <w:p w14:paraId="22EB05A0" w14:textId="77777777" w:rsidR="0046435F" w:rsidRPr="008120CA" w:rsidRDefault="00000000" w:rsidP="0024085F">
            <w:pPr>
              <w:spacing w:line="305" w:lineRule="auto"/>
              <w:jc w:val="left"/>
              <w:rPr>
                <w:sz w:val="22"/>
              </w:rPr>
            </w:pPr>
            <w:r w:rsidRPr="008120CA">
              <w:rPr>
                <w:sz w:val="22"/>
              </w:rPr>
              <w:t>Độ trễ suy luận thuần mạng</w:t>
            </w:r>
          </w:p>
        </w:tc>
        <w:tc>
          <w:tcPr>
            <w:tcW w:w="0" w:type="auto"/>
            <w:tcMar>
              <w:top w:w="100" w:type="dxa"/>
              <w:left w:w="150" w:type="dxa"/>
              <w:bottom w:w="100" w:type="dxa"/>
              <w:right w:w="150" w:type="dxa"/>
            </w:tcMar>
            <w:vAlign w:val="center"/>
          </w:tcPr>
          <w:p w14:paraId="2D4399A7" w14:textId="77777777" w:rsidR="0046435F" w:rsidRPr="008120CA" w:rsidRDefault="00000000" w:rsidP="0024085F">
            <w:pPr>
              <w:spacing w:line="305" w:lineRule="auto"/>
              <w:jc w:val="center"/>
              <w:rPr>
                <w:sz w:val="22"/>
              </w:rPr>
            </w:pPr>
            <w:r w:rsidRPr="008120CA">
              <w:rPr>
                <w:sz w:val="22"/>
              </w:rPr>
              <w:t>12.8 ms / khung hình</w:t>
            </w:r>
          </w:p>
        </w:tc>
        <w:tc>
          <w:tcPr>
            <w:tcW w:w="0" w:type="auto"/>
            <w:tcMar>
              <w:top w:w="100" w:type="dxa"/>
              <w:left w:w="150" w:type="dxa"/>
              <w:bottom w:w="100" w:type="dxa"/>
              <w:right w:w="150" w:type="dxa"/>
            </w:tcMar>
            <w:vAlign w:val="center"/>
          </w:tcPr>
          <w:p w14:paraId="156A5CEF" w14:textId="77777777" w:rsidR="0046435F" w:rsidRPr="008120CA" w:rsidRDefault="00000000" w:rsidP="0024085F">
            <w:pPr>
              <w:spacing w:line="305" w:lineRule="auto"/>
              <w:jc w:val="center"/>
              <w:rPr>
                <w:sz w:val="22"/>
              </w:rPr>
            </w:pPr>
            <w:r w:rsidRPr="008120CA">
              <w:rPr>
                <w:sz w:val="22"/>
              </w:rPr>
              <w:t>20.9 ms / khung hình</w:t>
            </w:r>
          </w:p>
        </w:tc>
        <w:tc>
          <w:tcPr>
            <w:tcW w:w="0" w:type="auto"/>
            <w:tcMar>
              <w:top w:w="100" w:type="dxa"/>
              <w:left w:w="150" w:type="dxa"/>
              <w:bottom w:w="100" w:type="dxa"/>
              <w:right w:w="150" w:type="dxa"/>
            </w:tcMar>
            <w:vAlign w:val="center"/>
          </w:tcPr>
          <w:p w14:paraId="2C7BF852" w14:textId="77777777" w:rsidR="0046435F" w:rsidRPr="008120CA" w:rsidRDefault="00000000" w:rsidP="0024085F">
            <w:pPr>
              <w:spacing w:line="305" w:lineRule="auto"/>
              <w:jc w:val="center"/>
              <w:rPr>
                <w:sz w:val="22"/>
              </w:rPr>
            </w:pPr>
            <w:r w:rsidRPr="008120CA">
              <w:rPr>
                <w:sz w:val="22"/>
              </w:rPr>
              <w:t>+8.1 ms</w:t>
            </w:r>
          </w:p>
        </w:tc>
        <w:tc>
          <w:tcPr>
            <w:tcW w:w="0" w:type="auto"/>
            <w:tcMar>
              <w:top w:w="100" w:type="dxa"/>
              <w:left w:w="150" w:type="dxa"/>
              <w:bottom w:w="100" w:type="dxa"/>
              <w:right w:w="150" w:type="dxa"/>
            </w:tcMar>
            <w:vAlign w:val="center"/>
          </w:tcPr>
          <w:p w14:paraId="2AF21DCF" w14:textId="77777777" w:rsidR="0046435F" w:rsidRPr="008120CA" w:rsidRDefault="00000000" w:rsidP="0024085F">
            <w:pPr>
              <w:spacing w:line="305" w:lineRule="auto"/>
              <w:jc w:val="left"/>
              <w:rPr>
                <w:sz w:val="22"/>
              </w:rPr>
            </w:pPr>
            <w:r w:rsidRPr="008120CA">
              <w:rPr>
                <w:sz w:val="22"/>
              </w:rPr>
              <w:t>Tốc độ xử lý nơ-ron cực nhanh</w:t>
            </w:r>
          </w:p>
        </w:tc>
      </w:tr>
    </w:tbl>
    <w:p w14:paraId="2F8A2959" w14:textId="77777777" w:rsidR="0046435F" w:rsidRDefault="00000000" w:rsidP="0024085F">
      <w:pPr>
        <w:pStyle w:val="u2"/>
        <w:spacing w:before="60" w:line="305" w:lineRule="auto"/>
      </w:pPr>
      <w:r>
        <w:rPr>
          <w:rFonts w:ascii="Times New Roman" w:hAnsi="Times New Roman"/>
        </w:rPr>
        <w:t>6.2. Chi tiết độ trễ từng pha trong chuỗi suy luận đầu - cuối (End-to-End Latency)</w:t>
      </w:r>
    </w:p>
    <w:p w14:paraId="6260FC98" w14:textId="541BB499" w:rsidR="0046435F" w:rsidRPr="00A11468" w:rsidRDefault="00000000" w:rsidP="0024085F">
      <w:pPr>
        <w:keepNext/>
        <w:spacing w:line="305" w:lineRule="auto"/>
        <w:rPr>
          <w:bCs/>
        </w:rPr>
      </w:pPr>
      <w:r w:rsidRPr="00A11468">
        <w:rPr>
          <w:bCs/>
          <w:i/>
          <w:sz w:val="24"/>
        </w:rPr>
        <w:t xml:space="preserve">Bảng </w:t>
      </w:r>
      <w:r w:rsidR="00BD797A" w:rsidRPr="00A11468">
        <w:rPr>
          <w:bCs/>
          <w:i/>
          <w:sz w:val="24"/>
        </w:rPr>
        <w:t>8</w:t>
      </w:r>
      <w:r w:rsidRPr="00A11468">
        <w:rPr>
          <w:bCs/>
          <w:i/>
          <w:sz w:val="24"/>
        </w:rPr>
        <w:t>: Chi tiết các giai đoạn trong chuỗi suy luận đầu-cuối tại độ phân giải 640x640</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1"/>
        <w:gridCol w:w="1813"/>
        <w:gridCol w:w="1766"/>
        <w:gridCol w:w="1249"/>
        <w:gridCol w:w="2342"/>
      </w:tblGrid>
      <w:tr w:rsidR="0046435F" w14:paraId="05C7A6E2" w14:textId="77777777" w:rsidTr="008120CA">
        <w:trPr>
          <w:cantSplit/>
          <w:tblHeader/>
          <w:jc w:val="center"/>
        </w:trPr>
        <w:tc>
          <w:tcPr>
            <w:tcW w:w="0" w:type="auto"/>
            <w:shd w:val="clear" w:color="auto" w:fill="F2F2F2"/>
            <w:tcMar>
              <w:top w:w="100" w:type="dxa"/>
              <w:left w:w="150" w:type="dxa"/>
              <w:bottom w:w="100" w:type="dxa"/>
              <w:right w:w="150" w:type="dxa"/>
            </w:tcMar>
            <w:vAlign w:val="center"/>
          </w:tcPr>
          <w:p w14:paraId="3DC73513" w14:textId="77777777" w:rsidR="0046435F" w:rsidRPr="00263496" w:rsidRDefault="00000000" w:rsidP="0024085F">
            <w:pPr>
              <w:spacing w:line="305" w:lineRule="auto"/>
              <w:jc w:val="left"/>
              <w:rPr>
                <w:lang w:val="fr-FR"/>
              </w:rPr>
            </w:pPr>
            <w:proofErr w:type="spellStart"/>
            <w:r w:rsidRPr="00263496">
              <w:rPr>
                <w:b/>
                <w:sz w:val="24"/>
                <w:lang w:val="fr-FR"/>
              </w:rPr>
              <w:t>Giai</w:t>
            </w:r>
            <w:proofErr w:type="spellEnd"/>
            <w:r w:rsidRPr="00263496">
              <w:rPr>
                <w:b/>
                <w:sz w:val="24"/>
                <w:lang w:val="fr-FR"/>
              </w:rPr>
              <w:t xml:space="preserve"> </w:t>
            </w:r>
            <w:proofErr w:type="spellStart"/>
            <w:r w:rsidRPr="00263496">
              <w:rPr>
                <w:b/>
                <w:sz w:val="24"/>
                <w:lang w:val="fr-FR"/>
              </w:rPr>
              <w:t>đoạn</w:t>
            </w:r>
            <w:proofErr w:type="spellEnd"/>
            <w:r w:rsidRPr="00263496">
              <w:rPr>
                <w:b/>
                <w:sz w:val="24"/>
                <w:lang w:val="fr-FR"/>
              </w:rPr>
              <w:t xml:space="preserve"> </w:t>
            </w:r>
            <w:proofErr w:type="spellStart"/>
            <w:r w:rsidRPr="00263496">
              <w:rPr>
                <w:b/>
                <w:sz w:val="24"/>
                <w:lang w:val="fr-FR"/>
              </w:rPr>
              <w:t>trong</w:t>
            </w:r>
            <w:proofErr w:type="spellEnd"/>
            <w:r w:rsidRPr="00263496">
              <w:rPr>
                <w:b/>
                <w:sz w:val="24"/>
                <w:lang w:val="fr-FR"/>
              </w:rPr>
              <w:t xml:space="preserve"> Pipeline </w:t>
            </w:r>
            <w:proofErr w:type="spellStart"/>
            <w:r w:rsidRPr="00263496">
              <w:rPr>
                <w:b/>
                <w:sz w:val="24"/>
                <w:lang w:val="fr-FR"/>
              </w:rPr>
              <w:t>nội</w:t>
            </w:r>
            <w:proofErr w:type="spellEnd"/>
            <w:r w:rsidRPr="00263496">
              <w:rPr>
                <w:b/>
                <w:sz w:val="24"/>
                <w:lang w:val="fr-FR"/>
              </w:rPr>
              <w:t xml:space="preserve"> soi</w:t>
            </w:r>
          </w:p>
        </w:tc>
        <w:tc>
          <w:tcPr>
            <w:tcW w:w="0" w:type="auto"/>
            <w:shd w:val="clear" w:color="auto" w:fill="F2F2F2"/>
            <w:tcMar>
              <w:top w:w="100" w:type="dxa"/>
              <w:left w:w="150" w:type="dxa"/>
              <w:bottom w:w="100" w:type="dxa"/>
              <w:right w:w="150" w:type="dxa"/>
            </w:tcMar>
            <w:vAlign w:val="center"/>
          </w:tcPr>
          <w:p w14:paraId="1E4BFC49" w14:textId="77777777" w:rsidR="0046435F" w:rsidRDefault="00000000" w:rsidP="0024085F">
            <w:pPr>
              <w:spacing w:line="305" w:lineRule="auto"/>
              <w:jc w:val="center"/>
            </w:pPr>
            <w:r>
              <w:rPr>
                <w:b/>
                <w:sz w:val="24"/>
              </w:rPr>
              <w:t>Baseline YOLO26s-seg</w:t>
            </w:r>
          </w:p>
        </w:tc>
        <w:tc>
          <w:tcPr>
            <w:tcW w:w="0" w:type="auto"/>
            <w:shd w:val="clear" w:color="auto" w:fill="F2F2F2"/>
            <w:tcMar>
              <w:top w:w="100" w:type="dxa"/>
              <w:left w:w="150" w:type="dxa"/>
              <w:bottom w:w="100" w:type="dxa"/>
              <w:right w:w="150" w:type="dxa"/>
            </w:tcMar>
            <w:vAlign w:val="center"/>
          </w:tcPr>
          <w:p w14:paraId="641A42F3" w14:textId="77777777" w:rsidR="0046435F" w:rsidRDefault="00000000" w:rsidP="0024085F">
            <w:pPr>
              <w:spacing w:line="305" w:lineRule="auto"/>
              <w:jc w:val="center"/>
            </w:pPr>
            <w:r>
              <w:rPr>
                <w:b/>
                <w:sz w:val="24"/>
              </w:rPr>
              <w:t>C2IAVM Đề xuất (Ours)</w:t>
            </w:r>
          </w:p>
        </w:tc>
        <w:tc>
          <w:tcPr>
            <w:tcW w:w="0" w:type="auto"/>
            <w:shd w:val="clear" w:color="auto" w:fill="F2F2F2"/>
            <w:tcMar>
              <w:top w:w="100" w:type="dxa"/>
              <w:left w:w="150" w:type="dxa"/>
              <w:bottom w:w="100" w:type="dxa"/>
              <w:right w:w="150" w:type="dxa"/>
            </w:tcMar>
            <w:vAlign w:val="center"/>
          </w:tcPr>
          <w:p w14:paraId="5E875A96" w14:textId="77777777" w:rsidR="0046435F" w:rsidRDefault="00000000" w:rsidP="0024085F">
            <w:pPr>
              <w:spacing w:line="305" w:lineRule="auto"/>
              <w:jc w:val="center"/>
            </w:pPr>
            <w:r>
              <w:rPr>
                <w:b/>
                <w:sz w:val="24"/>
              </w:rPr>
              <w:t>Chênh lệch (Δ)</w:t>
            </w:r>
          </w:p>
        </w:tc>
        <w:tc>
          <w:tcPr>
            <w:tcW w:w="0" w:type="auto"/>
            <w:shd w:val="clear" w:color="auto" w:fill="F2F2F2"/>
            <w:tcMar>
              <w:top w:w="100" w:type="dxa"/>
              <w:left w:w="150" w:type="dxa"/>
              <w:bottom w:w="100" w:type="dxa"/>
              <w:right w:w="150" w:type="dxa"/>
            </w:tcMar>
            <w:vAlign w:val="center"/>
          </w:tcPr>
          <w:p w14:paraId="09AB256E" w14:textId="77777777" w:rsidR="0046435F" w:rsidRDefault="00000000" w:rsidP="0024085F">
            <w:pPr>
              <w:spacing w:line="305" w:lineRule="auto"/>
              <w:jc w:val="left"/>
            </w:pPr>
            <w:r>
              <w:rPr>
                <w:b/>
                <w:sz w:val="24"/>
              </w:rPr>
              <w:t>Đánh giá vai trò kỹ thuật</w:t>
            </w:r>
          </w:p>
        </w:tc>
      </w:tr>
      <w:tr w:rsidR="0046435F" w:rsidRPr="00263496" w14:paraId="61D54EDA" w14:textId="77777777" w:rsidTr="008120CA">
        <w:trPr>
          <w:cantSplit/>
          <w:jc w:val="center"/>
        </w:trPr>
        <w:tc>
          <w:tcPr>
            <w:tcW w:w="0" w:type="auto"/>
            <w:tcMar>
              <w:top w:w="100" w:type="dxa"/>
              <w:left w:w="150" w:type="dxa"/>
              <w:bottom w:w="100" w:type="dxa"/>
              <w:right w:w="150" w:type="dxa"/>
            </w:tcMar>
            <w:vAlign w:val="center"/>
          </w:tcPr>
          <w:p w14:paraId="5759EF3C" w14:textId="77777777" w:rsidR="0046435F" w:rsidRDefault="00000000" w:rsidP="0024085F">
            <w:pPr>
              <w:spacing w:line="305" w:lineRule="auto"/>
              <w:jc w:val="left"/>
            </w:pPr>
            <w:r>
              <w:rPr>
                <w:sz w:val="24"/>
              </w:rPr>
              <w:t>1. Tiền xử lý (Pre-processing)</w:t>
            </w:r>
          </w:p>
        </w:tc>
        <w:tc>
          <w:tcPr>
            <w:tcW w:w="0" w:type="auto"/>
            <w:tcMar>
              <w:top w:w="100" w:type="dxa"/>
              <w:left w:w="150" w:type="dxa"/>
              <w:bottom w:w="100" w:type="dxa"/>
              <w:right w:w="150" w:type="dxa"/>
            </w:tcMar>
            <w:vAlign w:val="center"/>
          </w:tcPr>
          <w:p w14:paraId="303BC769" w14:textId="77777777" w:rsidR="0046435F" w:rsidRDefault="00000000" w:rsidP="0024085F">
            <w:pPr>
              <w:spacing w:line="305" w:lineRule="auto"/>
              <w:jc w:val="center"/>
            </w:pPr>
            <w:r>
              <w:rPr>
                <w:sz w:val="24"/>
              </w:rPr>
              <w:t>1.8 ms / ảnh</w:t>
            </w:r>
          </w:p>
        </w:tc>
        <w:tc>
          <w:tcPr>
            <w:tcW w:w="0" w:type="auto"/>
            <w:tcMar>
              <w:top w:w="100" w:type="dxa"/>
              <w:left w:w="150" w:type="dxa"/>
              <w:bottom w:w="100" w:type="dxa"/>
              <w:right w:w="150" w:type="dxa"/>
            </w:tcMar>
            <w:vAlign w:val="center"/>
          </w:tcPr>
          <w:p w14:paraId="005DCF3B" w14:textId="77777777" w:rsidR="0046435F" w:rsidRDefault="00000000" w:rsidP="0024085F">
            <w:pPr>
              <w:spacing w:line="305" w:lineRule="auto"/>
              <w:jc w:val="center"/>
            </w:pPr>
            <w:r>
              <w:rPr>
                <w:sz w:val="24"/>
              </w:rPr>
              <w:t>1.8 ms / ảnh</w:t>
            </w:r>
          </w:p>
        </w:tc>
        <w:tc>
          <w:tcPr>
            <w:tcW w:w="0" w:type="auto"/>
            <w:tcMar>
              <w:top w:w="100" w:type="dxa"/>
              <w:left w:w="150" w:type="dxa"/>
              <w:bottom w:w="100" w:type="dxa"/>
              <w:right w:w="150" w:type="dxa"/>
            </w:tcMar>
            <w:vAlign w:val="center"/>
          </w:tcPr>
          <w:p w14:paraId="29E3B3DF" w14:textId="77777777" w:rsidR="0046435F" w:rsidRDefault="00000000" w:rsidP="0024085F">
            <w:pPr>
              <w:spacing w:line="305" w:lineRule="auto"/>
              <w:jc w:val="center"/>
            </w:pPr>
            <w:r>
              <w:rPr>
                <w:sz w:val="24"/>
              </w:rPr>
              <w:t>0.0 ms</w:t>
            </w:r>
          </w:p>
        </w:tc>
        <w:tc>
          <w:tcPr>
            <w:tcW w:w="0" w:type="auto"/>
            <w:tcMar>
              <w:top w:w="100" w:type="dxa"/>
              <w:left w:w="150" w:type="dxa"/>
              <w:bottom w:w="100" w:type="dxa"/>
              <w:right w:w="150" w:type="dxa"/>
            </w:tcMar>
            <w:vAlign w:val="center"/>
          </w:tcPr>
          <w:p w14:paraId="1F7836A6" w14:textId="77777777" w:rsidR="0046435F" w:rsidRPr="00263496" w:rsidRDefault="00000000" w:rsidP="0024085F">
            <w:pPr>
              <w:spacing w:line="305" w:lineRule="auto"/>
              <w:jc w:val="left"/>
              <w:rPr>
                <w:lang w:val="fr-FR"/>
              </w:rPr>
            </w:pPr>
            <w:proofErr w:type="spellStart"/>
            <w:r w:rsidRPr="00263496">
              <w:rPr>
                <w:sz w:val="24"/>
                <w:lang w:val="fr-FR"/>
              </w:rPr>
              <w:t>Chuẩn</w:t>
            </w:r>
            <w:proofErr w:type="spellEnd"/>
            <w:r w:rsidRPr="00263496">
              <w:rPr>
                <w:sz w:val="24"/>
                <w:lang w:val="fr-FR"/>
              </w:rPr>
              <w:t xml:space="preserve"> </w:t>
            </w:r>
            <w:proofErr w:type="spellStart"/>
            <w:r w:rsidRPr="00263496">
              <w:rPr>
                <w:sz w:val="24"/>
                <w:lang w:val="fr-FR"/>
              </w:rPr>
              <w:t>hóa</w:t>
            </w:r>
            <w:proofErr w:type="spellEnd"/>
            <w:r w:rsidRPr="00263496">
              <w:rPr>
                <w:sz w:val="24"/>
                <w:lang w:val="fr-FR"/>
              </w:rPr>
              <w:t xml:space="preserve"> </w:t>
            </w:r>
            <w:proofErr w:type="spellStart"/>
            <w:r w:rsidRPr="00263496">
              <w:rPr>
                <w:sz w:val="24"/>
                <w:lang w:val="fr-FR"/>
              </w:rPr>
              <w:t>Letterbox</w:t>
            </w:r>
            <w:proofErr w:type="spellEnd"/>
            <w:r w:rsidRPr="00263496">
              <w:rPr>
                <w:sz w:val="24"/>
                <w:lang w:val="fr-FR"/>
              </w:rPr>
              <w:t xml:space="preserve"> 640×640 </w:t>
            </w:r>
            <w:proofErr w:type="spellStart"/>
            <w:r w:rsidRPr="00263496">
              <w:rPr>
                <w:sz w:val="24"/>
                <w:lang w:val="fr-FR"/>
              </w:rPr>
              <w:t>và</w:t>
            </w:r>
            <w:proofErr w:type="spellEnd"/>
            <w:r w:rsidRPr="00263496">
              <w:rPr>
                <w:sz w:val="24"/>
                <w:lang w:val="fr-FR"/>
              </w:rPr>
              <w:t xml:space="preserve"> </w:t>
            </w:r>
            <w:proofErr w:type="spellStart"/>
            <w:r w:rsidRPr="00263496">
              <w:rPr>
                <w:sz w:val="24"/>
                <w:lang w:val="fr-FR"/>
              </w:rPr>
              <w:t>scale</w:t>
            </w:r>
            <w:proofErr w:type="spellEnd"/>
            <w:r w:rsidRPr="00263496">
              <w:rPr>
                <w:sz w:val="24"/>
                <w:lang w:val="fr-FR"/>
              </w:rPr>
              <w:t xml:space="preserve"> pixel</w:t>
            </w:r>
          </w:p>
        </w:tc>
      </w:tr>
      <w:tr w:rsidR="0046435F" w:rsidRPr="00263496" w14:paraId="3A72A0B5" w14:textId="77777777" w:rsidTr="008120CA">
        <w:trPr>
          <w:cantSplit/>
          <w:jc w:val="center"/>
        </w:trPr>
        <w:tc>
          <w:tcPr>
            <w:tcW w:w="0" w:type="auto"/>
            <w:tcMar>
              <w:top w:w="100" w:type="dxa"/>
              <w:left w:w="150" w:type="dxa"/>
              <w:bottom w:w="100" w:type="dxa"/>
              <w:right w:w="150" w:type="dxa"/>
            </w:tcMar>
            <w:vAlign w:val="center"/>
          </w:tcPr>
          <w:p w14:paraId="4F3EE526" w14:textId="77777777" w:rsidR="0046435F" w:rsidRDefault="00000000" w:rsidP="0024085F">
            <w:pPr>
              <w:spacing w:line="305" w:lineRule="auto"/>
              <w:jc w:val="left"/>
            </w:pPr>
            <w:r>
              <w:rPr>
                <w:sz w:val="24"/>
              </w:rPr>
              <w:t xml:space="preserve">2. Suy </w:t>
            </w:r>
            <w:proofErr w:type="spellStart"/>
            <w:r>
              <w:rPr>
                <w:sz w:val="24"/>
              </w:rPr>
              <w:t>luận</w:t>
            </w:r>
            <w:proofErr w:type="spellEnd"/>
            <w:r>
              <w:rPr>
                <w:sz w:val="24"/>
              </w:rPr>
              <w:t xml:space="preserve"> </w:t>
            </w:r>
            <w:proofErr w:type="spellStart"/>
            <w:r>
              <w:rPr>
                <w:sz w:val="24"/>
              </w:rPr>
              <w:t>nơ-ron</w:t>
            </w:r>
            <w:proofErr w:type="spellEnd"/>
            <w:r>
              <w:rPr>
                <w:sz w:val="24"/>
              </w:rPr>
              <w:t xml:space="preserve"> (Model Inference)</w:t>
            </w:r>
          </w:p>
        </w:tc>
        <w:tc>
          <w:tcPr>
            <w:tcW w:w="0" w:type="auto"/>
            <w:tcMar>
              <w:top w:w="100" w:type="dxa"/>
              <w:left w:w="150" w:type="dxa"/>
              <w:bottom w:w="100" w:type="dxa"/>
              <w:right w:w="150" w:type="dxa"/>
            </w:tcMar>
            <w:vAlign w:val="center"/>
          </w:tcPr>
          <w:p w14:paraId="3AE9C87C" w14:textId="77777777" w:rsidR="0046435F" w:rsidRDefault="00000000" w:rsidP="0024085F">
            <w:pPr>
              <w:spacing w:line="305" w:lineRule="auto"/>
              <w:jc w:val="center"/>
            </w:pPr>
            <w:r>
              <w:rPr>
                <w:sz w:val="24"/>
              </w:rPr>
              <w:t>12.8 ms / ảnh</w:t>
            </w:r>
          </w:p>
        </w:tc>
        <w:tc>
          <w:tcPr>
            <w:tcW w:w="0" w:type="auto"/>
            <w:tcMar>
              <w:top w:w="100" w:type="dxa"/>
              <w:left w:w="150" w:type="dxa"/>
              <w:bottom w:w="100" w:type="dxa"/>
              <w:right w:w="150" w:type="dxa"/>
            </w:tcMar>
            <w:vAlign w:val="center"/>
          </w:tcPr>
          <w:p w14:paraId="35BD032E" w14:textId="77777777" w:rsidR="0046435F" w:rsidRDefault="00000000" w:rsidP="0024085F">
            <w:pPr>
              <w:spacing w:line="305" w:lineRule="auto"/>
              <w:jc w:val="center"/>
            </w:pPr>
            <w:r>
              <w:rPr>
                <w:sz w:val="24"/>
              </w:rPr>
              <w:t>20.9 ms / ảnh</w:t>
            </w:r>
          </w:p>
        </w:tc>
        <w:tc>
          <w:tcPr>
            <w:tcW w:w="0" w:type="auto"/>
            <w:tcMar>
              <w:top w:w="100" w:type="dxa"/>
              <w:left w:w="150" w:type="dxa"/>
              <w:bottom w:w="100" w:type="dxa"/>
              <w:right w:w="150" w:type="dxa"/>
            </w:tcMar>
            <w:vAlign w:val="center"/>
          </w:tcPr>
          <w:p w14:paraId="2F2FD627" w14:textId="77777777" w:rsidR="0046435F" w:rsidRDefault="00000000" w:rsidP="0024085F">
            <w:pPr>
              <w:spacing w:line="305" w:lineRule="auto"/>
              <w:jc w:val="center"/>
            </w:pPr>
            <w:r>
              <w:rPr>
                <w:sz w:val="24"/>
              </w:rPr>
              <w:t>+8.1 ms</w:t>
            </w:r>
          </w:p>
        </w:tc>
        <w:tc>
          <w:tcPr>
            <w:tcW w:w="0" w:type="auto"/>
            <w:tcMar>
              <w:top w:w="100" w:type="dxa"/>
              <w:left w:w="150" w:type="dxa"/>
              <w:bottom w:w="100" w:type="dxa"/>
              <w:right w:w="150" w:type="dxa"/>
            </w:tcMar>
            <w:vAlign w:val="center"/>
          </w:tcPr>
          <w:p w14:paraId="593752DC" w14:textId="77777777" w:rsidR="0046435F" w:rsidRPr="00263496" w:rsidRDefault="00000000" w:rsidP="0024085F">
            <w:pPr>
              <w:spacing w:line="305" w:lineRule="auto"/>
              <w:jc w:val="left"/>
              <w:rPr>
                <w:lang w:val="fr-FR"/>
              </w:rPr>
            </w:pPr>
            <w:r w:rsidRPr="00263496">
              <w:rPr>
                <w:sz w:val="24"/>
                <w:lang w:val="fr-FR"/>
              </w:rPr>
              <w:t>Attention-</w:t>
            </w:r>
            <w:proofErr w:type="spellStart"/>
            <w:r w:rsidRPr="00263496">
              <w:rPr>
                <w:sz w:val="24"/>
                <w:lang w:val="fr-FR"/>
              </w:rPr>
              <w:t>VMamba</w:t>
            </w:r>
            <w:proofErr w:type="spellEnd"/>
            <w:r w:rsidRPr="00263496">
              <w:rPr>
                <w:sz w:val="24"/>
                <w:lang w:val="fr-FR"/>
              </w:rPr>
              <w:t xml:space="preserve"> </w:t>
            </w:r>
            <w:proofErr w:type="spellStart"/>
            <w:r w:rsidRPr="00263496">
              <w:rPr>
                <w:sz w:val="24"/>
                <w:lang w:val="fr-FR"/>
              </w:rPr>
              <w:t>tương</w:t>
            </w:r>
            <w:proofErr w:type="spellEnd"/>
            <w:r w:rsidRPr="00263496">
              <w:rPr>
                <w:sz w:val="24"/>
                <w:lang w:val="fr-FR"/>
              </w:rPr>
              <w:t xml:space="preserve"> </w:t>
            </w:r>
            <w:proofErr w:type="spellStart"/>
            <w:r w:rsidRPr="00263496">
              <w:rPr>
                <w:sz w:val="24"/>
                <w:lang w:val="fr-FR"/>
              </w:rPr>
              <w:t>tác</w:t>
            </w:r>
            <w:proofErr w:type="spellEnd"/>
            <w:r w:rsidRPr="00263496">
              <w:rPr>
                <w:sz w:val="24"/>
                <w:lang w:val="fr-FR"/>
              </w:rPr>
              <w:t xml:space="preserve"> </w:t>
            </w:r>
            <w:proofErr w:type="spellStart"/>
            <w:r w:rsidRPr="00263496">
              <w:rPr>
                <w:sz w:val="24"/>
                <w:lang w:val="fr-FR"/>
              </w:rPr>
              <w:t>hai</w:t>
            </w:r>
            <w:proofErr w:type="spellEnd"/>
            <w:r w:rsidRPr="00263496">
              <w:rPr>
                <w:sz w:val="24"/>
                <w:lang w:val="fr-FR"/>
              </w:rPr>
              <w:t xml:space="preserve"> </w:t>
            </w:r>
            <w:proofErr w:type="spellStart"/>
            <w:r w:rsidRPr="00263496">
              <w:rPr>
                <w:sz w:val="24"/>
                <w:lang w:val="fr-FR"/>
              </w:rPr>
              <w:t>chiều</w:t>
            </w:r>
            <w:proofErr w:type="spellEnd"/>
            <w:r w:rsidRPr="00263496">
              <w:rPr>
                <w:sz w:val="24"/>
                <w:lang w:val="fr-FR"/>
              </w:rPr>
              <w:t xml:space="preserve"> </w:t>
            </w:r>
            <w:proofErr w:type="spellStart"/>
            <w:r w:rsidRPr="00263496">
              <w:rPr>
                <w:sz w:val="24"/>
                <w:lang w:val="fr-FR"/>
              </w:rPr>
              <w:t>chéo</w:t>
            </w:r>
            <w:proofErr w:type="spellEnd"/>
          </w:p>
        </w:tc>
      </w:tr>
      <w:tr w:rsidR="0046435F" w14:paraId="0B3B387C" w14:textId="77777777" w:rsidTr="008120CA">
        <w:trPr>
          <w:cantSplit/>
          <w:jc w:val="center"/>
        </w:trPr>
        <w:tc>
          <w:tcPr>
            <w:tcW w:w="0" w:type="auto"/>
            <w:tcMar>
              <w:top w:w="100" w:type="dxa"/>
              <w:left w:w="150" w:type="dxa"/>
              <w:bottom w:w="100" w:type="dxa"/>
              <w:right w:w="150" w:type="dxa"/>
            </w:tcMar>
            <w:vAlign w:val="center"/>
          </w:tcPr>
          <w:p w14:paraId="5A8C10FA" w14:textId="77777777" w:rsidR="0046435F" w:rsidRDefault="00000000" w:rsidP="0024085F">
            <w:pPr>
              <w:spacing w:line="305" w:lineRule="auto"/>
              <w:jc w:val="left"/>
            </w:pPr>
            <w:r>
              <w:rPr>
                <w:sz w:val="24"/>
              </w:rPr>
              <w:lastRenderedPageBreak/>
              <w:t xml:space="preserve">3. Hậu </w:t>
            </w:r>
            <w:proofErr w:type="spellStart"/>
            <w:r>
              <w:rPr>
                <w:sz w:val="24"/>
              </w:rPr>
              <w:t>xử</w:t>
            </w:r>
            <w:proofErr w:type="spellEnd"/>
            <w:r>
              <w:rPr>
                <w:sz w:val="24"/>
              </w:rPr>
              <w:t xml:space="preserve"> </w:t>
            </w:r>
            <w:proofErr w:type="spellStart"/>
            <w:r>
              <w:rPr>
                <w:sz w:val="24"/>
              </w:rPr>
              <w:t>lý</w:t>
            </w:r>
            <w:proofErr w:type="spellEnd"/>
            <w:r>
              <w:rPr>
                <w:sz w:val="24"/>
              </w:rPr>
              <w:t xml:space="preserve"> (Post-processing NMS)</w:t>
            </w:r>
          </w:p>
        </w:tc>
        <w:tc>
          <w:tcPr>
            <w:tcW w:w="0" w:type="auto"/>
            <w:tcMar>
              <w:top w:w="100" w:type="dxa"/>
              <w:left w:w="150" w:type="dxa"/>
              <w:bottom w:w="100" w:type="dxa"/>
              <w:right w:w="150" w:type="dxa"/>
            </w:tcMar>
            <w:vAlign w:val="center"/>
          </w:tcPr>
          <w:p w14:paraId="4A741CC3" w14:textId="77777777" w:rsidR="0046435F" w:rsidRDefault="00000000" w:rsidP="0024085F">
            <w:pPr>
              <w:spacing w:line="305" w:lineRule="auto"/>
              <w:jc w:val="center"/>
            </w:pPr>
            <w:r>
              <w:rPr>
                <w:sz w:val="24"/>
              </w:rPr>
              <w:t>2.3 ms / ảnh</w:t>
            </w:r>
          </w:p>
        </w:tc>
        <w:tc>
          <w:tcPr>
            <w:tcW w:w="0" w:type="auto"/>
            <w:tcMar>
              <w:top w:w="100" w:type="dxa"/>
              <w:left w:w="150" w:type="dxa"/>
              <w:bottom w:w="100" w:type="dxa"/>
              <w:right w:w="150" w:type="dxa"/>
            </w:tcMar>
            <w:vAlign w:val="center"/>
          </w:tcPr>
          <w:p w14:paraId="63804BCA" w14:textId="77777777" w:rsidR="0046435F" w:rsidRDefault="00000000" w:rsidP="0024085F">
            <w:pPr>
              <w:spacing w:line="305" w:lineRule="auto"/>
              <w:jc w:val="center"/>
            </w:pPr>
            <w:r>
              <w:rPr>
                <w:sz w:val="24"/>
              </w:rPr>
              <w:t>2.3 ms / ảnh</w:t>
            </w:r>
          </w:p>
        </w:tc>
        <w:tc>
          <w:tcPr>
            <w:tcW w:w="0" w:type="auto"/>
            <w:tcMar>
              <w:top w:w="100" w:type="dxa"/>
              <w:left w:w="150" w:type="dxa"/>
              <w:bottom w:w="100" w:type="dxa"/>
              <w:right w:w="150" w:type="dxa"/>
            </w:tcMar>
            <w:vAlign w:val="center"/>
          </w:tcPr>
          <w:p w14:paraId="4BE87440" w14:textId="77777777" w:rsidR="0046435F" w:rsidRDefault="00000000" w:rsidP="0024085F">
            <w:pPr>
              <w:spacing w:line="305" w:lineRule="auto"/>
              <w:jc w:val="center"/>
            </w:pPr>
            <w:r>
              <w:rPr>
                <w:sz w:val="24"/>
              </w:rPr>
              <w:t>0.0 ms</w:t>
            </w:r>
          </w:p>
        </w:tc>
        <w:tc>
          <w:tcPr>
            <w:tcW w:w="0" w:type="auto"/>
            <w:tcMar>
              <w:top w:w="100" w:type="dxa"/>
              <w:left w:w="150" w:type="dxa"/>
              <w:bottom w:w="100" w:type="dxa"/>
              <w:right w:w="150" w:type="dxa"/>
            </w:tcMar>
            <w:vAlign w:val="center"/>
          </w:tcPr>
          <w:p w14:paraId="2FC09C5C" w14:textId="77777777" w:rsidR="0046435F" w:rsidRDefault="00000000" w:rsidP="0024085F">
            <w:pPr>
              <w:spacing w:line="305" w:lineRule="auto"/>
              <w:jc w:val="left"/>
            </w:pPr>
            <w:r>
              <w:rPr>
                <w:sz w:val="24"/>
              </w:rPr>
              <w:t>Tái tạo mặt nạ nhị phân và lọc trùng lặp</w:t>
            </w:r>
          </w:p>
        </w:tc>
      </w:tr>
      <w:tr w:rsidR="0046435F" w14:paraId="4FC4A0CC" w14:textId="77777777" w:rsidTr="008120CA">
        <w:trPr>
          <w:cantSplit/>
          <w:jc w:val="center"/>
        </w:trPr>
        <w:tc>
          <w:tcPr>
            <w:tcW w:w="0" w:type="auto"/>
            <w:tcMar>
              <w:top w:w="100" w:type="dxa"/>
              <w:left w:w="150" w:type="dxa"/>
              <w:bottom w:w="100" w:type="dxa"/>
              <w:right w:w="150" w:type="dxa"/>
            </w:tcMar>
            <w:vAlign w:val="center"/>
          </w:tcPr>
          <w:p w14:paraId="79F2B653" w14:textId="77777777" w:rsidR="0046435F" w:rsidRDefault="00000000" w:rsidP="0024085F">
            <w:pPr>
              <w:spacing w:line="305" w:lineRule="auto"/>
              <w:jc w:val="left"/>
            </w:pPr>
            <w:r>
              <w:rPr>
                <w:sz w:val="24"/>
              </w:rPr>
              <w:t>Tổng thời gian chuỗi đầu-cuối</w:t>
            </w:r>
          </w:p>
        </w:tc>
        <w:tc>
          <w:tcPr>
            <w:tcW w:w="0" w:type="auto"/>
            <w:tcMar>
              <w:top w:w="100" w:type="dxa"/>
              <w:left w:w="150" w:type="dxa"/>
              <w:bottom w:w="100" w:type="dxa"/>
              <w:right w:w="150" w:type="dxa"/>
            </w:tcMar>
            <w:vAlign w:val="center"/>
          </w:tcPr>
          <w:p w14:paraId="6F4980B7" w14:textId="77777777" w:rsidR="0046435F" w:rsidRDefault="00000000" w:rsidP="0024085F">
            <w:pPr>
              <w:spacing w:line="305" w:lineRule="auto"/>
              <w:jc w:val="center"/>
            </w:pPr>
            <w:r>
              <w:rPr>
                <w:sz w:val="24"/>
              </w:rPr>
              <w:t>16.9 ms / khung hình</w:t>
            </w:r>
          </w:p>
        </w:tc>
        <w:tc>
          <w:tcPr>
            <w:tcW w:w="0" w:type="auto"/>
            <w:tcMar>
              <w:top w:w="100" w:type="dxa"/>
              <w:left w:w="150" w:type="dxa"/>
              <w:bottom w:w="100" w:type="dxa"/>
              <w:right w:w="150" w:type="dxa"/>
            </w:tcMar>
            <w:vAlign w:val="center"/>
          </w:tcPr>
          <w:p w14:paraId="71DBE257" w14:textId="77777777" w:rsidR="0046435F" w:rsidRDefault="00000000" w:rsidP="0024085F">
            <w:pPr>
              <w:spacing w:line="305" w:lineRule="auto"/>
              <w:jc w:val="center"/>
            </w:pPr>
            <w:r>
              <w:rPr>
                <w:sz w:val="24"/>
              </w:rPr>
              <w:t>25.0 ms / khung hình</w:t>
            </w:r>
          </w:p>
        </w:tc>
        <w:tc>
          <w:tcPr>
            <w:tcW w:w="0" w:type="auto"/>
            <w:tcMar>
              <w:top w:w="100" w:type="dxa"/>
              <w:left w:w="150" w:type="dxa"/>
              <w:bottom w:w="100" w:type="dxa"/>
              <w:right w:w="150" w:type="dxa"/>
            </w:tcMar>
            <w:vAlign w:val="center"/>
          </w:tcPr>
          <w:p w14:paraId="1B87192C" w14:textId="77777777" w:rsidR="0046435F" w:rsidRDefault="00000000" w:rsidP="0024085F">
            <w:pPr>
              <w:spacing w:line="305" w:lineRule="auto"/>
              <w:jc w:val="center"/>
            </w:pPr>
            <w:r>
              <w:rPr>
                <w:sz w:val="24"/>
              </w:rPr>
              <w:t>+8.1 ms</w:t>
            </w:r>
          </w:p>
        </w:tc>
        <w:tc>
          <w:tcPr>
            <w:tcW w:w="0" w:type="auto"/>
            <w:tcMar>
              <w:top w:w="100" w:type="dxa"/>
              <w:left w:w="150" w:type="dxa"/>
              <w:bottom w:w="100" w:type="dxa"/>
              <w:right w:w="150" w:type="dxa"/>
            </w:tcMar>
            <w:vAlign w:val="center"/>
          </w:tcPr>
          <w:p w14:paraId="28DD6050" w14:textId="77777777" w:rsidR="0046435F" w:rsidRDefault="00000000" w:rsidP="0024085F">
            <w:pPr>
              <w:spacing w:line="305" w:lineRule="auto"/>
              <w:jc w:val="left"/>
            </w:pPr>
            <w:r>
              <w:rPr>
                <w:sz w:val="24"/>
              </w:rPr>
              <w:t>Thời gian xử lý tức thời (&lt;33.3 ms)</w:t>
            </w:r>
          </w:p>
        </w:tc>
      </w:tr>
      <w:tr w:rsidR="0046435F" w:rsidRPr="00263496" w14:paraId="0FBE273E" w14:textId="77777777" w:rsidTr="008120CA">
        <w:trPr>
          <w:cantSplit/>
          <w:jc w:val="center"/>
        </w:trPr>
        <w:tc>
          <w:tcPr>
            <w:tcW w:w="0" w:type="auto"/>
            <w:tcMar>
              <w:top w:w="100" w:type="dxa"/>
              <w:left w:w="150" w:type="dxa"/>
              <w:bottom w:w="100" w:type="dxa"/>
              <w:right w:w="150" w:type="dxa"/>
            </w:tcMar>
            <w:vAlign w:val="center"/>
          </w:tcPr>
          <w:p w14:paraId="455993BE" w14:textId="77777777" w:rsidR="0046435F" w:rsidRDefault="00000000" w:rsidP="0024085F">
            <w:pPr>
              <w:spacing w:line="305" w:lineRule="auto"/>
              <w:jc w:val="left"/>
            </w:pPr>
            <w:r>
              <w:rPr>
                <w:sz w:val="24"/>
              </w:rPr>
              <w:t>Tốc độ khung hình thực tế (FPS)</w:t>
            </w:r>
          </w:p>
        </w:tc>
        <w:tc>
          <w:tcPr>
            <w:tcW w:w="0" w:type="auto"/>
            <w:tcMar>
              <w:top w:w="100" w:type="dxa"/>
              <w:left w:w="150" w:type="dxa"/>
              <w:bottom w:w="100" w:type="dxa"/>
              <w:right w:w="150" w:type="dxa"/>
            </w:tcMar>
            <w:vAlign w:val="center"/>
          </w:tcPr>
          <w:p w14:paraId="1885AD81" w14:textId="77777777" w:rsidR="0046435F" w:rsidRDefault="00000000" w:rsidP="0024085F">
            <w:pPr>
              <w:spacing w:line="305" w:lineRule="auto"/>
              <w:jc w:val="center"/>
            </w:pPr>
            <w:r>
              <w:rPr>
                <w:sz w:val="24"/>
              </w:rPr>
              <w:t>59.2 FPS</w:t>
            </w:r>
          </w:p>
        </w:tc>
        <w:tc>
          <w:tcPr>
            <w:tcW w:w="0" w:type="auto"/>
            <w:tcMar>
              <w:top w:w="100" w:type="dxa"/>
              <w:left w:w="150" w:type="dxa"/>
              <w:bottom w:w="100" w:type="dxa"/>
              <w:right w:w="150" w:type="dxa"/>
            </w:tcMar>
            <w:vAlign w:val="center"/>
          </w:tcPr>
          <w:p w14:paraId="5B5DDA4B" w14:textId="77777777" w:rsidR="0046435F" w:rsidRDefault="00000000" w:rsidP="0024085F">
            <w:pPr>
              <w:spacing w:line="305" w:lineRule="auto"/>
              <w:jc w:val="center"/>
            </w:pPr>
            <w:r>
              <w:rPr>
                <w:sz w:val="24"/>
              </w:rPr>
              <w:t>40.0 FPS</w:t>
            </w:r>
          </w:p>
        </w:tc>
        <w:tc>
          <w:tcPr>
            <w:tcW w:w="0" w:type="auto"/>
            <w:tcMar>
              <w:top w:w="100" w:type="dxa"/>
              <w:left w:w="150" w:type="dxa"/>
              <w:bottom w:w="100" w:type="dxa"/>
              <w:right w:w="150" w:type="dxa"/>
            </w:tcMar>
            <w:vAlign w:val="center"/>
          </w:tcPr>
          <w:p w14:paraId="3A8C646F" w14:textId="77777777" w:rsidR="0046435F" w:rsidRDefault="00000000" w:rsidP="0024085F">
            <w:pPr>
              <w:spacing w:line="305" w:lineRule="auto"/>
              <w:jc w:val="center"/>
            </w:pPr>
            <w:r>
              <w:rPr>
                <w:sz w:val="24"/>
              </w:rPr>
              <w:t>-19.2 FPS</w:t>
            </w:r>
          </w:p>
        </w:tc>
        <w:tc>
          <w:tcPr>
            <w:tcW w:w="0" w:type="auto"/>
            <w:tcMar>
              <w:top w:w="100" w:type="dxa"/>
              <w:left w:w="150" w:type="dxa"/>
              <w:bottom w:w="100" w:type="dxa"/>
              <w:right w:w="150" w:type="dxa"/>
            </w:tcMar>
            <w:vAlign w:val="center"/>
          </w:tcPr>
          <w:p w14:paraId="36F5D376" w14:textId="77777777" w:rsidR="0046435F" w:rsidRPr="00263496" w:rsidRDefault="00000000" w:rsidP="0024085F">
            <w:pPr>
              <w:spacing w:line="305" w:lineRule="auto"/>
              <w:jc w:val="left"/>
              <w:rPr>
                <w:lang w:val="fr-FR"/>
              </w:rPr>
            </w:pPr>
            <w:proofErr w:type="spellStart"/>
            <w:r w:rsidRPr="00263496">
              <w:rPr>
                <w:sz w:val="24"/>
                <w:lang w:val="fr-FR"/>
              </w:rPr>
              <w:t>Vượt</w:t>
            </w:r>
            <w:proofErr w:type="spellEnd"/>
            <w:r w:rsidRPr="00263496">
              <w:rPr>
                <w:sz w:val="24"/>
                <w:lang w:val="fr-FR"/>
              </w:rPr>
              <w:t xml:space="preserve"> </w:t>
            </w:r>
            <w:proofErr w:type="spellStart"/>
            <w:r w:rsidRPr="00263496">
              <w:rPr>
                <w:sz w:val="24"/>
                <w:lang w:val="fr-FR"/>
              </w:rPr>
              <w:t>chuẩn</w:t>
            </w:r>
            <w:proofErr w:type="spellEnd"/>
            <w:r w:rsidRPr="00263496">
              <w:rPr>
                <w:sz w:val="24"/>
                <w:lang w:val="fr-FR"/>
              </w:rPr>
              <w:t xml:space="preserve"> </w:t>
            </w:r>
            <w:proofErr w:type="spellStart"/>
            <w:r w:rsidRPr="00263496">
              <w:rPr>
                <w:sz w:val="24"/>
                <w:lang w:val="fr-FR"/>
              </w:rPr>
              <w:t>video</w:t>
            </w:r>
            <w:proofErr w:type="spellEnd"/>
            <w:r w:rsidRPr="00263496">
              <w:rPr>
                <w:sz w:val="24"/>
                <w:lang w:val="fr-FR"/>
              </w:rPr>
              <w:t xml:space="preserve"> </w:t>
            </w:r>
            <w:proofErr w:type="spellStart"/>
            <w:r w:rsidRPr="00263496">
              <w:rPr>
                <w:sz w:val="24"/>
                <w:lang w:val="fr-FR"/>
              </w:rPr>
              <w:t>nội</w:t>
            </w:r>
            <w:proofErr w:type="spellEnd"/>
            <w:r w:rsidRPr="00263496">
              <w:rPr>
                <w:sz w:val="24"/>
                <w:lang w:val="fr-FR"/>
              </w:rPr>
              <w:t xml:space="preserve"> soi y </w:t>
            </w:r>
            <w:proofErr w:type="spellStart"/>
            <w:r w:rsidRPr="00263496">
              <w:rPr>
                <w:sz w:val="24"/>
                <w:lang w:val="fr-FR"/>
              </w:rPr>
              <w:t>tế</w:t>
            </w:r>
            <w:proofErr w:type="spellEnd"/>
            <w:r w:rsidRPr="00263496">
              <w:rPr>
                <w:sz w:val="24"/>
                <w:lang w:val="fr-FR"/>
              </w:rPr>
              <w:t xml:space="preserve"> (&gt;= 30 FPS)</w:t>
            </w:r>
          </w:p>
        </w:tc>
      </w:tr>
    </w:tbl>
    <w:p w14:paraId="0CF4330B" w14:textId="61B31188" w:rsidR="0046435F" w:rsidRPr="00263496" w:rsidRDefault="00000000" w:rsidP="0024085F">
      <w:pPr>
        <w:spacing w:line="305" w:lineRule="auto"/>
        <w:ind w:firstLine="720"/>
        <w:rPr>
          <w:lang w:val="fr-FR"/>
        </w:rPr>
      </w:pPr>
      <w:proofErr w:type="spellStart"/>
      <w:r w:rsidRPr="00263496">
        <w:rPr>
          <w:lang w:val="fr-FR"/>
        </w:rPr>
        <w:t>Kết</w:t>
      </w:r>
      <w:proofErr w:type="spellEnd"/>
      <w:r w:rsidRPr="00263496">
        <w:rPr>
          <w:lang w:val="fr-FR"/>
        </w:rPr>
        <w:t xml:space="preserve"> </w:t>
      </w:r>
      <w:proofErr w:type="spellStart"/>
      <w:r w:rsidRPr="00263496">
        <w:rPr>
          <w:lang w:val="fr-FR"/>
        </w:rPr>
        <w:t>luận</w:t>
      </w:r>
      <w:proofErr w:type="spellEnd"/>
      <w:r w:rsidRPr="00263496">
        <w:rPr>
          <w:lang w:val="fr-FR"/>
        </w:rPr>
        <w:t xml:space="preserve"> </w:t>
      </w:r>
      <w:proofErr w:type="spellStart"/>
      <w:r w:rsidRPr="00263496">
        <w:rPr>
          <w:lang w:val="fr-FR"/>
        </w:rPr>
        <w:t>về</w:t>
      </w:r>
      <w:proofErr w:type="spellEnd"/>
      <w:r w:rsidRPr="00263496">
        <w:rPr>
          <w:lang w:val="fr-FR"/>
        </w:rPr>
        <w:t xml:space="preserve"> </w:t>
      </w:r>
      <w:proofErr w:type="spellStart"/>
      <w:r w:rsidRPr="00263496">
        <w:rPr>
          <w:lang w:val="fr-FR"/>
        </w:rPr>
        <w:t>khả</w:t>
      </w:r>
      <w:proofErr w:type="spellEnd"/>
      <w:r w:rsidRPr="00263496">
        <w:rPr>
          <w:lang w:val="fr-FR"/>
        </w:rPr>
        <w:t xml:space="preserve"> </w:t>
      </w:r>
      <w:proofErr w:type="spellStart"/>
      <w:r w:rsidRPr="00263496">
        <w:rPr>
          <w:lang w:val="fr-FR"/>
        </w:rPr>
        <w:t>năng</w:t>
      </w:r>
      <w:proofErr w:type="spellEnd"/>
      <w:r w:rsidRPr="00263496">
        <w:rPr>
          <w:lang w:val="fr-FR"/>
        </w:rPr>
        <w:t xml:space="preserve"> </w:t>
      </w:r>
      <w:proofErr w:type="spellStart"/>
      <w:r w:rsidRPr="00263496">
        <w:rPr>
          <w:lang w:val="fr-FR"/>
        </w:rPr>
        <w:t>ứng</w:t>
      </w:r>
      <w:proofErr w:type="spellEnd"/>
      <w:r w:rsidRPr="00263496">
        <w:rPr>
          <w:lang w:val="fr-FR"/>
        </w:rPr>
        <w:t xml:space="preserve"> </w:t>
      </w:r>
      <w:proofErr w:type="spellStart"/>
      <w:r w:rsidRPr="00263496">
        <w:rPr>
          <w:lang w:val="fr-FR"/>
        </w:rPr>
        <w:t>dụng</w:t>
      </w:r>
      <w:proofErr w:type="spellEnd"/>
      <w:r w:rsidRPr="00263496">
        <w:rPr>
          <w:lang w:val="fr-FR"/>
        </w:rPr>
        <w:t xml:space="preserve"> </w:t>
      </w:r>
      <w:proofErr w:type="spellStart"/>
      <w:r w:rsidRPr="00263496">
        <w:rPr>
          <w:lang w:val="fr-FR"/>
        </w:rPr>
        <w:t>lâm</w:t>
      </w:r>
      <w:proofErr w:type="spellEnd"/>
      <w:r w:rsidRPr="00263496">
        <w:rPr>
          <w:lang w:val="fr-FR"/>
        </w:rPr>
        <w:t xml:space="preserve"> </w:t>
      </w:r>
      <w:proofErr w:type="spellStart"/>
      <w:r w:rsidRPr="00263496">
        <w:rPr>
          <w:lang w:val="fr-FR"/>
        </w:rPr>
        <w:t>sàng</w:t>
      </w:r>
      <w:proofErr w:type="spellEnd"/>
      <w:r w:rsidRPr="00263496">
        <w:rPr>
          <w:lang w:val="fr-FR"/>
        </w:rPr>
        <w:t xml:space="preserve">: </w:t>
      </w:r>
      <w:proofErr w:type="spellStart"/>
      <w:r w:rsidRPr="00263496">
        <w:rPr>
          <w:lang w:val="fr-FR"/>
        </w:rPr>
        <w:t>Tốc</w:t>
      </w:r>
      <w:proofErr w:type="spellEnd"/>
      <w:r w:rsidRPr="00263496">
        <w:rPr>
          <w:lang w:val="fr-FR"/>
        </w:rPr>
        <w:t xml:space="preserve"> </w:t>
      </w:r>
      <w:proofErr w:type="spellStart"/>
      <w:r w:rsidRPr="00263496">
        <w:rPr>
          <w:lang w:val="fr-FR"/>
        </w:rPr>
        <w:t>độ</w:t>
      </w:r>
      <w:proofErr w:type="spellEnd"/>
      <w:r w:rsidRPr="00263496">
        <w:rPr>
          <w:lang w:val="fr-FR"/>
        </w:rPr>
        <w:t xml:space="preserve"> </w:t>
      </w:r>
      <w:proofErr w:type="spellStart"/>
      <w:r w:rsidRPr="00263496">
        <w:rPr>
          <w:lang w:val="fr-FR"/>
        </w:rPr>
        <w:t>xử</w:t>
      </w:r>
      <w:proofErr w:type="spellEnd"/>
      <w:r w:rsidRPr="00263496">
        <w:rPr>
          <w:lang w:val="fr-FR"/>
        </w:rPr>
        <w:t xml:space="preserve"> </w:t>
      </w:r>
      <w:proofErr w:type="spellStart"/>
      <w:r w:rsidRPr="00263496">
        <w:rPr>
          <w:lang w:val="fr-FR"/>
        </w:rPr>
        <w:t>lý</w:t>
      </w:r>
      <w:proofErr w:type="spellEnd"/>
      <w:r w:rsidRPr="00263496">
        <w:rPr>
          <w:lang w:val="fr-FR"/>
        </w:rPr>
        <w:t xml:space="preserve"> </w:t>
      </w:r>
      <w:proofErr w:type="spellStart"/>
      <w:r w:rsidRPr="00263496">
        <w:rPr>
          <w:lang w:val="fr-FR"/>
        </w:rPr>
        <w:t>chuỗi</w:t>
      </w:r>
      <w:proofErr w:type="spellEnd"/>
      <w:r w:rsidRPr="00263496">
        <w:rPr>
          <w:lang w:val="fr-FR"/>
        </w:rPr>
        <w:t xml:space="preserve"> </w:t>
      </w:r>
      <w:proofErr w:type="spellStart"/>
      <w:r w:rsidRPr="00263496">
        <w:rPr>
          <w:lang w:val="fr-FR"/>
        </w:rPr>
        <w:t>đầu-cuối</w:t>
      </w:r>
      <w:proofErr w:type="spellEnd"/>
      <w:r w:rsidRPr="00263496">
        <w:rPr>
          <w:lang w:val="fr-FR"/>
        </w:rPr>
        <w:t xml:space="preserve"> </w:t>
      </w:r>
      <w:proofErr w:type="spellStart"/>
      <w:r w:rsidRPr="00263496">
        <w:rPr>
          <w:lang w:val="fr-FR"/>
        </w:rPr>
        <w:t>của</w:t>
      </w:r>
      <w:proofErr w:type="spellEnd"/>
      <w:r w:rsidRPr="00263496">
        <w:rPr>
          <w:lang w:val="fr-FR"/>
        </w:rPr>
        <w:t xml:space="preserve"> C2IAVM </w:t>
      </w:r>
      <w:proofErr w:type="spellStart"/>
      <w:r w:rsidRPr="00263496">
        <w:rPr>
          <w:lang w:val="fr-FR"/>
        </w:rPr>
        <w:t>đạt</w:t>
      </w:r>
      <w:proofErr w:type="spellEnd"/>
      <w:r w:rsidRPr="00263496">
        <w:rPr>
          <w:lang w:val="fr-FR"/>
        </w:rPr>
        <w:t xml:space="preserve"> 40.0 FPS </w:t>
      </w:r>
      <w:proofErr w:type="spellStart"/>
      <w:r w:rsidRPr="00263496">
        <w:rPr>
          <w:lang w:val="fr-FR"/>
        </w:rPr>
        <w:t>tương</w:t>
      </w:r>
      <w:proofErr w:type="spellEnd"/>
      <w:r w:rsidRPr="00263496">
        <w:rPr>
          <w:lang w:val="fr-FR"/>
        </w:rPr>
        <w:t xml:space="preserve"> </w:t>
      </w:r>
      <w:proofErr w:type="spellStart"/>
      <w:r w:rsidRPr="00263496">
        <w:rPr>
          <w:lang w:val="fr-FR"/>
        </w:rPr>
        <w:t>ứng</w:t>
      </w:r>
      <w:proofErr w:type="spellEnd"/>
      <w:r w:rsidRPr="00263496">
        <w:rPr>
          <w:lang w:val="fr-FR"/>
        </w:rPr>
        <w:t xml:space="preserve"> 25.0 ms/</w:t>
      </w:r>
      <w:proofErr w:type="spellStart"/>
      <w:r w:rsidRPr="00263496">
        <w:rPr>
          <w:lang w:val="fr-FR"/>
        </w:rPr>
        <w:t>ảnh</w:t>
      </w:r>
      <w:proofErr w:type="spellEnd"/>
      <w:r w:rsidRPr="00263496">
        <w:rPr>
          <w:lang w:val="fr-FR"/>
        </w:rPr>
        <w:t xml:space="preserve">. Do </w:t>
      </w:r>
      <w:proofErr w:type="spellStart"/>
      <w:r w:rsidRPr="00263496">
        <w:rPr>
          <w:lang w:val="fr-FR"/>
        </w:rPr>
        <w:t>tiêu</w:t>
      </w:r>
      <w:proofErr w:type="spellEnd"/>
      <w:r w:rsidRPr="00263496">
        <w:rPr>
          <w:lang w:val="fr-FR"/>
        </w:rPr>
        <w:t xml:space="preserve"> </w:t>
      </w:r>
      <w:proofErr w:type="spellStart"/>
      <w:r w:rsidRPr="00263496">
        <w:rPr>
          <w:lang w:val="fr-FR"/>
        </w:rPr>
        <w:t>chuẩn</w:t>
      </w:r>
      <w:proofErr w:type="spellEnd"/>
      <w:r w:rsidRPr="00263496">
        <w:rPr>
          <w:lang w:val="fr-FR"/>
        </w:rPr>
        <w:t xml:space="preserve"> </w:t>
      </w:r>
      <w:proofErr w:type="spellStart"/>
      <w:r w:rsidRPr="00263496">
        <w:rPr>
          <w:lang w:val="fr-FR"/>
        </w:rPr>
        <w:t>video</w:t>
      </w:r>
      <w:proofErr w:type="spellEnd"/>
      <w:r w:rsidRPr="00263496">
        <w:rPr>
          <w:lang w:val="fr-FR"/>
        </w:rPr>
        <w:t xml:space="preserve"> </w:t>
      </w:r>
      <w:proofErr w:type="spellStart"/>
      <w:r w:rsidRPr="00263496">
        <w:rPr>
          <w:lang w:val="fr-FR"/>
        </w:rPr>
        <w:t>của</w:t>
      </w:r>
      <w:proofErr w:type="spellEnd"/>
      <w:r w:rsidRPr="00263496">
        <w:rPr>
          <w:lang w:val="fr-FR"/>
        </w:rPr>
        <w:t xml:space="preserve"> </w:t>
      </w:r>
      <w:proofErr w:type="spellStart"/>
      <w:r w:rsidRPr="00263496">
        <w:rPr>
          <w:lang w:val="fr-FR"/>
        </w:rPr>
        <w:t>các</w:t>
      </w:r>
      <w:proofErr w:type="spellEnd"/>
      <w:r w:rsidRPr="00263496">
        <w:rPr>
          <w:lang w:val="fr-FR"/>
        </w:rPr>
        <w:t xml:space="preserve"> </w:t>
      </w:r>
      <w:proofErr w:type="spellStart"/>
      <w:r w:rsidRPr="00263496">
        <w:rPr>
          <w:lang w:val="fr-FR"/>
        </w:rPr>
        <w:t>hệ</w:t>
      </w:r>
      <w:proofErr w:type="spellEnd"/>
      <w:r w:rsidRPr="00263496">
        <w:rPr>
          <w:lang w:val="fr-FR"/>
        </w:rPr>
        <w:t xml:space="preserve"> </w:t>
      </w:r>
      <w:proofErr w:type="spellStart"/>
      <w:r w:rsidRPr="00263496">
        <w:rPr>
          <w:lang w:val="fr-FR"/>
        </w:rPr>
        <w:t>thống</w:t>
      </w:r>
      <w:proofErr w:type="spellEnd"/>
      <w:r w:rsidRPr="00263496">
        <w:rPr>
          <w:lang w:val="fr-FR"/>
        </w:rPr>
        <w:t xml:space="preserve"> </w:t>
      </w:r>
      <w:proofErr w:type="spellStart"/>
      <w:r w:rsidRPr="00263496">
        <w:rPr>
          <w:lang w:val="fr-FR"/>
        </w:rPr>
        <w:t>máy</w:t>
      </w:r>
      <w:proofErr w:type="spellEnd"/>
      <w:r w:rsidRPr="00263496">
        <w:rPr>
          <w:lang w:val="fr-FR"/>
        </w:rPr>
        <w:t xml:space="preserve"> </w:t>
      </w:r>
      <w:proofErr w:type="spellStart"/>
      <w:r w:rsidRPr="00263496">
        <w:rPr>
          <w:lang w:val="fr-FR"/>
        </w:rPr>
        <w:t>nội</w:t>
      </w:r>
      <w:proofErr w:type="spellEnd"/>
      <w:r w:rsidRPr="00263496">
        <w:rPr>
          <w:lang w:val="fr-FR"/>
        </w:rPr>
        <w:t xml:space="preserve"> soi </w:t>
      </w:r>
      <w:proofErr w:type="spellStart"/>
      <w:r w:rsidRPr="00263496">
        <w:rPr>
          <w:lang w:val="fr-FR"/>
        </w:rPr>
        <w:t>tiêu</w:t>
      </w:r>
      <w:proofErr w:type="spellEnd"/>
      <w:r w:rsidRPr="00263496">
        <w:rPr>
          <w:lang w:val="fr-FR"/>
        </w:rPr>
        <w:t xml:space="preserve"> </w:t>
      </w:r>
      <w:proofErr w:type="spellStart"/>
      <w:r w:rsidRPr="00263496">
        <w:rPr>
          <w:lang w:val="fr-FR"/>
        </w:rPr>
        <w:t>hóa</w:t>
      </w:r>
      <w:proofErr w:type="spellEnd"/>
      <w:r w:rsidRPr="00263496">
        <w:rPr>
          <w:lang w:val="fr-FR"/>
        </w:rPr>
        <w:t xml:space="preserve"> </w:t>
      </w:r>
      <w:proofErr w:type="spellStart"/>
      <w:r w:rsidRPr="00263496">
        <w:rPr>
          <w:lang w:val="fr-FR"/>
        </w:rPr>
        <w:t>hiện</w:t>
      </w:r>
      <w:proofErr w:type="spellEnd"/>
      <w:r w:rsidRPr="00263496">
        <w:rPr>
          <w:lang w:val="fr-FR"/>
        </w:rPr>
        <w:t xml:space="preserve"> </w:t>
      </w:r>
      <w:proofErr w:type="spellStart"/>
      <w:r w:rsidRPr="00263496">
        <w:rPr>
          <w:lang w:val="fr-FR"/>
        </w:rPr>
        <w:t>đại</w:t>
      </w:r>
      <w:proofErr w:type="spellEnd"/>
      <w:r w:rsidRPr="00263496">
        <w:rPr>
          <w:lang w:val="fr-FR"/>
        </w:rPr>
        <w:t xml:space="preserve"> (</w:t>
      </w:r>
      <w:proofErr w:type="spellStart"/>
      <w:r w:rsidRPr="00263496">
        <w:rPr>
          <w:lang w:val="fr-FR"/>
        </w:rPr>
        <w:t>như</w:t>
      </w:r>
      <w:proofErr w:type="spellEnd"/>
      <w:r w:rsidRPr="00263496">
        <w:rPr>
          <w:lang w:val="fr-FR"/>
        </w:rPr>
        <w:t xml:space="preserve"> Olympus EVIS EXERA III, Fujifilm ELUXEO) </w:t>
      </w:r>
      <w:proofErr w:type="spellStart"/>
      <w:r w:rsidRPr="00263496">
        <w:rPr>
          <w:lang w:val="fr-FR"/>
        </w:rPr>
        <w:t>hoạt</w:t>
      </w:r>
      <w:proofErr w:type="spellEnd"/>
      <w:r w:rsidRPr="00263496">
        <w:rPr>
          <w:lang w:val="fr-FR"/>
        </w:rPr>
        <w:t xml:space="preserve"> </w:t>
      </w:r>
      <w:proofErr w:type="spellStart"/>
      <w:r w:rsidRPr="00263496">
        <w:rPr>
          <w:lang w:val="fr-FR"/>
        </w:rPr>
        <w:t>động</w:t>
      </w:r>
      <w:proofErr w:type="spellEnd"/>
      <w:r w:rsidRPr="00263496">
        <w:rPr>
          <w:lang w:val="fr-FR"/>
        </w:rPr>
        <w:t xml:space="preserve"> ở </w:t>
      </w:r>
      <w:proofErr w:type="spellStart"/>
      <w:r w:rsidRPr="00263496">
        <w:rPr>
          <w:lang w:val="fr-FR"/>
        </w:rPr>
        <w:t>tần</w:t>
      </w:r>
      <w:proofErr w:type="spellEnd"/>
      <w:r w:rsidRPr="00263496">
        <w:rPr>
          <w:lang w:val="fr-FR"/>
        </w:rPr>
        <w:t xml:space="preserve"> </w:t>
      </w:r>
      <w:proofErr w:type="spellStart"/>
      <w:r w:rsidRPr="00263496">
        <w:rPr>
          <w:lang w:val="fr-FR"/>
        </w:rPr>
        <w:t>số</w:t>
      </w:r>
      <w:proofErr w:type="spellEnd"/>
      <w:r w:rsidRPr="00263496">
        <w:rPr>
          <w:lang w:val="fr-FR"/>
        </w:rPr>
        <w:t xml:space="preserve"> </w:t>
      </w:r>
      <w:proofErr w:type="spellStart"/>
      <w:r w:rsidRPr="00263496">
        <w:rPr>
          <w:lang w:val="fr-FR"/>
        </w:rPr>
        <w:t>quét</w:t>
      </w:r>
      <w:proofErr w:type="spellEnd"/>
      <w:r w:rsidRPr="00263496">
        <w:rPr>
          <w:lang w:val="fr-FR"/>
        </w:rPr>
        <w:t xml:space="preserve"> </w:t>
      </w:r>
      <w:proofErr w:type="spellStart"/>
      <w:r w:rsidRPr="00263496">
        <w:rPr>
          <w:lang w:val="fr-FR"/>
        </w:rPr>
        <w:t>chuẩn</w:t>
      </w:r>
      <w:proofErr w:type="spellEnd"/>
      <w:r w:rsidRPr="00263496">
        <w:rPr>
          <w:lang w:val="fr-FR"/>
        </w:rPr>
        <w:t xml:space="preserve"> 25 - 30 FPS (chu </w:t>
      </w:r>
      <w:proofErr w:type="spellStart"/>
      <w:r w:rsidRPr="00263496">
        <w:rPr>
          <w:lang w:val="fr-FR"/>
        </w:rPr>
        <w:t>kỳ</w:t>
      </w:r>
      <w:proofErr w:type="spellEnd"/>
      <w:r w:rsidRPr="00263496">
        <w:rPr>
          <w:lang w:val="fr-FR"/>
        </w:rPr>
        <w:t xml:space="preserve"> 33.3 - 40.0 ms/frame), </w:t>
      </w:r>
      <w:proofErr w:type="spellStart"/>
      <w:r w:rsidRPr="00263496">
        <w:rPr>
          <w:lang w:val="fr-FR"/>
        </w:rPr>
        <w:t>mô</w:t>
      </w:r>
      <w:proofErr w:type="spellEnd"/>
      <w:r w:rsidRPr="00263496">
        <w:rPr>
          <w:lang w:val="fr-FR"/>
        </w:rPr>
        <w:t xml:space="preserve"> </w:t>
      </w:r>
      <w:proofErr w:type="spellStart"/>
      <w:r w:rsidRPr="00263496">
        <w:rPr>
          <w:lang w:val="fr-FR"/>
        </w:rPr>
        <w:t>hình</w:t>
      </w:r>
      <w:proofErr w:type="spellEnd"/>
      <w:r w:rsidRPr="00263496">
        <w:rPr>
          <w:lang w:val="fr-FR"/>
        </w:rPr>
        <w:t xml:space="preserve"> C2IAVM </w:t>
      </w:r>
      <w:proofErr w:type="spellStart"/>
      <w:r w:rsidRPr="00263496">
        <w:rPr>
          <w:lang w:val="fr-FR"/>
        </w:rPr>
        <w:t>hoàn</w:t>
      </w:r>
      <w:proofErr w:type="spellEnd"/>
      <w:r w:rsidRPr="00263496">
        <w:rPr>
          <w:lang w:val="fr-FR"/>
        </w:rPr>
        <w:t xml:space="preserve"> </w:t>
      </w:r>
      <w:proofErr w:type="spellStart"/>
      <w:r w:rsidRPr="00263496">
        <w:rPr>
          <w:lang w:val="fr-FR"/>
        </w:rPr>
        <w:t>toàn</w:t>
      </w:r>
      <w:proofErr w:type="spellEnd"/>
      <w:r w:rsidRPr="00263496">
        <w:rPr>
          <w:lang w:val="fr-FR"/>
        </w:rPr>
        <w:t xml:space="preserve"> </w:t>
      </w:r>
      <w:proofErr w:type="spellStart"/>
      <w:r w:rsidRPr="00263496">
        <w:rPr>
          <w:lang w:val="fr-FR"/>
        </w:rPr>
        <w:t>đáp</w:t>
      </w:r>
      <w:proofErr w:type="spellEnd"/>
      <w:r w:rsidRPr="00263496">
        <w:rPr>
          <w:lang w:val="fr-FR"/>
        </w:rPr>
        <w:t xml:space="preserve"> </w:t>
      </w:r>
      <w:proofErr w:type="spellStart"/>
      <w:r w:rsidRPr="00263496">
        <w:rPr>
          <w:lang w:val="fr-FR"/>
        </w:rPr>
        <w:t>ứng</w:t>
      </w:r>
      <w:proofErr w:type="spellEnd"/>
      <w:r w:rsidRPr="00263496">
        <w:rPr>
          <w:lang w:val="fr-FR"/>
        </w:rPr>
        <w:t xml:space="preserve"> </w:t>
      </w:r>
      <w:proofErr w:type="spellStart"/>
      <w:r w:rsidRPr="00263496">
        <w:rPr>
          <w:lang w:val="fr-FR"/>
        </w:rPr>
        <w:t>xuất</w:t>
      </w:r>
      <w:proofErr w:type="spellEnd"/>
      <w:r w:rsidRPr="00263496">
        <w:rPr>
          <w:lang w:val="fr-FR"/>
        </w:rPr>
        <w:t xml:space="preserve"> </w:t>
      </w:r>
      <w:proofErr w:type="spellStart"/>
      <w:r w:rsidRPr="00263496">
        <w:rPr>
          <w:lang w:val="fr-FR"/>
        </w:rPr>
        <w:t>sắc</w:t>
      </w:r>
      <w:proofErr w:type="spellEnd"/>
      <w:r w:rsidRPr="00263496">
        <w:rPr>
          <w:lang w:val="fr-FR"/>
        </w:rPr>
        <w:t xml:space="preserve"> </w:t>
      </w:r>
      <w:proofErr w:type="spellStart"/>
      <w:r w:rsidRPr="00263496">
        <w:rPr>
          <w:lang w:val="fr-FR"/>
        </w:rPr>
        <w:t>yêu</w:t>
      </w:r>
      <w:proofErr w:type="spellEnd"/>
      <w:r w:rsidRPr="00263496">
        <w:rPr>
          <w:lang w:val="fr-FR"/>
        </w:rPr>
        <w:t xml:space="preserve"> </w:t>
      </w:r>
      <w:proofErr w:type="spellStart"/>
      <w:r w:rsidRPr="00263496">
        <w:rPr>
          <w:lang w:val="fr-FR"/>
        </w:rPr>
        <w:t>cầu</w:t>
      </w:r>
      <w:proofErr w:type="spellEnd"/>
      <w:r w:rsidRPr="00263496">
        <w:rPr>
          <w:lang w:val="fr-FR"/>
        </w:rPr>
        <w:t xml:space="preserve"> </w:t>
      </w:r>
      <w:proofErr w:type="spellStart"/>
      <w:r w:rsidRPr="00263496">
        <w:rPr>
          <w:lang w:val="fr-FR"/>
        </w:rPr>
        <w:t>hiển</w:t>
      </w:r>
      <w:proofErr w:type="spellEnd"/>
      <w:r w:rsidRPr="00263496">
        <w:rPr>
          <w:lang w:val="fr-FR"/>
        </w:rPr>
        <w:t xml:space="preserve"> </w:t>
      </w:r>
      <w:proofErr w:type="spellStart"/>
      <w:r w:rsidRPr="00263496">
        <w:rPr>
          <w:lang w:val="fr-FR"/>
        </w:rPr>
        <w:t>thị</w:t>
      </w:r>
      <w:proofErr w:type="spellEnd"/>
      <w:r w:rsidRPr="00263496">
        <w:rPr>
          <w:lang w:val="fr-FR"/>
        </w:rPr>
        <w:t xml:space="preserve"> </w:t>
      </w:r>
      <w:proofErr w:type="spellStart"/>
      <w:r w:rsidRPr="00263496">
        <w:rPr>
          <w:lang w:val="fr-FR"/>
        </w:rPr>
        <w:t>phân</w:t>
      </w:r>
      <w:proofErr w:type="spellEnd"/>
      <w:r w:rsidRPr="00263496">
        <w:rPr>
          <w:lang w:val="fr-FR"/>
        </w:rPr>
        <w:t xml:space="preserve"> </w:t>
      </w:r>
      <w:proofErr w:type="spellStart"/>
      <w:r w:rsidRPr="00263496">
        <w:rPr>
          <w:lang w:val="fr-FR"/>
        </w:rPr>
        <w:t>đoạn</w:t>
      </w:r>
      <w:proofErr w:type="spellEnd"/>
      <w:r w:rsidRPr="00263496">
        <w:rPr>
          <w:lang w:val="fr-FR"/>
        </w:rPr>
        <w:t xml:space="preserve"> </w:t>
      </w:r>
      <w:proofErr w:type="spellStart"/>
      <w:r w:rsidRPr="00263496">
        <w:rPr>
          <w:lang w:val="fr-FR"/>
        </w:rPr>
        <w:t>tổn</w:t>
      </w:r>
      <w:proofErr w:type="spellEnd"/>
      <w:r w:rsidRPr="00263496">
        <w:rPr>
          <w:lang w:val="fr-FR"/>
        </w:rPr>
        <w:t xml:space="preserve"> </w:t>
      </w:r>
      <w:proofErr w:type="spellStart"/>
      <w:r w:rsidRPr="00263496">
        <w:rPr>
          <w:lang w:val="fr-FR"/>
        </w:rPr>
        <w:t>thương</w:t>
      </w:r>
      <w:proofErr w:type="spellEnd"/>
      <w:r w:rsidRPr="00263496">
        <w:rPr>
          <w:lang w:val="fr-FR"/>
        </w:rPr>
        <w:t xml:space="preserve"> </w:t>
      </w:r>
      <w:proofErr w:type="spellStart"/>
      <w:r w:rsidRPr="00263496">
        <w:rPr>
          <w:lang w:val="fr-FR"/>
        </w:rPr>
        <w:t>theo</w:t>
      </w:r>
      <w:proofErr w:type="spellEnd"/>
      <w:r w:rsidRPr="00263496">
        <w:rPr>
          <w:lang w:val="fr-FR"/>
        </w:rPr>
        <w:t xml:space="preserve"> </w:t>
      </w:r>
      <w:proofErr w:type="spellStart"/>
      <w:r w:rsidRPr="00263496">
        <w:rPr>
          <w:lang w:val="fr-FR"/>
        </w:rPr>
        <w:t>thời</w:t>
      </w:r>
      <w:proofErr w:type="spellEnd"/>
      <w:r w:rsidRPr="00263496">
        <w:rPr>
          <w:lang w:val="fr-FR"/>
        </w:rPr>
        <w:t xml:space="preserve"> </w:t>
      </w:r>
      <w:proofErr w:type="spellStart"/>
      <w:r w:rsidRPr="00263496">
        <w:rPr>
          <w:lang w:val="fr-FR"/>
        </w:rPr>
        <w:t>gian</w:t>
      </w:r>
      <w:proofErr w:type="spellEnd"/>
      <w:r w:rsidRPr="00263496">
        <w:rPr>
          <w:lang w:val="fr-FR"/>
        </w:rPr>
        <w:t xml:space="preserve"> </w:t>
      </w:r>
      <w:proofErr w:type="spellStart"/>
      <w:r w:rsidRPr="00263496">
        <w:rPr>
          <w:lang w:val="fr-FR"/>
        </w:rPr>
        <w:t>thực</w:t>
      </w:r>
      <w:proofErr w:type="spellEnd"/>
      <w:r w:rsidRPr="00263496">
        <w:rPr>
          <w:lang w:val="fr-FR"/>
        </w:rPr>
        <w:t xml:space="preserve"> </w:t>
      </w:r>
      <w:proofErr w:type="spellStart"/>
      <w:r w:rsidRPr="00263496">
        <w:rPr>
          <w:lang w:val="fr-FR"/>
        </w:rPr>
        <w:t>mà</w:t>
      </w:r>
      <w:proofErr w:type="spellEnd"/>
      <w:r w:rsidRPr="00263496">
        <w:rPr>
          <w:lang w:val="fr-FR"/>
        </w:rPr>
        <w:t xml:space="preserve"> </w:t>
      </w:r>
      <w:proofErr w:type="spellStart"/>
      <w:r w:rsidRPr="00263496">
        <w:rPr>
          <w:lang w:val="fr-FR"/>
        </w:rPr>
        <w:t>không</w:t>
      </w:r>
      <w:proofErr w:type="spellEnd"/>
      <w:r w:rsidRPr="00263496">
        <w:rPr>
          <w:lang w:val="fr-FR"/>
        </w:rPr>
        <w:t xml:space="preserve"> </w:t>
      </w:r>
      <w:proofErr w:type="spellStart"/>
      <w:r w:rsidRPr="00263496">
        <w:rPr>
          <w:lang w:val="fr-FR"/>
        </w:rPr>
        <w:t>gây</w:t>
      </w:r>
      <w:proofErr w:type="spellEnd"/>
      <w:r w:rsidRPr="00263496">
        <w:rPr>
          <w:lang w:val="fr-FR"/>
        </w:rPr>
        <w:t xml:space="preserve"> ra </w:t>
      </w:r>
      <w:proofErr w:type="spellStart"/>
      <w:r w:rsidRPr="00263496">
        <w:rPr>
          <w:lang w:val="fr-FR"/>
        </w:rPr>
        <w:t>bất</w:t>
      </w:r>
      <w:proofErr w:type="spellEnd"/>
      <w:r w:rsidRPr="00263496">
        <w:rPr>
          <w:lang w:val="fr-FR"/>
        </w:rPr>
        <w:t xml:space="preserve"> </w:t>
      </w:r>
      <w:proofErr w:type="spellStart"/>
      <w:r w:rsidRPr="00263496">
        <w:rPr>
          <w:lang w:val="fr-FR"/>
        </w:rPr>
        <w:t>kỳ</w:t>
      </w:r>
      <w:proofErr w:type="spellEnd"/>
      <w:r w:rsidRPr="00263496">
        <w:rPr>
          <w:lang w:val="fr-FR"/>
        </w:rPr>
        <w:t xml:space="preserve"> </w:t>
      </w:r>
      <w:proofErr w:type="spellStart"/>
      <w:r w:rsidRPr="00263496">
        <w:rPr>
          <w:lang w:val="fr-FR"/>
        </w:rPr>
        <w:t>độ</w:t>
      </w:r>
      <w:proofErr w:type="spellEnd"/>
      <w:r w:rsidRPr="00263496">
        <w:rPr>
          <w:lang w:val="fr-FR"/>
        </w:rPr>
        <w:t xml:space="preserve"> </w:t>
      </w:r>
      <w:proofErr w:type="spellStart"/>
      <w:r w:rsidRPr="00263496">
        <w:rPr>
          <w:lang w:val="fr-FR"/>
        </w:rPr>
        <w:t>trễ</w:t>
      </w:r>
      <w:proofErr w:type="spellEnd"/>
      <w:r w:rsidRPr="00263496">
        <w:rPr>
          <w:lang w:val="fr-FR"/>
        </w:rPr>
        <w:t xml:space="preserve"> </w:t>
      </w:r>
      <w:proofErr w:type="spellStart"/>
      <w:r w:rsidRPr="00263496">
        <w:rPr>
          <w:lang w:val="fr-FR"/>
        </w:rPr>
        <w:t>giật</w:t>
      </w:r>
      <w:proofErr w:type="spellEnd"/>
      <w:r w:rsidRPr="00263496">
        <w:rPr>
          <w:lang w:val="fr-FR"/>
        </w:rPr>
        <w:t xml:space="preserve"> lag </w:t>
      </w:r>
      <w:proofErr w:type="spellStart"/>
      <w:r w:rsidRPr="00263496">
        <w:rPr>
          <w:lang w:val="fr-FR"/>
        </w:rPr>
        <w:t>nào</w:t>
      </w:r>
      <w:proofErr w:type="spellEnd"/>
      <w:r w:rsidRPr="00263496">
        <w:rPr>
          <w:lang w:val="fr-FR"/>
        </w:rPr>
        <w:t xml:space="preserve"> </w:t>
      </w:r>
      <w:proofErr w:type="spellStart"/>
      <w:r w:rsidRPr="00263496">
        <w:rPr>
          <w:lang w:val="fr-FR"/>
        </w:rPr>
        <w:t>ảnh</w:t>
      </w:r>
      <w:proofErr w:type="spellEnd"/>
      <w:r w:rsidRPr="00263496">
        <w:rPr>
          <w:lang w:val="fr-FR"/>
        </w:rPr>
        <w:t xml:space="preserve"> </w:t>
      </w:r>
      <w:proofErr w:type="spellStart"/>
      <w:r w:rsidRPr="00263496">
        <w:rPr>
          <w:lang w:val="fr-FR"/>
        </w:rPr>
        <w:t>hưởng</w:t>
      </w:r>
      <w:proofErr w:type="spellEnd"/>
      <w:r w:rsidRPr="00263496">
        <w:rPr>
          <w:lang w:val="fr-FR"/>
        </w:rPr>
        <w:t xml:space="preserve"> </w:t>
      </w:r>
      <w:proofErr w:type="spellStart"/>
      <w:r w:rsidRPr="00263496">
        <w:rPr>
          <w:lang w:val="fr-FR"/>
        </w:rPr>
        <w:t>đến</w:t>
      </w:r>
      <w:proofErr w:type="spellEnd"/>
      <w:r w:rsidRPr="00263496">
        <w:rPr>
          <w:lang w:val="fr-FR"/>
        </w:rPr>
        <w:t xml:space="preserve"> </w:t>
      </w:r>
      <w:proofErr w:type="spellStart"/>
      <w:r w:rsidRPr="00263496">
        <w:rPr>
          <w:lang w:val="fr-FR"/>
        </w:rPr>
        <w:t>thao</w:t>
      </w:r>
      <w:proofErr w:type="spellEnd"/>
      <w:r w:rsidRPr="00263496">
        <w:rPr>
          <w:lang w:val="fr-FR"/>
        </w:rPr>
        <w:t xml:space="preserve"> </w:t>
      </w:r>
      <w:proofErr w:type="spellStart"/>
      <w:r w:rsidRPr="00263496">
        <w:rPr>
          <w:lang w:val="fr-FR"/>
        </w:rPr>
        <w:t>tác</w:t>
      </w:r>
      <w:proofErr w:type="spellEnd"/>
      <w:r w:rsidRPr="00263496">
        <w:rPr>
          <w:lang w:val="fr-FR"/>
        </w:rPr>
        <w:t xml:space="preserve"> </w:t>
      </w:r>
      <w:proofErr w:type="spellStart"/>
      <w:r w:rsidRPr="00263496">
        <w:rPr>
          <w:lang w:val="fr-FR"/>
        </w:rPr>
        <w:t>của</w:t>
      </w:r>
      <w:proofErr w:type="spellEnd"/>
      <w:r w:rsidRPr="00263496">
        <w:rPr>
          <w:lang w:val="fr-FR"/>
        </w:rPr>
        <w:t xml:space="preserve"> </w:t>
      </w:r>
      <w:proofErr w:type="spellStart"/>
      <w:r w:rsidRPr="00263496">
        <w:rPr>
          <w:lang w:val="fr-FR"/>
        </w:rPr>
        <w:t>bác</w:t>
      </w:r>
      <w:proofErr w:type="spellEnd"/>
      <w:r w:rsidRPr="00263496">
        <w:rPr>
          <w:lang w:val="fr-FR"/>
        </w:rPr>
        <w:t xml:space="preserve"> </w:t>
      </w:r>
      <w:proofErr w:type="spellStart"/>
      <w:r w:rsidRPr="00263496">
        <w:rPr>
          <w:lang w:val="fr-FR"/>
        </w:rPr>
        <w:t>sĩ</w:t>
      </w:r>
      <w:proofErr w:type="spellEnd"/>
      <w:r w:rsidRPr="00263496">
        <w:rPr>
          <w:lang w:val="fr-FR"/>
        </w:rPr>
        <w:t xml:space="preserve"> </w:t>
      </w:r>
      <w:proofErr w:type="spellStart"/>
      <w:r w:rsidRPr="00263496">
        <w:rPr>
          <w:lang w:val="fr-FR"/>
        </w:rPr>
        <w:t>phẫu</w:t>
      </w:r>
      <w:proofErr w:type="spellEnd"/>
      <w:r w:rsidRPr="00263496">
        <w:rPr>
          <w:lang w:val="fr-FR"/>
        </w:rPr>
        <w:t xml:space="preserve"> </w:t>
      </w:r>
      <w:proofErr w:type="spellStart"/>
      <w:r w:rsidRPr="00263496">
        <w:rPr>
          <w:lang w:val="fr-FR"/>
        </w:rPr>
        <w:t>thuật</w:t>
      </w:r>
      <w:proofErr w:type="spellEnd"/>
      <w:r w:rsidRPr="00263496">
        <w:rPr>
          <w:lang w:val="fr-FR"/>
        </w:rPr>
        <w:t>.</w:t>
      </w:r>
    </w:p>
    <w:p w14:paraId="0F56E558" w14:textId="77777777" w:rsidR="0046435F" w:rsidRPr="00263496" w:rsidRDefault="0046435F" w:rsidP="0024085F">
      <w:pPr>
        <w:spacing w:line="305" w:lineRule="auto"/>
        <w:rPr>
          <w:lang w:val="fr-FR"/>
        </w:rPr>
      </w:pPr>
    </w:p>
    <w:p w14:paraId="13A92B3A" w14:textId="77777777" w:rsidR="0046435F" w:rsidRPr="00263496" w:rsidRDefault="00000000" w:rsidP="0024085F">
      <w:pPr>
        <w:spacing w:line="305" w:lineRule="auto"/>
        <w:jc w:val="right"/>
        <w:rPr>
          <w:lang w:val="fr-FR"/>
        </w:rPr>
      </w:pPr>
      <w:r w:rsidRPr="00263496">
        <w:rPr>
          <w:i/>
          <w:lang w:val="fr-FR"/>
        </w:rPr>
        <w:t xml:space="preserve">TP. </w:t>
      </w:r>
      <w:proofErr w:type="spellStart"/>
      <w:r w:rsidRPr="00263496">
        <w:rPr>
          <w:i/>
          <w:lang w:val="fr-FR"/>
        </w:rPr>
        <w:t>Hồ</w:t>
      </w:r>
      <w:proofErr w:type="spellEnd"/>
      <w:r w:rsidRPr="00263496">
        <w:rPr>
          <w:i/>
          <w:lang w:val="fr-FR"/>
        </w:rPr>
        <w:t xml:space="preserve"> </w:t>
      </w:r>
      <w:proofErr w:type="spellStart"/>
      <w:r w:rsidRPr="00263496">
        <w:rPr>
          <w:i/>
          <w:lang w:val="fr-FR"/>
        </w:rPr>
        <w:t>Chí</w:t>
      </w:r>
      <w:proofErr w:type="spellEnd"/>
      <w:r w:rsidRPr="00263496">
        <w:rPr>
          <w:i/>
          <w:lang w:val="fr-FR"/>
        </w:rPr>
        <w:t xml:space="preserve"> Minh, </w:t>
      </w:r>
      <w:proofErr w:type="spellStart"/>
      <w:r w:rsidRPr="00263496">
        <w:rPr>
          <w:i/>
          <w:lang w:val="fr-FR"/>
        </w:rPr>
        <w:t>ngày</w:t>
      </w:r>
      <w:proofErr w:type="spellEnd"/>
      <w:r w:rsidRPr="00263496">
        <w:rPr>
          <w:i/>
          <w:lang w:val="fr-FR"/>
        </w:rPr>
        <w:t xml:space="preserve"> 20 </w:t>
      </w:r>
      <w:proofErr w:type="spellStart"/>
      <w:r w:rsidRPr="00263496">
        <w:rPr>
          <w:i/>
          <w:lang w:val="fr-FR"/>
        </w:rPr>
        <w:t>tháng</w:t>
      </w:r>
      <w:proofErr w:type="spellEnd"/>
      <w:r w:rsidRPr="00263496">
        <w:rPr>
          <w:i/>
          <w:lang w:val="fr-FR"/>
        </w:rPr>
        <w:t xml:space="preserve"> 09 </w:t>
      </w:r>
      <w:proofErr w:type="spellStart"/>
      <w:r w:rsidRPr="00263496">
        <w:rPr>
          <w:i/>
          <w:lang w:val="fr-FR"/>
        </w:rPr>
        <w:t>năm</w:t>
      </w:r>
      <w:proofErr w:type="spellEnd"/>
      <w:r w:rsidRPr="00263496">
        <w:rPr>
          <w:i/>
          <w:lang w:val="fr-FR"/>
        </w:rPr>
        <w:t xml:space="preserve"> 2026</w:t>
      </w:r>
    </w:p>
    <w:p w14:paraId="5BEC03C5" w14:textId="77777777" w:rsidR="0046435F" w:rsidRPr="00263496" w:rsidRDefault="00000000" w:rsidP="0024085F">
      <w:pPr>
        <w:spacing w:line="305" w:lineRule="auto"/>
        <w:jc w:val="right"/>
        <w:rPr>
          <w:lang w:val="fr-FR"/>
        </w:rPr>
      </w:pPr>
      <w:r w:rsidRPr="00263496">
        <w:rPr>
          <w:b/>
          <w:lang w:val="fr-FR"/>
        </w:rPr>
        <w:t>ĐẠI DIỆN NHÓM SINH VIÊN THỰC HIỆN</w:t>
      </w:r>
    </w:p>
    <w:p w14:paraId="08598326" w14:textId="77777777" w:rsidR="0046435F" w:rsidRPr="00263496" w:rsidRDefault="00000000" w:rsidP="0024085F">
      <w:pPr>
        <w:spacing w:line="305" w:lineRule="auto"/>
        <w:jc w:val="right"/>
        <w:rPr>
          <w:lang w:val="fr-FR"/>
        </w:rPr>
      </w:pPr>
      <w:proofErr w:type="spellStart"/>
      <w:r w:rsidRPr="00263496">
        <w:rPr>
          <w:b/>
          <w:lang w:val="fr-FR"/>
        </w:rPr>
        <w:t>Lê</w:t>
      </w:r>
      <w:proofErr w:type="spellEnd"/>
      <w:r w:rsidRPr="00263496">
        <w:rPr>
          <w:b/>
          <w:lang w:val="fr-FR"/>
        </w:rPr>
        <w:t xml:space="preserve"> </w:t>
      </w:r>
      <w:proofErr w:type="spellStart"/>
      <w:r w:rsidRPr="00263496">
        <w:rPr>
          <w:b/>
          <w:lang w:val="fr-FR"/>
        </w:rPr>
        <w:t>Đức</w:t>
      </w:r>
      <w:proofErr w:type="spellEnd"/>
      <w:r w:rsidRPr="00263496">
        <w:rPr>
          <w:b/>
          <w:lang w:val="fr-FR"/>
        </w:rPr>
        <w:t xml:space="preserve"> </w:t>
      </w:r>
      <w:proofErr w:type="spellStart"/>
      <w:r w:rsidRPr="00263496">
        <w:rPr>
          <w:b/>
          <w:lang w:val="fr-FR"/>
        </w:rPr>
        <w:t>Lương</w:t>
      </w:r>
      <w:proofErr w:type="spellEnd"/>
      <w:r w:rsidRPr="00263496">
        <w:rPr>
          <w:b/>
          <w:lang w:val="fr-FR"/>
        </w:rPr>
        <w:t xml:space="preserve"> — Phùng Tuấn Huy — </w:t>
      </w:r>
      <w:proofErr w:type="spellStart"/>
      <w:r w:rsidRPr="00263496">
        <w:rPr>
          <w:b/>
          <w:lang w:val="fr-FR"/>
        </w:rPr>
        <w:t>Trần</w:t>
      </w:r>
      <w:proofErr w:type="spellEnd"/>
      <w:r w:rsidRPr="00263496">
        <w:rPr>
          <w:b/>
          <w:lang w:val="fr-FR"/>
        </w:rPr>
        <w:t xml:space="preserve"> </w:t>
      </w:r>
      <w:proofErr w:type="spellStart"/>
      <w:r w:rsidRPr="00263496">
        <w:rPr>
          <w:b/>
          <w:lang w:val="fr-FR"/>
        </w:rPr>
        <w:t>Mạnh</w:t>
      </w:r>
      <w:proofErr w:type="spellEnd"/>
      <w:r w:rsidRPr="00263496">
        <w:rPr>
          <w:b/>
          <w:lang w:val="fr-FR"/>
        </w:rPr>
        <w:t xml:space="preserve"> </w:t>
      </w:r>
      <w:proofErr w:type="spellStart"/>
      <w:r w:rsidRPr="00263496">
        <w:rPr>
          <w:b/>
          <w:lang w:val="fr-FR"/>
        </w:rPr>
        <w:t>Toàn</w:t>
      </w:r>
      <w:proofErr w:type="spellEnd"/>
    </w:p>
    <w:sectPr w:rsidR="0046435F" w:rsidRPr="00263496" w:rsidSect="00034616">
      <w:headerReference w:type="default" r:id="rId27"/>
      <w:pgSz w:w="11906" w:h="16838"/>
      <w:pgMar w:top="850" w:right="1134" w:bottom="850"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B26BC1" w14:textId="77777777" w:rsidR="00927BB6" w:rsidRDefault="00927BB6" w:rsidP="003D291C">
      <w:pPr>
        <w:spacing w:before="0" w:after="0" w:line="240" w:lineRule="auto"/>
      </w:pPr>
      <w:r>
        <w:separator/>
      </w:r>
    </w:p>
  </w:endnote>
  <w:endnote w:type="continuationSeparator" w:id="0">
    <w:p w14:paraId="4E5CC096" w14:textId="77777777" w:rsidR="00927BB6" w:rsidRDefault="00927BB6" w:rsidP="003D291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A3"/>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0F627C" w14:textId="77777777" w:rsidR="00927BB6" w:rsidRDefault="00927BB6" w:rsidP="003D291C">
      <w:pPr>
        <w:spacing w:before="0" w:after="0" w:line="240" w:lineRule="auto"/>
      </w:pPr>
      <w:r>
        <w:separator/>
      </w:r>
    </w:p>
  </w:footnote>
  <w:footnote w:type="continuationSeparator" w:id="0">
    <w:p w14:paraId="4F3C4B12" w14:textId="77777777" w:rsidR="00927BB6" w:rsidRDefault="00927BB6" w:rsidP="003D291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4" w:space="0" w:color="000000"/>
        <w:left w:val="single" w:sz="4" w:space="0" w:color="000000"/>
        <w:bottom w:val="single" w:sz="4" w:space="0" w:color="000000"/>
        <w:right w:val="single" w:sz="4" w:space="0" w:color="000000"/>
        <w:insideV w:val="single" w:sz="4" w:space="0" w:color="000000"/>
      </w:tblBorders>
      <w:tblLook w:val="0000" w:firstRow="0" w:lastRow="0" w:firstColumn="0" w:lastColumn="0" w:noHBand="0" w:noVBand="0"/>
    </w:tblPr>
    <w:tblGrid>
      <w:gridCol w:w="1087"/>
      <w:gridCol w:w="8200"/>
    </w:tblGrid>
    <w:tr w:rsidR="003D291C" w:rsidRPr="002F7EDD" w14:paraId="2313A071" w14:textId="77777777" w:rsidTr="00A02E79">
      <w:trPr>
        <w:trHeight w:val="848"/>
      </w:trPr>
      <w:tc>
        <w:tcPr>
          <w:tcW w:w="559" w:type="pct"/>
          <w:vAlign w:val="center"/>
        </w:tcPr>
        <w:p w14:paraId="347278DE" w14:textId="77777777" w:rsidR="003D291C" w:rsidRPr="002F7EDD" w:rsidRDefault="003D291C" w:rsidP="003D291C">
          <w:pPr>
            <w:tabs>
              <w:tab w:val="right" w:pos="6864"/>
              <w:tab w:val="right" w:pos="11520"/>
            </w:tabs>
            <w:spacing w:after="0" w:line="240" w:lineRule="auto"/>
            <w:jc w:val="center"/>
            <w:rPr>
              <w:rFonts w:eastAsia="Times New Roman" w:cs="Times New Roman"/>
              <w:b/>
              <w:noProof/>
              <w:szCs w:val="26"/>
              <w:lang w:val="vi-VN"/>
            </w:rPr>
          </w:pPr>
          <w:r w:rsidRPr="002F7EDD">
            <w:rPr>
              <w:rFonts w:eastAsia="Times New Roman" w:cs="Times New Roman"/>
              <w:b/>
              <w:noProof/>
              <w:szCs w:val="26"/>
            </w:rPr>
            <w:drawing>
              <wp:inline distT="0" distB="0" distL="0" distR="0" wp14:anchorId="42FEE55E" wp14:editId="47B22A94">
                <wp:extent cx="553085" cy="553085"/>
                <wp:effectExtent l="0" t="0" r="0" b="0"/>
                <wp:docPr id="2025983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52058" name="Picture 1561952058"/>
                        <pic:cNvPicPr/>
                      </pic:nvPicPr>
                      <pic:blipFill>
                        <a:blip r:embed="rId1">
                          <a:extLst>
                            <a:ext uri="{28A0092B-C50C-407E-A947-70E740481C1C}">
                              <a14:useLocalDpi xmlns:a14="http://schemas.microsoft.com/office/drawing/2010/main" val="0"/>
                            </a:ext>
                          </a:extLst>
                        </a:blip>
                        <a:stretch>
                          <a:fillRect/>
                        </a:stretch>
                      </pic:blipFill>
                      <pic:spPr>
                        <a:xfrm>
                          <a:off x="0" y="0"/>
                          <a:ext cx="553085" cy="553085"/>
                        </a:xfrm>
                        <a:prstGeom prst="rect">
                          <a:avLst/>
                        </a:prstGeom>
                      </pic:spPr>
                    </pic:pic>
                  </a:graphicData>
                </a:graphic>
              </wp:inline>
            </w:drawing>
          </w:r>
        </w:p>
      </w:tc>
      <w:tc>
        <w:tcPr>
          <w:tcW w:w="4441" w:type="pct"/>
        </w:tcPr>
        <w:p w14:paraId="2693996B" w14:textId="77777777" w:rsidR="003D291C" w:rsidRPr="002F7EDD" w:rsidRDefault="003D291C" w:rsidP="003D291C">
          <w:pPr>
            <w:tabs>
              <w:tab w:val="right" w:pos="6864"/>
              <w:tab w:val="right" w:pos="11520"/>
            </w:tabs>
            <w:spacing w:before="120" w:after="120" w:line="240" w:lineRule="auto"/>
            <w:jc w:val="center"/>
            <w:rPr>
              <w:rFonts w:eastAsia="Times New Roman" w:cs="Times New Roman"/>
              <w:b/>
              <w:noProof/>
              <w:szCs w:val="26"/>
              <w:lang w:val="vi-VN"/>
            </w:rPr>
          </w:pPr>
          <w:r w:rsidRPr="002F7EDD">
            <w:rPr>
              <w:rFonts w:eastAsia="Times New Roman" w:cs="Times New Roman"/>
              <w:b/>
              <w:noProof/>
              <w:szCs w:val="26"/>
              <w:lang w:val="vi-VN"/>
            </w:rPr>
            <w:t>TRƯỜNG ĐẠI HỌC CÔNG THƯƠNG TP.HCM</w:t>
          </w:r>
        </w:p>
        <w:p w14:paraId="07715D44" w14:textId="77777777" w:rsidR="003D291C" w:rsidRPr="002F7EDD" w:rsidRDefault="003D291C" w:rsidP="003D291C">
          <w:pPr>
            <w:tabs>
              <w:tab w:val="right" w:pos="6864"/>
              <w:tab w:val="right" w:pos="11520"/>
            </w:tabs>
            <w:spacing w:after="0" w:line="360" w:lineRule="auto"/>
            <w:jc w:val="center"/>
            <w:rPr>
              <w:rFonts w:eastAsia="Times New Roman" w:cs="Times New Roman"/>
              <w:b/>
              <w:noProof/>
              <w:szCs w:val="26"/>
              <w:lang w:val="vi-VN"/>
            </w:rPr>
          </w:pPr>
          <w:r w:rsidRPr="002F7EDD">
            <w:rPr>
              <w:rFonts w:eastAsia="Times New Roman" w:cs="Times New Roman"/>
              <w:b/>
              <w:noProof/>
              <w:szCs w:val="26"/>
              <w:lang w:val="vi-VN"/>
            </w:rPr>
            <w:t>KHOA CÔNG NGHỆ THÔNG TIN</w:t>
          </w:r>
        </w:p>
      </w:tc>
    </w:tr>
  </w:tbl>
  <w:p w14:paraId="54E0B05D" w14:textId="77777777" w:rsidR="003D291C" w:rsidRDefault="003D291C">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9" w15:restartNumberingAfterBreak="0">
    <w:nsid w:val="174C77D3"/>
    <w:multiLevelType w:val="multilevel"/>
    <w:tmpl w:val="3B688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AF5B37"/>
    <w:multiLevelType w:val="multilevel"/>
    <w:tmpl w:val="7CB24FC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4893981">
    <w:abstractNumId w:val="8"/>
  </w:num>
  <w:num w:numId="2" w16cid:durableId="721246461">
    <w:abstractNumId w:val="6"/>
  </w:num>
  <w:num w:numId="3" w16cid:durableId="176385417">
    <w:abstractNumId w:val="5"/>
  </w:num>
  <w:num w:numId="4" w16cid:durableId="1141462935">
    <w:abstractNumId w:val="4"/>
  </w:num>
  <w:num w:numId="5" w16cid:durableId="160707275">
    <w:abstractNumId w:val="7"/>
  </w:num>
  <w:num w:numId="6" w16cid:durableId="2095735062">
    <w:abstractNumId w:val="3"/>
  </w:num>
  <w:num w:numId="7" w16cid:durableId="978150793">
    <w:abstractNumId w:val="2"/>
  </w:num>
  <w:num w:numId="8" w16cid:durableId="1113867166">
    <w:abstractNumId w:val="1"/>
  </w:num>
  <w:num w:numId="9" w16cid:durableId="1310869040">
    <w:abstractNumId w:val="0"/>
  </w:num>
  <w:num w:numId="10" w16cid:durableId="450829945">
    <w:abstractNumId w:val="10"/>
  </w:num>
  <w:num w:numId="11" w16cid:durableId="1223586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7D0"/>
    <w:rsid w:val="00034616"/>
    <w:rsid w:val="0006063C"/>
    <w:rsid w:val="000A2BFD"/>
    <w:rsid w:val="0015074B"/>
    <w:rsid w:val="00160396"/>
    <w:rsid w:val="0024085F"/>
    <w:rsid w:val="00263496"/>
    <w:rsid w:val="0029639D"/>
    <w:rsid w:val="00326F90"/>
    <w:rsid w:val="003D291C"/>
    <w:rsid w:val="0046435F"/>
    <w:rsid w:val="005C5C52"/>
    <w:rsid w:val="005E0A29"/>
    <w:rsid w:val="006461E4"/>
    <w:rsid w:val="00696AD7"/>
    <w:rsid w:val="006C6858"/>
    <w:rsid w:val="00770AA9"/>
    <w:rsid w:val="007B5FB9"/>
    <w:rsid w:val="007E4E2E"/>
    <w:rsid w:val="008120CA"/>
    <w:rsid w:val="00853184"/>
    <w:rsid w:val="008539F4"/>
    <w:rsid w:val="00894FE6"/>
    <w:rsid w:val="00927BB6"/>
    <w:rsid w:val="00A11468"/>
    <w:rsid w:val="00AA1D8D"/>
    <w:rsid w:val="00AD199D"/>
    <w:rsid w:val="00B47730"/>
    <w:rsid w:val="00BD797A"/>
    <w:rsid w:val="00CB0664"/>
    <w:rsid w:val="00D80073"/>
    <w:rsid w:val="00DB41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C4954F"/>
  <w14:defaultImageDpi w14:val="300"/>
  <w15:docId w15:val="{85216526-0B73-4500-86BA-CE15534CB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before="60" w:after="60" w:line="300" w:lineRule="auto"/>
      <w:jc w:val="both"/>
    </w:pPr>
    <w:rPr>
      <w:rFonts w:ascii="Times New Roman" w:hAnsi="Times New Roman"/>
      <w:color w:val="000000"/>
      <w:sz w:val="26"/>
    </w:rPr>
  </w:style>
  <w:style w:type="paragraph" w:styleId="u1">
    <w:name w:val="heading 1"/>
    <w:basedOn w:val="Binhthng"/>
    <w:next w:val="Binhthng"/>
    <w:link w:val="u1Char"/>
    <w:uiPriority w:val="9"/>
    <w:qFormat/>
    <w:rsid w:val="00FC693F"/>
    <w:pPr>
      <w:keepNext/>
      <w:keepLines/>
      <w:spacing w:before="140" w:line="276" w:lineRule="auto"/>
      <w:outlineLvl w:val="0"/>
    </w:pPr>
    <w:rPr>
      <w:rFonts w:asciiTheme="majorHAnsi" w:eastAsiaTheme="majorEastAsia" w:hAnsiTheme="majorHAnsi" w:cstheme="majorBidi"/>
      <w:b/>
      <w:bCs/>
      <w:szCs w:val="28"/>
    </w:rPr>
  </w:style>
  <w:style w:type="paragraph" w:styleId="u2">
    <w:name w:val="heading 2"/>
    <w:basedOn w:val="Binhthng"/>
    <w:next w:val="Binhthng"/>
    <w:link w:val="u2Char"/>
    <w:uiPriority w:val="9"/>
    <w:unhideWhenUsed/>
    <w:qFormat/>
    <w:rsid w:val="00FC693F"/>
    <w:pPr>
      <w:keepNext/>
      <w:keepLines/>
      <w:spacing w:before="120" w:line="276" w:lineRule="auto"/>
      <w:outlineLvl w:val="1"/>
    </w:pPr>
    <w:rPr>
      <w:rFonts w:asciiTheme="majorHAnsi" w:eastAsiaTheme="majorEastAsia" w:hAnsiTheme="majorHAnsi" w:cstheme="majorBidi"/>
      <w:b/>
      <w:bCs/>
      <w:szCs w:val="26"/>
    </w:rPr>
  </w:style>
  <w:style w:type="paragraph" w:styleId="u3">
    <w:name w:val="heading 3"/>
    <w:basedOn w:val="Binhthng"/>
    <w:next w:val="Binhthng"/>
    <w:link w:val="u3Char"/>
    <w:uiPriority w:val="9"/>
    <w:unhideWhenUsed/>
    <w:qFormat/>
    <w:rsid w:val="00FC693F"/>
    <w:pPr>
      <w:keepNext/>
      <w:keepLines/>
      <w:spacing w:before="80" w:after="40" w:line="276" w:lineRule="auto"/>
      <w:outlineLvl w:val="2"/>
    </w:pPr>
    <w:rPr>
      <w:rFonts w:asciiTheme="majorHAnsi" w:eastAsiaTheme="majorEastAsia" w:hAnsiTheme="majorHAnsi" w:cstheme="majorBidi"/>
      <w:b/>
      <w:bCs/>
      <w:i/>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hngthngWeb">
    <w:name w:val="Normal (Web)"/>
    <w:basedOn w:val="Binhthng"/>
    <w:uiPriority w:val="99"/>
    <w:unhideWhenUsed/>
    <w:rsid w:val="00263496"/>
    <w:pPr>
      <w:spacing w:before="100" w:beforeAutospacing="1" w:after="100" w:afterAutospacing="1" w:line="240" w:lineRule="auto"/>
      <w:jc w:val="left"/>
    </w:pPr>
    <w:rPr>
      <w:rFonts w:eastAsia="Times New Roman" w:cs="Times New Roman"/>
      <w:color w:val="auto"/>
      <w:sz w:val="24"/>
      <w:szCs w:val="24"/>
      <w:lang w:val="vi-VN" w:eastAsia="zh-CN"/>
    </w:rPr>
  </w:style>
  <w:style w:type="paragraph" w:customStyle="1" w:styleId="isselectedend">
    <w:name w:val="isselectedend"/>
    <w:basedOn w:val="Binhthng"/>
    <w:rsid w:val="00894FE6"/>
    <w:pPr>
      <w:spacing w:before="100" w:beforeAutospacing="1" w:after="100" w:afterAutospacing="1" w:line="240" w:lineRule="auto"/>
      <w:jc w:val="left"/>
    </w:pPr>
    <w:rPr>
      <w:rFonts w:eastAsia="Times New Roman" w:cs="Times New Roman"/>
      <w:color w:val="auto"/>
      <w:sz w:val="24"/>
      <w:szCs w:val="24"/>
      <w:lang w:val="vi-VN"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771658">
      <w:bodyDiv w:val="1"/>
      <w:marLeft w:val="0"/>
      <w:marRight w:val="0"/>
      <w:marTop w:val="0"/>
      <w:marBottom w:val="0"/>
      <w:divBdr>
        <w:top w:val="none" w:sz="0" w:space="0" w:color="auto"/>
        <w:left w:val="none" w:sz="0" w:space="0" w:color="auto"/>
        <w:bottom w:val="none" w:sz="0" w:space="0" w:color="auto"/>
        <w:right w:val="none" w:sz="0" w:space="0" w:color="auto"/>
      </w:divBdr>
    </w:div>
    <w:div w:id="520317451">
      <w:bodyDiv w:val="1"/>
      <w:marLeft w:val="0"/>
      <w:marRight w:val="0"/>
      <w:marTop w:val="0"/>
      <w:marBottom w:val="0"/>
      <w:divBdr>
        <w:top w:val="none" w:sz="0" w:space="0" w:color="auto"/>
        <w:left w:val="none" w:sz="0" w:space="0" w:color="auto"/>
        <w:bottom w:val="none" w:sz="0" w:space="0" w:color="auto"/>
        <w:right w:val="none" w:sz="0" w:space="0" w:color="auto"/>
      </w:divBdr>
    </w:div>
    <w:div w:id="685057880">
      <w:bodyDiv w:val="1"/>
      <w:marLeft w:val="0"/>
      <w:marRight w:val="0"/>
      <w:marTop w:val="0"/>
      <w:marBottom w:val="0"/>
      <w:divBdr>
        <w:top w:val="none" w:sz="0" w:space="0" w:color="auto"/>
        <w:left w:val="none" w:sz="0" w:space="0" w:color="auto"/>
        <w:bottom w:val="none" w:sz="0" w:space="0" w:color="auto"/>
        <w:right w:val="none" w:sz="0" w:space="0" w:color="auto"/>
      </w:divBdr>
    </w:div>
    <w:div w:id="945386096">
      <w:bodyDiv w:val="1"/>
      <w:marLeft w:val="0"/>
      <w:marRight w:val="0"/>
      <w:marTop w:val="0"/>
      <w:marBottom w:val="0"/>
      <w:divBdr>
        <w:top w:val="none" w:sz="0" w:space="0" w:color="auto"/>
        <w:left w:val="none" w:sz="0" w:space="0" w:color="auto"/>
        <w:bottom w:val="none" w:sz="0" w:space="0" w:color="auto"/>
        <w:right w:val="none" w:sz="0" w:space="0" w:color="auto"/>
      </w:divBdr>
    </w:div>
    <w:div w:id="1055665484">
      <w:bodyDiv w:val="1"/>
      <w:marLeft w:val="0"/>
      <w:marRight w:val="0"/>
      <w:marTop w:val="0"/>
      <w:marBottom w:val="0"/>
      <w:divBdr>
        <w:top w:val="none" w:sz="0" w:space="0" w:color="auto"/>
        <w:left w:val="none" w:sz="0" w:space="0" w:color="auto"/>
        <w:bottom w:val="none" w:sz="0" w:space="0" w:color="auto"/>
        <w:right w:val="none" w:sz="0" w:space="0" w:color="auto"/>
      </w:divBdr>
    </w:div>
    <w:div w:id="1236473074">
      <w:bodyDiv w:val="1"/>
      <w:marLeft w:val="0"/>
      <w:marRight w:val="0"/>
      <w:marTop w:val="0"/>
      <w:marBottom w:val="0"/>
      <w:divBdr>
        <w:top w:val="none" w:sz="0" w:space="0" w:color="auto"/>
        <w:left w:val="none" w:sz="0" w:space="0" w:color="auto"/>
        <w:bottom w:val="none" w:sz="0" w:space="0" w:color="auto"/>
        <w:right w:val="none" w:sz="0" w:space="0" w:color="auto"/>
      </w:divBdr>
    </w:div>
    <w:div w:id="1568764581">
      <w:bodyDiv w:val="1"/>
      <w:marLeft w:val="0"/>
      <w:marRight w:val="0"/>
      <w:marTop w:val="0"/>
      <w:marBottom w:val="0"/>
      <w:divBdr>
        <w:top w:val="none" w:sz="0" w:space="0" w:color="auto"/>
        <w:left w:val="none" w:sz="0" w:space="0" w:color="auto"/>
        <w:bottom w:val="none" w:sz="0" w:space="0" w:color="auto"/>
        <w:right w:val="none" w:sz="0" w:space="0" w:color="auto"/>
      </w:divBdr>
    </w:div>
    <w:div w:id="1679497577">
      <w:bodyDiv w:val="1"/>
      <w:marLeft w:val="0"/>
      <w:marRight w:val="0"/>
      <w:marTop w:val="0"/>
      <w:marBottom w:val="0"/>
      <w:divBdr>
        <w:top w:val="none" w:sz="0" w:space="0" w:color="auto"/>
        <w:left w:val="none" w:sz="0" w:space="0" w:color="auto"/>
        <w:bottom w:val="none" w:sz="0" w:space="0" w:color="auto"/>
        <w:right w:val="none" w:sz="0" w:space="0" w:color="auto"/>
      </w:divBdr>
    </w:div>
    <w:div w:id="1847354794">
      <w:bodyDiv w:val="1"/>
      <w:marLeft w:val="0"/>
      <w:marRight w:val="0"/>
      <w:marTop w:val="0"/>
      <w:marBottom w:val="0"/>
      <w:divBdr>
        <w:top w:val="none" w:sz="0" w:space="0" w:color="auto"/>
        <w:left w:val="none" w:sz="0" w:space="0" w:color="auto"/>
        <w:bottom w:val="none" w:sz="0" w:space="0" w:color="auto"/>
        <w:right w:val="none" w:sz="0" w:space="0" w:color="auto"/>
      </w:divBdr>
    </w:div>
    <w:div w:id="1992253975">
      <w:bodyDiv w:val="1"/>
      <w:marLeft w:val="0"/>
      <w:marRight w:val="0"/>
      <w:marTop w:val="0"/>
      <w:marBottom w:val="0"/>
      <w:divBdr>
        <w:top w:val="none" w:sz="0" w:space="0" w:color="auto"/>
        <w:left w:val="none" w:sz="0" w:space="0" w:color="auto"/>
        <w:bottom w:val="none" w:sz="0" w:space="0" w:color="auto"/>
        <w:right w:val="none" w:sz="0" w:space="0" w:color="auto"/>
      </w:divBdr>
    </w:div>
    <w:div w:id="207279973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25</Pages>
  <Words>3545</Words>
  <Characters>20211</Characters>
  <Application>Microsoft Office Word</Application>
  <DocSecurity>0</DocSecurity>
  <Lines>168</Lines>
  <Paragraphs>47</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23709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Phùng Tuấn Huy</cp:lastModifiedBy>
  <cp:revision>22</cp:revision>
  <dcterms:created xsi:type="dcterms:W3CDTF">2013-12-23T23:15:00Z</dcterms:created>
  <dcterms:modified xsi:type="dcterms:W3CDTF">2026-09-21T04:43:00Z</dcterms:modified>
  <cp:category/>
</cp:coreProperties>
</file>