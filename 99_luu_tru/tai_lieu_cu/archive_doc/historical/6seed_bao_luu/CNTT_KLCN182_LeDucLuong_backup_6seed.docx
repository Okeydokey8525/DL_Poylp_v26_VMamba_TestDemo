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2694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BÁO CÁO TIẾN ĐỘ THỰC NGHIỆM VÀ KẾT QUẢ NGHIÊN CỨU TUẦN</w:t>
      </w:r>
    </w:p>
    <w:p w14:paraId="4307E2DE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b/>
          <w:bCs/>
          <w:i/>
          <w:sz w:val="30"/>
          <w:szCs w:val="30"/>
        </w:rPr>
      </w:pP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Đề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tài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: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Nghiên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cứu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phương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pháp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tích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hợp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Topology-Shape-aware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VMamba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vào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mô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hình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YOLO26-seg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trong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phân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đoạn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từ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ảnh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nội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soi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đại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trực</w:t>
      </w:r>
      <w:proofErr w:type="spellEnd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i/>
          <w:sz w:val="30"/>
          <w:szCs w:val="30"/>
        </w:rPr>
        <w:t>tràng</w:t>
      </w:r>
      <w:proofErr w:type="spellEnd"/>
    </w:p>
    <w:tbl>
      <w:tblPr>
        <w:tblW w:w="0" w:type="auto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ook w:val="04A0" w:firstRow="1" w:lastRow="0" w:firstColumn="1" w:lastColumn="0" w:noHBand="0" w:noVBand="1"/>
      </w:tblPr>
      <w:tblGrid>
        <w:gridCol w:w="2516"/>
        <w:gridCol w:w="6249"/>
      </w:tblGrid>
      <w:tr w:rsidR="00AE7885" w:rsidRPr="002E1C61" w14:paraId="5EB9F384" w14:textId="77777777" w:rsidTr="00FE5C79">
        <w:trPr>
          <w:cantSplit/>
          <w:jc w:val="center"/>
        </w:trPr>
        <w:tc>
          <w:tcPr>
            <w:tcW w:w="3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3618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&amp;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58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2E938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CNTT_KLCN182 —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Khóa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luận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Cử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ngành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CNTT (2026 – 2027)</w:t>
            </w:r>
          </w:p>
        </w:tc>
      </w:tr>
      <w:tr w:rsidR="00AE7885" w:rsidRPr="002E1C61" w14:paraId="2C04AFB9" w14:textId="77777777" w:rsidTr="00FE5C79">
        <w:trPr>
          <w:cantSplit/>
          <w:jc w:val="center"/>
        </w:trPr>
        <w:tc>
          <w:tcPr>
            <w:tcW w:w="3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F78E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58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8CBF1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. Phùng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Bảo (Email: baopt@huit.edu.vn)</w:t>
            </w:r>
          </w:p>
        </w:tc>
      </w:tr>
      <w:tr w:rsidR="00AE7885" w:rsidRPr="002E1C61" w14:paraId="4414FCE9" w14:textId="77777777" w:rsidTr="00FE5C79">
        <w:trPr>
          <w:cantSplit/>
          <w:jc w:val="center"/>
        </w:trPr>
        <w:tc>
          <w:tcPr>
            <w:tcW w:w="3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1782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58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0C520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 Lê Đức Lương (MSSV: 2001230490 —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: 14DHTH09)</w:t>
            </w:r>
          </w:p>
          <w:p w14:paraId="3FA70982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2. Phùng Tuấn Huy (MSSV: 2001230312 —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: 14DHTH13)</w:t>
            </w:r>
          </w:p>
          <w:p w14:paraId="06249280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3.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Mạnh Toàn (MSSV: 2001230830 —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: 14DHTH09)</w:t>
            </w:r>
          </w:p>
        </w:tc>
      </w:tr>
      <w:tr w:rsidR="00AE7885" w:rsidRPr="002E1C61" w14:paraId="235DF563" w14:textId="77777777" w:rsidTr="00FE5C79">
        <w:trPr>
          <w:cantSplit/>
          <w:jc w:val="center"/>
        </w:trPr>
        <w:tc>
          <w:tcPr>
            <w:tcW w:w="3048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4A43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tâm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583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8E175" w14:textId="00C3B9CA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5F64BB"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6 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Seed,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C2TSVMamba,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ma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lẫn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</w:tr>
    </w:tbl>
    <w:p w14:paraId="669B8D10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787F7E31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1. MỤC TIÊU VÀ NHIỆM VỤ BÁO CÁO TIẾN ĐỘ</w:t>
      </w:r>
    </w:p>
    <w:p w14:paraId="4E1926C5" w14:textId="1A76F266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sz w:val="26"/>
        </w:rPr>
        <w:t xml:space="preserve">Báo </w:t>
      </w:r>
      <w:proofErr w:type="spellStart"/>
      <w:r w:rsidRPr="002E1C61">
        <w:rPr>
          <w:rFonts w:ascii="Times New Roman" w:hAnsi="Times New Roman" w:cs="Times New Roman"/>
          <w:sz w:val="26"/>
        </w:rPr>
        <w:t>cáo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tuần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này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quyết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chuyên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trọng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tâm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thống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cuộc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họp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cụ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2E1C61">
        <w:rPr>
          <w:rFonts w:ascii="Times New Roman" w:hAnsi="Times New Roman" w:cs="Times New Roman"/>
          <w:sz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</w:rPr>
        <w:t>:</w:t>
      </w:r>
    </w:p>
    <w:p w14:paraId="35F12EE8" w14:textId="77777777" w:rsidR="00AE7885" w:rsidRPr="002E1C61" w:rsidRDefault="00000000" w:rsidP="004936FA">
      <w:pPr>
        <w:spacing w:before="60" w:after="60" w:line="305" w:lineRule="auto"/>
        <w:ind w:left="454" w:hanging="283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1.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Chuẩn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cấu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trúc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giá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tài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liệu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Word: </w:t>
      </w:r>
      <w:proofErr w:type="spellStart"/>
      <w:r w:rsidRPr="002E1C61">
        <w:rPr>
          <w:rFonts w:ascii="Times New Roman" w:hAnsi="Times New Roman" w:cs="Times New Roman"/>
          <w:sz w:val="26"/>
        </w:rPr>
        <w:t>Hệ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thống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nghiệm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 </w:t>
      </w:r>
      <w:proofErr w:type="spellStart"/>
      <w:r w:rsidRPr="002E1C61">
        <w:rPr>
          <w:rFonts w:ascii="Times New Roman" w:hAnsi="Times New Roman" w:cs="Times New Roman"/>
          <w:sz w:val="26"/>
        </w:rPr>
        <w:t>trận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nhầm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00A13DDF" w14:textId="77777777" w:rsidR="00AE7885" w:rsidRPr="002E1C61" w:rsidRDefault="00000000" w:rsidP="004936FA">
      <w:pPr>
        <w:spacing w:before="60" w:after="60" w:line="305" w:lineRule="auto"/>
        <w:ind w:left="454" w:hanging="283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2.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Xác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vai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trò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cốt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lõi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6"/>
        </w:rPr>
        <w:t>Làm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rõ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dùng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'</w:t>
      </w:r>
      <w:proofErr w:type="spellStart"/>
      <w:r w:rsidRPr="002E1C61">
        <w:rPr>
          <w:rFonts w:ascii="Times New Roman" w:hAnsi="Times New Roman" w:cs="Times New Roman"/>
          <w:sz w:val="26"/>
        </w:rPr>
        <w:t>tô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'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pipeline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YOLO26-seg.</w:t>
      </w:r>
    </w:p>
    <w:p w14:paraId="44CF4158" w14:textId="7FABE4E3" w:rsidR="00AE7885" w:rsidRPr="002E1C61" w:rsidRDefault="00000000" w:rsidP="004936FA">
      <w:pPr>
        <w:spacing w:before="60" w:after="60" w:line="305" w:lineRule="auto"/>
        <w:ind w:left="454" w:hanging="283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lastRenderedPageBreak/>
        <w:t xml:space="preserve">3.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Thiết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lập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hệ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thống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r w:rsidR="00632169" w:rsidRPr="002E1C61">
        <w:rPr>
          <w:rFonts w:ascii="Times New Roman" w:hAnsi="Times New Roman" w:cs="Times New Roman"/>
          <w:b/>
          <w:sz w:val="26"/>
        </w:rPr>
        <w:t>2</w:t>
      </w:r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nghiệm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: </w:t>
      </w:r>
      <w:r w:rsidRPr="002E1C61">
        <w:rPr>
          <w:rFonts w:ascii="Times New Roman" w:hAnsi="Times New Roman" w:cs="Times New Roman"/>
          <w:sz w:val="26"/>
        </w:rPr>
        <w:t xml:space="preserve">Bao </w:t>
      </w:r>
      <w:proofErr w:type="spellStart"/>
      <w:r w:rsidRPr="002E1C61">
        <w:rPr>
          <w:rFonts w:ascii="Times New Roman" w:hAnsi="Times New Roman" w:cs="Times New Roman"/>
          <w:sz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Baseline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YOLO26s-seg,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(YOLO26s-seg + C2TSVMamba).</w:t>
      </w:r>
    </w:p>
    <w:p w14:paraId="5E0AA2B0" w14:textId="77777777" w:rsidR="00AE7885" w:rsidRPr="002E1C61" w:rsidRDefault="00000000" w:rsidP="004936FA">
      <w:pPr>
        <w:spacing w:before="60" w:after="60" w:line="305" w:lineRule="auto"/>
        <w:ind w:left="454" w:hanging="283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4.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ổn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qua 6 Seed (Seed Robustness): </w:t>
      </w:r>
      <w:proofErr w:type="spellStart"/>
      <w:r w:rsidRPr="002E1C61">
        <w:rPr>
          <w:rFonts w:ascii="Times New Roman" w:hAnsi="Times New Roman" w:cs="Times New Roman"/>
          <w:sz w:val="26"/>
        </w:rPr>
        <w:t>Huấn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luyện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lặp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qua 6 seed </w:t>
      </w:r>
      <w:proofErr w:type="spellStart"/>
      <w:r w:rsidRPr="002E1C61">
        <w:rPr>
          <w:rFonts w:ascii="Times New Roman" w:hAnsi="Times New Roman" w:cs="Times New Roman"/>
          <w:sz w:val="26"/>
        </w:rPr>
        <w:t>ngẫu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nhiên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(s0 </w:t>
      </w:r>
      <w:proofErr w:type="spellStart"/>
      <w:r w:rsidRPr="002E1C61">
        <w:rPr>
          <w:rFonts w:ascii="Times New Roman" w:hAnsi="Times New Roman" w:cs="Times New Roman"/>
          <w:sz w:val="26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s5)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dữ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liệu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Kvasir-SEG </w:t>
      </w:r>
      <w:proofErr w:type="spellStart"/>
      <w:r w:rsidRPr="002E1C61">
        <w:rPr>
          <w:rFonts w:ascii="Times New Roman" w:hAnsi="Times New Roman" w:cs="Times New Roman"/>
          <w:sz w:val="26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loại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yếu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ăn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may, </w:t>
      </w:r>
      <w:proofErr w:type="spellStart"/>
      <w:r w:rsidRPr="002E1C61">
        <w:rPr>
          <w:rFonts w:ascii="Times New Roman" w:hAnsi="Times New Roman" w:cs="Times New Roman"/>
          <w:sz w:val="26"/>
        </w:rPr>
        <w:t>đo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dao </w:t>
      </w:r>
      <w:proofErr w:type="spellStart"/>
      <w:r w:rsidRPr="002E1C61">
        <w:rPr>
          <w:rFonts w:ascii="Times New Roman" w:hAnsi="Times New Roman" w:cs="Times New Roman"/>
          <w:sz w:val="26"/>
        </w:rPr>
        <w:t>động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(±σ), </w:t>
      </w:r>
      <w:proofErr w:type="spellStart"/>
      <w:r w:rsidRPr="002E1C61">
        <w:rPr>
          <w:rFonts w:ascii="Times New Roman" w:hAnsi="Times New Roman" w:cs="Times New Roman"/>
          <w:sz w:val="26"/>
        </w:rPr>
        <w:t>khoảng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[min, max]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cải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Delta (Δ).</w:t>
      </w:r>
    </w:p>
    <w:p w14:paraId="59101772" w14:textId="4AD5D3C6" w:rsidR="00AE7885" w:rsidRPr="002E1C61" w:rsidRDefault="00000000" w:rsidP="004936FA">
      <w:pPr>
        <w:spacing w:before="60" w:after="60" w:line="305" w:lineRule="auto"/>
        <w:ind w:left="454" w:hanging="283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ma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trận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nhầm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lâm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sàng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: </w:t>
      </w:r>
      <w:r w:rsidRPr="002E1C61">
        <w:rPr>
          <w:rFonts w:ascii="Times New Roman" w:hAnsi="Times New Roman" w:cs="Times New Roman"/>
          <w:sz w:val="26"/>
        </w:rPr>
        <w:t xml:space="preserve">Định </w:t>
      </w:r>
      <w:proofErr w:type="spellStart"/>
      <w:r w:rsidRPr="002E1C61">
        <w:rPr>
          <w:rFonts w:ascii="Times New Roman" w:hAnsi="Times New Roman" w:cs="Times New Roman"/>
          <w:sz w:val="26"/>
        </w:rPr>
        <w:t>lượng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tỷ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đúng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tỷ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sót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nguy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</w:rPr>
        <w:t>thời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596064A0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2. CẤU TRÚC MÔ HÌNH VÀ CƠ CHẾ TÍCH HỢP C2TSVMAMBA TẠI TẦNG 10</w:t>
      </w:r>
    </w:p>
    <w:p w14:paraId="620143C3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2.1. Vai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trò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pipeline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polyp</w:t>
      </w:r>
    </w:p>
    <w:p w14:paraId="4ACB3D1F" w14:textId="77777777" w:rsidR="002F7EDD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sz w:val="26"/>
        </w:rPr>
        <w:t xml:space="preserve">Trong </w:t>
      </w:r>
      <w:proofErr w:type="spellStart"/>
      <w:r w:rsidRPr="002E1C61">
        <w:rPr>
          <w:rFonts w:ascii="Times New Roman" w:hAnsi="Times New Roman" w:cs="Times New Roman"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</w:rPr>
        <w:t>đại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tràng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thường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ranh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hòa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niêm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phản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chiếu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nhiễu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. </w:t>
      </w:r>
    </w:p>
    <w:p w14:paraId="6591706C" w14:textId="06BE3A32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thiết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quyết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triệt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bài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đóng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trò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then </w:t>
      </w:r>
      <w:proofErr w:type="spellStart"/>
      <w:r w:rsidRPr="002E1C61">
        <w:rPr>
          <w:rFonts w:ascii="Times New Roman" w:hAnsi="Times New Roman" w:cs="Times New Roman"/>
          <w:sz w:val="26"/>
        </w:rPr>
        <w:t>chốt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việc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632169" w:rsidRPr="002E1C61">
        <w:rPr>
          <w:rFonts w:ascii="Times New Roman" w:hAnsi="Times New Roman" w:cs="Times New Roman"/>
          <w:sz w:val="26"/>
        </w:rPr>
        <w:t>tô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1792BE3F" w14:textId="06681610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Khối</w:t>
      </w:r>
      <w:proofErr w:type="spellEnd"/>
      <w:r w:rsidR="002F7EDD" w:rsidRPr="002E1C61">
        <w:rPr>
          <w:rFonts w:ascii="Times New Roman" w:hAnsi="Times New Roman" w:cs="Times New Roman"/>
          <w:sz w:val="26"/>
        </w:rPr>
        <w:t xml:space="preserve"> </w:t>
      </w:r>
      <w:r w:rsidRPr="002E1C61">
        <w:rPr>
          <w:rFonts w:ascii="Times New Roman" w:hAnsi="Times New Roman" w:cs="Times New Roman"/>
          <w:sz w:val="26"/>
        </w:rPr>
        <w:t xml:space="preserve">C2TSVMamba (Cross-Stage Partial Topology-Shape-aware </w:t>
      </w:r>
      <w:proofErr w:type="spellStart"/>
      <w:r w:rsidRPr="002E1C61">
        <w:rPr>
          <w:rFonts w:ascii="Times New Roman" w:hAnsi="Times New Roman" w:cs="Times New Roman"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)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Tầng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10 (Layer 10) </w:t>
      </w:r>
      <w:proofErr w:type="spellStart"/>
      <w:r w:rsidRPr="002E1C61">
        <w:rPr>
          <w:rFonts w:ascii="Times New Roman" w:hAnsi="Times New Roman" w:cs="Times New Roman"/>
          <w:sz w:val="26"/>
        </w:rPr>
        <w:t>thuộc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Cổ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(Neck). </w:t>
      </w:r>
      <w:proofErr w:type="spellStart"/>
      <w:r w:rsidRPr="002E1C61">
        <w:rPr>
          <w:rFonts w:ascii="Times New Roman" w:hAnsi="Times New Roman" w:cs="Times New Roman"/>
          <w:sz w:val="26"/>
        </w:rPr>
        <w:t>Đây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trí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chiến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ngay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sau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SPPF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Backbone, </w:t>
      </w:r>
      <w:proofErr w:type="spellStart"/>
      <w:r w:rsidRPr="002E1C61">
        <w:rPr>
          <w:rFonts w:ascii="Times New Roman" w:hAnsi="Times New Roman" w:cs="Times New Roman"/>
          <w:sz w:val="26"/>
        </w:rPr>
        <w:t>tiếp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nhận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bản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P5 </w:t>
      </w:r>
      <w:proofErr w:type="spellStart"/>
      <w:r w:rsidRPr="002E1C61">
        <w:rPr>
          <w:rFonts w:ascii="Times New Roman" w:hAnsi="Times New Roman" w:cs="Times New Roman"/>
          <w:sz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vĩ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="00A40FFA"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A40FFA"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 x 512 x 20 x 20 </w:t>
      </w:r>
      <w:proofErr w:type="spellStart"/>
      <w:r w:rsidRPr="002E1C61">
        <w:rPr>
          <w:rFonts w:ascii="Times New Roman" w:hAnsi="Times New Roman" w:cs="Times New Roman"/>
          <w:sz w:val="26"/>
        </w:rPr>
        <w:t>trước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truyền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sang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tầng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tổng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P4, P3. </w:t>
      </w:r>
      <w:proofErr w:type="spellStart"/>
      <w:r w:rsidRPr="002E1C61">
        <w:rPr>
          <w:rFonts w:ascii="Times New Roman" w:hAnsi="Times New Roman" w:cs="Times New Roman"/>
          <w:sz w:val="26"/>
        </w:rPr>
        <w:t>Cấu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trúc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bao </w:t>
      </w:r>
      <w:proofErr w:type="spellStart"/>
      <w:r w:rsidRPr="002E1C61">
        <w:rPr>
          <w:rFonts w:ascii="Times New Roman" w:hAnsi="Times New Roman" w:cs="Times New Roman"/>
          <w:sz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xử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lý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song </w:t>
      </w:r>
      <w:proofErr w:type="spellStart"/>
      <w:r w:rsidRPr="002E1C61">
        <w:rPr>
          <w:rFonts w:ascii="Times New Roman" w:hAnsi="Times New Roman" w:cs="Times New Roman"/>
          <w:sz w:val="26"/>
        </w:rPr>
        <w:t>song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bổ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nhau</w:t>
      </w:r>
      <w:proofErr w:type="spellEnd"/>
      <w:r w:rsidRPr="002E1C61">
        <w:rPr>
          <w:rFonts w:ascii="Times New Roman" w:hAnsi="Times New Roman" w:cs="Times New Roman"/>
          <w:sz w:val="26"/>
        </w:rPr>
        <w:t>:</w:t>
      </w:r>
    </w:p>
    <w:p w14:paraId="739936A6" w14:textId="54C486BF" w:rsidR="00AE7885" w:rsidRPr="002E1C61" w:rsidRDefault="00000000" w:rsidP="004936FA">
      <w:pPr>
        <w:spacing w:before="60" w:after="60" w:line="305" w:lineRule="auto"/>
        <w:ind w:left="454" w:hanging="227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Nhánh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SS2D (2D Selective Scan): </w:t>
      </w:r>
      <w:proofErr w:type="spellStart"/>
      <w:r w:rsidRPr="002E1C61">
        <w:rPr>
          <w:rFonts w:ascii="Times New Roman" w:hAnsi="Times New Roman" w:cs="Times New Roman"/>
          <w:sz w:val="26"/>
        </w:rPr>
        <w:t>Quét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bản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theo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4 </w:t>
      </w:r>
      <w:proofErr w:type="spellStart"/>
      <w:r w:rsidRPr="002E1C61">
        <w:rPr>
          <w:rFonts w:ascii="Times New Roman" w:hAnsi="Times New Roman" w:cs="Times New Roman"/>
          <w:sz w:val="26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không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gian</w:t>
      </w:r>
      <w:proofErr w:type="spellEnd"/>
      <w:r w:rsidR="00632169"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không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cục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dài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phức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tuyến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O(N), </w:t>
      </w:r>
      <w:proofErr w:type="spellStart"/>
      <w:r w:rsidRPr="002E1C61">
        <w:rPr>
          <w:rFonts w:ascii="Times New Roman" w:hAnsi="Times New Roman" w:cs="Times New Roman"/>
          <w:sz w:val="26"/>
        </w:rPr>
        <w:t>vượt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Self-Attention </w:t>
      </w:r>
      <w:proofErr w:type="spellStart"/>
      <w:r w:rsidRPr="002E1C61">
        <w:rPr>
          <w:rFonts w:ascii="Times New Roman" w:hAnsi="Times New Roman" w:cs="Times New Roman"/>
          <w:sz w:val="26"/>
        </w:rPr>
        <w:t>bậc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O(N²).</w:t>
      </w:r>
    </w:p>
    <w:p w14:paraId="57D26E3F" w14:textId="6F92DD3B" w:rsidR="00AE7885" w:rsidRPr="002E1C61" w:rsidRDefault="00000000" w:rsidP="004936FA">
      <w:pPr>
        <w:spacing w:before="60" w:after="60" w:line="305" w:lineRule="auto"/>
        <w:ind w:left="454" w:hanging="227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b/>
          <w:sz w:val="26"/>
        </w:rPr>
        <w:t xml:space="preserve">• 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Nhánh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chập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thái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hướng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(Multi-directional Morphological Convolutions): </w:t>
      </w:r>
      <w:proofErr w:type="spellStart"/>
      <w:r w:rsidRPr="002E1C61">
        <w:rPr>
          <w:rFonts w:ascii="Times New Roman" w:hAnsi="Times New Roman" w:cs="Times New Roman"/>
          <w:sz w:val="26"/>
        </w:rPr>
        <w:t>Sử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kernel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632169" w:rsidRPr="002E1C61">
        <w:rPr>
          <w:rFonts w:ascii="Times New Roman" w:hAnsi="Times New Roman" w:cs="Times New Roman"/>
          <w:sz w:val="26"/>
        </w:rPr>
        <w:t>và</w:t>
      </w:r>
      <w:proofErr w:type="spellEnd"/>
      <w:r w:rsidR="00632169"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cổng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bắt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giữ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gradient </w:t>
      </w:r>
      <w:proofErr w:type="spellStart"/>
      <w:r w:rsidRPr="002E1C61">
        <w:rPr>
          <w:rFonts w:ascii="Times New Roman" w:hAnsi="Times New Roman" w:cs="Times New Roman"/>
          <w:sz w:val="26"/>
        </w:rPr>
        <w:t>thay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polyp, </w:t>
      </w:r>
      <w:proofErr w:type="spellStart"/>
      <w:r w:rsidRPr="002E1C61">
        <w:rPr>
          <w:rFonts w:ascii="Times New Roman" w:hAnsi="Times New Roman" w:cs="Times New Roman"/>
          <w:sz w:val="26"/>
        </w:rPr>
        <w:t>cung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cấp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thông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2E1C61">
        <w:rPr>
          <w:rFonts w:ascii="Times New Roman" w:hAnsi="Times New Roman" w:cs="Times New Roman"/>
          <w:sz w:val="26"/>
        </w:rPr>
        <w:t>tô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sắc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nét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52117A93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E1C6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2.2.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Kvasir-SEG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03982CCD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y khoa Kvasir-SEG do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Simula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Bærum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(Na Uy)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1,000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(Ground Truth).</w:t>
      </w:r>
    </w:p>
    <w:p w14:paraId="7FFB6E50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2.1: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Kvasir-SEG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chéo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6-fold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151"/>
        <w:gridCol w:w="1111"/>
        <w:gridCol w:w="1469"/>
        <w:gridCol w:w="1729"/>
        <w:gridCol w:w="1578"/>
      </w:tblGrid>
      <w:tr w:rsidR="008907A8" w:rsidRPr="002E1C61" w14:paraId="0E5F36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FBF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BA7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E9C8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7BD3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961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93A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thương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polyp</w:t>
            </w:r>
          </w:p>
        </w:tc>
      </w:tr>
      <w:tr w:rsidR="008907A8" w:rsidRPr="002E1C61" w14:paraId="4E0A5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A7C3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huấn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luyện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(Training 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B8FB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420C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88%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AB4A9" w14:textId="083100EE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574×500∼1920×1072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1719D" w14:textId="44C1B518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640×640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(Letterbox)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0730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950 polyp</w:t>
            </w:r>
          </w:p>
        </w:tc>
      </w:tr>
      <w:tr w:rsidR="008907A8" w:rsidRPr="002E1C61" w14:paraId="3A4FA5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3BC3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(Validation 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FEF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2F1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515CC" w14:textId="68DFBC3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574×500∼1920×1072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1F7AA" w14:textId="620BA388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640×640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(Letterbox)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3CA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127 polyp qua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6 seed</w:t>
            </w:r>
          </w:p>
        </w:tc>
      </w:tr>
      <w:tr w:rsidR="008907A8" w:rsidRPr="002E1C61" w14:paraId="486872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B1A8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Toàn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bộ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Kvasir-SEG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48D1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4CCF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73ED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soi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2E9FE" w14:textId="142E0F05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640×640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782F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100% </w:t>
            </w:r>
            <w:proofErr w:type="spellStart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2E1C6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Ground Truth y khoa</w:t>
            </w:r>
          </w:p>
        </w:tc>
      </w:tr>
    </w:tbl>
    <w:p w14:paraId="69F0515B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(Pre-processing Pipeline)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:</w:t>
      </w:r>
    </w:p>
    <w:p w14:paraId="436DEE52" w14:textId="55CED4D5" w:rsidR="008907A8" w:rsidRPr="002E1C61" w:rsidRDefault="008907A8" w:rsidP="008907A8">
      <w:pPr>
        <w:numPr>
          <w:ilvl w:val="0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khung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(Letterbox Resizing):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574×500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1920×1072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 pixel). Kỹ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Letterbox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640×640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 pixel. Thu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ật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(aspect </w:t>
      </w:r>
      <w:r w:rsidRPr="002E1C61">
        <w:rPr>
          <w:rFonts w:ascii="Times New Roman" w:hAnsi="Times New Roman" w:cs="Times New Roman"/>
          <w:sz w:val="26"/>
          <w:szCs w:val="26"/>
        </w:rPr>
        <w:lastRenderedPageBreak/>
        <w:t xml:space="preserve">ratio)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viền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méo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polyp.</w:t>
      </w:r>
    </w:p>
    <w:p w14:paraId="6B5C8698" w14:textId="183185D3" w:rsidR="008907A8" w:rsidRPr="002E1C61" w:rsidRDefault="008907A8" w:rsidP="008907A8">
      <w:pPr>
        <w:numPr>
          <w:ilvl w:val="0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(Pixel Normalization):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0,255</m:t>
            </m:r>
          </m:e>
        </m:d>
      </m:oMath>
      <w:r w:rsidRPr="002E1C61">
        <w:rPr>
          <w:rFonts w:ascii="Times New Roman" w:hAnsi="Times New Roman" w:cs="Times New Roman"/>
          <w:sz w:val="26"/>
          <w:szCs w:val="26"/>
        </w:rPr>
        <w:t xml:space="preserve"> đư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0.0,1.0</m:t>
            </m:r>
          </m:e>
        </m:d>
      </m:oMath>
      <w:r w:rsidRPr="002E1C61">
        <w:rPr>
          <w:rFonts w:ascii="Times New Roman" w:hAnsi="Times New Roman" w:cs="Times New Roman"/>
          <w:sz w:val="26"/>
          <w:szCs w:val="26"/>
        </w:rPr>
        <w:t xml:space="preserve">, hỗ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57A46802" w14:textId="11C3AEA2" w:rsidR="008907A8" w:rsidRPr="002E1C61" w:rsidRDefault="008907A8" w:rsidP="008907A8">
      <w:pPr>
        <w:numPr>
          <w:ilvl w:val="0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nhãn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Polygon: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ground-truth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khép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y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</m:oMath>
      <w:r w:rsidRPr="002E1C61">
        <w:rPr>
          <w:rFonts w:ascii="Times New Roman" w:hAnsi="Times New Roman" w:cs="Times New Roman"/>
          <w:sz w:val="26"/>
          <w:szCs w:val="26"/>
        </w:rPr>
        <w:t xml:space="preserve"> chu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0.0,1.0</m:t>
            </m:r>
          </m:e>
        </m:d>
      </m:oMath>
      <w:r w:rsidRPr="002E1C61">
        <w:rPr>
          <w:rFonts w:ascii="Times New Roman" w:hAnsi="Times New Roman" w:cs="Times New Roman"/>
          <w:sz w:val="26"/>
          <w:szCs w:val="26"/>
        </w:rPr>
        <w:t xml:space="preserve">, tương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(nc: 1, names: {0: 'polyp'}).</w:t>
      </w:r>
    </w:p>
    <w:p w14:paraId="5936F90E" w14:textId="77777777" w:rsidR="008907A8" w:rsidRPr="002E1C61" w:rsidRDefault="008907A8" w:rsidP="008907A8">
      <w:pPr>
        <w:numPr>
          <w:ilvl w:val="0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(Data Augmentation):</w:t>
      </w:r>
    </w:p>
    <w:p w14:paraId="2CFD703E" w14:textId="1D856729" w:rsidR="008907A8" w:rsidRPr="002E1C61" w:rsidRDefault="008907A8" w:rsidP="008907A8">
      <w:pPr>
        <w:numPr>
          <w:ilvl w:val="1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i/>
          <w:iCs/>
          <w:sz w:val="26"/>
          <w:szCs w:val="26"/>
        </w:rPr>
        <w:t>Mosaic Augmentation (</w:t>
      </w:r>
      <m:oMath>
        <m:r>
          <w:rPr>
            <w:rFonts w:ascii="Cambria Math" w:hAnsi="Cambria Math" w:cs="Times New Roman"/>
            <w:sz w:val="26"/>
            <w:szCs w:val="26"/>
          </w:rPr>
          <m:t>p=1.0</m:t>
        </m:r>
      </m:oMath>
      <w:r w:rsidRPr="002E1C61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11C7D26B" w14:textId="1442CC9B" w:rsidR="008907A8" w:rsidRPr="002E1C61" w:rsidRDefault="008907A8" w:rsidP="008907A8">
      <w:pPr>
        <w:numPr>
          <w:ilvl w:val="1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Lật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ngang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ngẫu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nhiên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(Random Horizontal Flip, </w:t>
      </w:r>
      <m:oMath>
        <m:r>
          <w:rPr>
            <w:rFonts w:ascii="Cambria Math" w:hAnsi="Cambria Math" w:cs="Times New Roman"/>
            <w:sz w:val="26"/>
            <w:szCs w:val="26"/>
          </w:rPr>
          <m:t>p=0.5</m:t>
        </m:r>
      </m:oMath>
      <w:r w:rsidRPr="002E1C61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ruột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tràng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39E008D2" w14:textId="46AEC3F9" w:rsidR="008907A8" w:rsidRPr="002E1C61" w:rsidRDefault="008907A8" w:rsidP="008907A8">
      <w:pPr>
        <w:numPr>
          <w:ilvl w:val="1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Co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giãn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ngẫu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nhiên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(Random Scale, </w:t>
      </w:r>
      <m:oMath>
        <m:r>
          <w:rPr>
            <w:rFonts w:ascii="Cambria Math" w:hAnsi="Cambria Math" w:cs="Times New Roman"/>
            <w:sz w:val="26"/>
            <w:szCs w:val="26"/>
          </w:rPr>
          <m:t>p=0.5</m:t>
        </m:r>
      </m:oMath>
      <w:r w:rsidRPr="002E1C61">
        <w:rPr>
          <w:rFonts w:ascii="Times New Roman" w:hAnsi="Times New Roman" w:cs="Times New Roman"/>
          <w:i/>
          <w:iCs/>
          <w:sz w:val="26"/>
          <w:szCs w:val="26"/>
        </w:rPr>
        <w:t>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62BF31BC" w14:textId="77777777" w:rsidR="008907A8" w:rsidRPr="002E1C61" w:rsidRDefault="008907A8" w:rsidP="008907A8">
      <w:pPr>
        <w:numPr>
          <w:ilvl w:val="1"/>
          <w:numId w:val="11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chế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vô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Mosaic (Close Mosaic = 10 epochs):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Mosaic ở 10 epoch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5BE3E425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siêu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</w:p>
    <w:p w14:paraId="50B43A07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r w:rsidRPr="002E1C61">
        <w:rPr>
          <w:rFonts w:ascii="Times New Roman" w:hAnsi="Times New Roman" w:cs="Times New Roman"/>
          <w:b/>
          <w:bCs/>
          <w:sz w:val="26"/>
          <w:szCs w:val="26"/>
        </w:rPr>
        <w:t>Kaggle GPU Cloud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Ultralytics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8.4.127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PyTorch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2.x.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(reproducibility)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6 seed,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:</w:t>
      </w:r>
    </w:p>
    <w:p w14:paraId="2D230F89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Giao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khóa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PYTHONHASHSEED;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CUBLAS_WORKSPACE_CONFIG=':4096:8';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random.seed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(SEED),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np.random.seed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(SEED),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torch.manual_seed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(SEED)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torch.cuda.manual_seed_all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(SEED);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torch.backends.cudnn.benchmark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= False,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torch.backends.cudnn.deterministic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= True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torch.use_deterministic_algorithms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(True,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warn_only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=False).</w:t>
      </w:r>
    </w:p>
    <w:p w14:paraId="3517D150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lastRenderedPageBreak/>
        <w:t>Bảng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2.2: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siêu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C2TSVMamba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968"/>
        <w:gridCol w:w="2459"/>
        <w:gridCol w:w="2527"/>
      </w:tblGrid>
      <w:tr w:rsidR="008907A8" w:rsidRPr="002E1C61" w14:paraId="3812CF07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82B0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6846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Tham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(Parameter)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14DD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24DBD9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Ý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nghĩa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</w:tr>
      <w:tr w:rsidR="008907A8" w:rsidRPr="002E1C61" w14:paraId="2D7796D5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D060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&amp; Framework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E0EA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Ultralytics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4955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8.4.0127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6172A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8907A8" w:rsidRPr="002E1C61" w14:paraId="44E5C4B7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2250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3212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F9E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Kaggle GPU Cloud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2209F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GPU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8907A8" w:rsidRPr="002E1C61" w14:paraId="7C89BFB4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874D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796E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4EF3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workers =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2AD06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I/O,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nghẽn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CPU</w:t>
            </w:r>
          </w:p>
        </w:tc>
      </w:tr>
      <w:tr w:rsidR="008907A8" w:rsidRPr="002E1C61" w14:paraId="6477C036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C56C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8CF0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C149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deterministic = 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8FC4A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cuBLAS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cuDNN</w:t>
            </w:r>
            <w:proofErr w:type="spellEnd"/>
          </w:p>
        </w:tc>
      </w:tr>
      <w:tr w:rsidR="008907A8" w:rsidRPr="002E1C61" w14:paraId="588E639C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5C26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F49F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Baseline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4BE0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YOLO("yolo26s-seg.pt")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AE8B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</w:p>
        </w:tc>
      </w:tr>
      <w:tr w:rsidR="008907A8" w:rsidRPr="002E1C61" w14:paraId="63E4F63F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03B2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B0F9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C2TSVMamba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17FA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YOLO(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yaml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).load(...)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19F55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topology scale 's',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transfer learning</w:t>
            </w:r>
          </w:p>
        </w:tc>
      </w:tr>
      <w:tr w:rsidR="008907A8" w:rsidRPr="002E1C61" w14:paraId="568F52F8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7B63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621F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1CD3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nc: 1, names: {0: 'polyp'}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DB3BB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(Polyp vs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907A8" w:rsidRPr="002E1C61" w14:paraId="64D3ED11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ECC5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2BE3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imgsz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800D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640×640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F4650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soi</w:t>
            </w:r>
          </w:p>
        </w:tc>
      </w:tr>
      <w:tr w:rsidR="008907A8" w:rsidRPr="002E1C61" w14:paraId="47FC048B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AA23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E915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AA39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batch =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F415F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gradient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VRAM</w:t>
            </w:r>
          </w:p>
        </w:tc>
      </w:tr>
      <w:tr w:rsidR="008907A8" w:rsidRPr="002E1C61" w14:paraId="7C3B7E40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7118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92BE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đệm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558E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cache = 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7FE9D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ổ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đĩa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tránh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tràn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RAM</w:t>
            </w:r>
          </w:p>
        </w:tc>
      </w:tr>
      <w:tr w:rsidR="008907A8" w:rsidRPr="002E1C61" w14:paraId="15B4DE96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75B9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1203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CF96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optimizer = "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AdamW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E9AD9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</w:tr>
      <w:tr w:rsidR="008907A8" w:rsidRPr="002E1C61" w14:paraId="2C52AA07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BCF79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32A8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(lr0)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3412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47534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AdamW</w:t>
            </w:r>
            <w:proofErr w:type="spellEnd"/>
          </w:p>
        </w:tc>
      </w:tr>
      <w:tr w:rsidR="008907A8" w:rsidRPr="002E1C61" w14:paraId="69EA9222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1A33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F323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lrf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5916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89576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1×10−5</w:t>
            </w:r>
          </w:p>
        </w:tc>
      </w:tr>
      <w:tr w:rsidR="008907A8" w:rsidRPr="002E1C61" w14:paraId="51037AE5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5176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F3D8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Chu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nóng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(warmup)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85AF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5.0 epochs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06269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10 C2TSVMamba</w:t>
            </w:r>
          </w:p>
        </w:tc>
      </w:tr>
      <w:tr w:rsidR="008907A8" w:rsidRPr="002E1C61" w14:paraId="5D68151C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E8FB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B2D6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epoch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89EE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100 (patience = 100)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75EF4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tụ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</w:p>
        </w:tc>
      </w:tr>
      <w:tr w:rsidR="008907A8" w:rsidRPr="002E1C61" w14:paraId="119CD7BE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EA91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AA47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phẩy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5191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amp = 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4F69D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Duy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float32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  <w:tr w:rsidR="008907A8" w:rsidRPr="002E1C61" w14:paraId="170D6845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D5E0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E043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Box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Cls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Seg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5B17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box: 7.5,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cls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: 0.5,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dfl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: 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285EE2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nét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nạ</w:t>
            </w:r>
            <w:proofErr w:type="spellEnd"/>
          </w:p>
        </w:tc>
      </w:tr>
      <w:tr w:rsidR="008907A8" w:rsidRPr="002E1C61" w14:paraId="6D2EE3C5" w14:textId="77777777" w:rsidTr="008907A8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5DFB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4D96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cường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Mosaic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547E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close_mosaic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= 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B4D3D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10 epoch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viền</w:t>
            </w:r>
            <w:proofErr w:type="spellEnd"/>
          </w:p>
        </w:tc>
      </w:tr>
    </w:tbl>
    <w:p w14:paraId="381CFB24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118365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3. KẾT QUẢ ĐỊNH LƯỢNG ĐỐI CHỨNG QUA 6 SEED (SEED ROBUSTNESS)</w:t>
      </w:r>
    </w:p>
    <w:p w14:paraId="53EAA73C" w14:textId="0478BB5E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r w:rsidR="00A40FFA" w:rsidRPr="002E1C61">
        <w:rPr>
          <w:rFonts w:ascii="Times New Roman" w:hAnsi="Times New Roman" w:cs="Times New Roman"/>
          <w:sz w:val="26"/>
        </w:rPr>
        <w:t>6</w:t>
      </w:r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huấn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luyện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6 seed x </w:t>
      </w:r>
      <w:r w:rsidR="001B251E" w:rsidRPr="002E1C61">
        <w:rPr>
          <w:rFonts w:ascii="Times New Roman" w:hAnsi="Times New Roman" w:cs="Times New Roman"/>
          <w:sz w:val="26"/>
        </w:rPr>
        <w:t>2</w:t>
      </w:r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dòng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siêu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tham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640x640, 100 epoch, batch size </w:t>
      </w:r>
      <w:r w:rsidR="001B251E" w:rsidRPr="002E1C61">
        <w:rPr>
          <w:rFonts w:ascii="Times New Roman" w:hAnsi="Times New Roman" w:cs="Times New Roman"/>
          <w:sz w:val="26"/>
        </w:rPr>
        <w:t>8</w:t>
      </w:r>
      <w:r w:rsidRPr="002E1C61">
        <w:rPr>
          <w:rFonts w:ascii="Times New Roman" w:hAnsi="Times New Roman" w:cs="Times New Roman"/>
          <w:sz w:val="26"/>
        </w:rPr>
        <w:t>,</w:t>
      </w:r>
      <w:r w:rsidR="001B251E" w:rsidRPr="002E1C61">
        <w:rPr>
          <w:rFonts w:ascii="Times New Roman" w:hAnsi="Times New Roman" w:cs="Times New Roman"/>
          <w:sz w:val="26"/>
        </w:rPr>
        <w:t xml:space="preserve"> </w:t>
      </w:r>
      <w:r w:rsidRPr="002E1C61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2E1C61">
        <w:rPr>
          <w:rFonts w:ascii="Times New Roman" w:hAnsi="Times New Roman" w:cs="Times New Roman"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epoch </w:t>
      </w:r>
      <w:proofErr w:type="spellStart"/>
      <w:r w:rsidRPr="002E1C61">
        <w:rPr>
          <w:rFonts w:ascii="Times New Roman" w:hAnsi="Times New Roman" w:cs="Times New Roman"/>
          <w:sz w:val="26"/>
        </w:rPr>
        <w:t>tối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ưu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Best Mask mAP50-95 </w:t>
      </w:r>
      <w:proofErr w:type="spellStart"/>
      <w:r w:rsidRPr="002E1C61">
        <w:rPr>
          <w:rFonts w:ascii="Times New Roman" w:hAnsi="Times New Roman" w:cs="Times New Roman"/>
          <w:sz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tệp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results.csv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từng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chạy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6C1E9836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3.1.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Bảng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so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tổng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lượng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(Mean ± σ, Min, Max, Delta Δ)</w:t>
      </w:r>
    </w:p>
    <w:p w14:paraId="6CC253A3" w14:textId="77777777" w:rsidR="00AE7885" w:rsidRPr="002E1C61" w:rsidRDefault="00000000" w:rsidP="004936FA">
      <w:pPr>
        <w:spacing w:before="60" w:after="60" w:line="305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1: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so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sánh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tổng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hợp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giá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trị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trung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bình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độ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lệch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chuẩn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qua 6 seed (s0 – s5)</w:t>
      </w:r>
    </w:p>
    <w:tbl>
      <w:tblPr>
        <w:tblW w:w="5418" w:type="pct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77"/>
        <w:gridCol w:w="2124"/>
        <w:gridCol w:w="2576"/>
        <w:gridCol w:w="1102"/>
        <w:gridCol w:w="1497"/>
      </w:tblGrid>
      <w:tr w:rsidR="001B251E" w:rsidRPr="002E1C61" w14:paraId="5D6248F2" w14:textId="77777777" w:rsidTr="00FE5C79">
        <w:trPr>
          <w:cantSplit/>
          <w:trHeight w:val="384"/>
          <w:tblHeader/>
          <w:jc w:val="center"/>
        </w:trPr>
        <w:tc>
          <w:tcPr>
            <w:tcW w:w="1149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9683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đo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lường</w:t>
            </w:r>
            <w:proofErr w:type="spellEnd"/>
          </w:p>
        </w:tc>
        <w:tc>
          <w:tcPr>
            <w:tcW w:w="1121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1AFF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YOLO26s-seg Baseline</w:t>
            </w:r>
          </w:p>
        </w:tc>
        <w:tc>
          <w:tcPr>
            <w:tcW w:w="1359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88C4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C2TSVMamba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581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C920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(Δ)</w:t>
            </w:r>
          </w:p>
        </w:tc>
        <w:tc>
          <w:tcPr>
            <w:tcW w:w="790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CFA1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</w:tr>
      <w:tr w:rsidR="001B251E" w:rsidRPr="002E1C61" w14:paraId="12E6FE0A" w14:textId="77777777" w:rsidTr="00FE5C79">
        <w:trPr>
          <w:cantSplit/>
          <w:jc w:val="center"/>
        </w:trPr>
        <w:tc>
          <w:tcPr>
            <w:tcW w:w="114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664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Mask mAP50-95</w:t>
            </w:r>
          </w:p>
        </w:tc>
        <w:tc>
          <w:tcPr>
            <w:tcW w:w="112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F213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0.7298 ± 0.0150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[0.7073 – 0.7496]</w:t>
            </w:r>
          </w:p>
        </w:tc>
        <w:tc>
          <w:tcPr>
            <w:tcW w:w="135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A222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0.7246 ± 0.0050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[0.7196 – 0.7308]</w:t>
            </w:r>
          </w:p>
        </w:tc>
        <w:tc>
          <w:tcPr>
            <w:tcW w:w="58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6ED62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-0.0052</w:t>
            </w:r>
          </w:p>
        </w:tc>
        <w:tc>
          <w:tcPr>
            <w:tcW w:w="790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AC55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-0.71%</w:t>
            </w:r>
          </w:p>
        </w:tc>
      </w:tr>
      <w:tr w:rsidR="001B251E" w:rsidRPr="002E1C61" w14:paraId="370CE2EB" w14:textId="77777777" w:rsidTr="00FE5C79">
        <w:trPr>
          <w:cantSplit/>
          <w:jc w:val="center"/>
        </w:trPr>
        <w:tc>
          <w:tcPr>
            <w:tcW w:w="11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749D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Mask mAP50</w:t>
            </w:r>
          </w:p>
        </w:tc>
        <w:tc>
          <w:tcPr>
            <w:tcW w:w="1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809A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0.9129 ± 0.0070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[0.9049 – 0.9223]</w:t>
            </w:r>
          </w:p>
        </w:tc>
        <w:tc>
          <w:tcPr>
            <w:tcW w:w="13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7E6C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0.9134 ± 0.0090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[0.9055 – 0.9268]</w:t>
            </w:r>
          </w:p>
        </w:tc>
        <w:tc>
          <w:tcPr>
            <w:tcW w:w="58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AD0E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+0.0005</w:t>
            </w:r>
          </w:p>
        </w:tc>
        <w:tc>
          <w:tcPr>
            <w:tcW w:w="7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D84A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+0.05%</w:t>
            </w:r>
          </w:p>
        </w:tc>
      </w:tr>
      <w:tr w:rsidR="001B251E" w:rsidRPr="002E1C61" w14:paraId="173F03CF" w14:textId="77777777" w:rsidTr="00FE5C79">
        <w:trPr>
          <w:cantSplit/>
          <w:trHeight w:val="390"/>
          <w:jc w:val="center"/>
        </w:trPr>
        <w:tc>
          <w:tcPr>
            <w:tcW w:w="114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10B1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Mask Precision</w:t>
            </w:r>
          </w:p>
        </w:tc>
        <w:tc>
          <w:tcPr>
            <w:tcW w:w="112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F611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0.9165 ± 0.0104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[0.8974 – 0.9260]</w:t>
            </w:r>
          </w:p>
        </w:tc>
        <w:tc>
          <w:tcPr>
            <w:tcW w:w="135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EAF9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0.9171 ± 0.0189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[0.8829 – 0.9331]</w:t>
            </w:r>
          </w:p>
        </w:tc>
        <w:tc>
          <w:tcPr>
            <w:tcW w:w="58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5BF3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+0.0006</w:t>
            </w:r>
          </w:p>
        </w:tc>
        <w:tc>
          <w:tcPr>
            <w:tcW w:w="790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5F1B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+0.07%</w:t>
            </w:r>
          </w:p>
        </w:tc>
      </w:tr>
      <w:tr w:rsidR="001B251E" w:rsidRPr="002E1C61" w14:paraId="04BCBC65" w14:textId="77777777" w:rsidTr="00FE5C79">
        <w:trPr>
          <w:cantSplit/>
          <w:jc w:val="center"/>
        </w:trPr>
        <w:tc>
          <w:tcPr>
            <w:tcW w:w="11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D584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Mask Recall</w:t>
            </w:r>
          </w:p>
        </w:tc>
        <w:tc>
          <w:tcPr>
            <w:tcW w:w="1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276E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0.8837 ± 0.0087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[0.8740 – 0.8976]</w:t>
            </w:r>
          </w:p>
        </w:tc>
        <w:tc>
          <w:tcPr>
            <w:tcW w:w="13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A982D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0.8545 ± 0.0219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[0.8347 – 0.8909]</w:t>
            </w:r>
          </w:p>
        </w:tc>
        <w:tc>
          <w:tcPr>
            <w:tcW w:w="58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E1E0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-0.0292</w:t>
            </w:r>
          </w:p>
        </w:tc>
        <w:tc>
          <w:tcPr>
            <w:tcW w:w="7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F496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-3.30%</w:t>
            </w:r>
          </w:p>
        </w:tc>
      </w:tr>
      <w:tr w:rsidR="001B251E" w:rsidRPr="002E1C61" w14:paraId="68184BF9" w14:textId="77777777" w:rsidTr="00FE5C79">
        <w:trPr>
          <w:cantSplit/>
          <w:jc w:val="center"/>
        </w:trPr>
        <w:tc>
          <w:tcPr>
            <w:tcW w:w="114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20F8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Mask F1-Score</w:t>
            </w:r>
          </w:p>
        </w:tc>
        <w:tc>
          <w:tcPr>
            <w:tcW w:w="112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19F5C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0.8997 ± 0.0042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[0.8937 – 0.9057]</w:t>
            </w:r>
          </w:p>
        </w:tc>
        <w:tc>
          <w:tcPr>
            <w:tcW w:w="135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8162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0.8844 ± 0.0084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[0.8724 – 0.8980]</w:t>
            </w:r>
          </w:p>
        </w:tc>
        <w:tc>
          <w:tcPr>
            <w:tcW w:w="58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F7B32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-0.0153</w:t>
            </w:r>
          </w:p>
        </w:tc>
        <w:tc>
          <w:tcPr>
            <w:tcW w:w="790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0AE7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-1.70%</w:t>
            </w:r>
          </w:p>
        </w:tc>
      </w:tr>
      <w:tr w:rsidR="001B251E" w:rsidRPr="002E1C61" w14:paraId="2438E0F6" w14:textId="77777777" w:rsidTr="00FE5C79">
        <w:trPr>
          <w:cantSplit/>
          <w:jc w:val="center"/>
        </w:trPr>
        <w:tc>
          <w:tcPr>
            <w:tcW w:w="11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712B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Val Seg Loss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2CB5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1.4164 ± 0.0671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[1.3359 – 1.5208]</w:t>
            </w:r>
          </w:p>
        </w:tc>
        <w:tc>
          <w:tcPr>
            <w:tcW w:w="135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8C411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1.3812 ± 0.0470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[1.3054 – 1.4344]</w:t>
            </w:r>
          </w:p>
        </w:tc>
        <w:tc>
          <w:tcPr>
            <w:tcW w:w="58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8F5F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-0.0352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9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2F7C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-2.49%</w:t>
            </w:r>
          </w:p>
        </w:tc>
      </w:tr>
      <w:tr w:rsidR="001B251E" w:rsidRPr="002E1C61" w14:paraId="1EB350AF" w14:textId="77777777" w:rsidTr="00FE5C79">
        <w:trPr>
          <w:cantSplit/>
          <w:jc w:val="center"/>
        </w:trPr>
        <w:tc>
          <w:tcPr>
            <w:tcW w:w="114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B1183" w14:textId="77777777" w:rsidR="001B251E" w:rsidRPr="002E1C61" w:rsidRDefault="001B251E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Val Box Loss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Hàm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2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A7C1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0.7609 ± 0.0152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[0.7353 – 0.7824]</w:t>
            </w:r>
          </w:p>
        </w:tc>
        <w:tc>
          <w:tcPr>
            <w:tcW w:w="1359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76CC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0.7759 ± 0.0373</w:t>
            </w:r>
            <w:r w:rsidRPr="002E1C61">
              <w:rPr>
                <w:rFonts w:ascii="Times New Roman" w:hAnsi="Times New Roman" w:cs="Times New Roman"/>
                <w:sz w:val="26"/>
                <w:szCs w:val="26"/>
              </w:rPr>
              <w:br/>
              <w:t>[0.7411 – 0.8322]</w:t>
            </w:r>
          </w:p>
        </w:tc>
        <w:tc>
          <w:tcPr>
            <w:tcW w:w="581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483A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+0.0150</w:t>
            </w:r>
          </w:p>
        </w:tc>
        <w:tc>
          <w:tcPr>
            <w:tcW w:w="790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A3EC" w14:textId="77777777" w:rsidR="001B251E" w:rsidRPr="002E1C61" w:rsidRDefault="001B251E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+1.97%</w:t>
            </w:r>
          </w:p>
        </w:tc>
      </w:tr>
    </w:tbl>
    <w:p w14:paraId="602B1999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40E66D6C" w14:textId="77777777" w:rsidR="00AE7885" w:rsidRPr="002E1C61" w:rsidRDefault="00000000" w:rsidP="004936FA">
      <w:pPr>
        <w:spacing w:before="60" w:after="60" w:line="305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2: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đối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chứng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chi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tiết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từng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lượt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seed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của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mô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Baseline YOLO26s-seg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327"/>
        <w:gridCol w:w="905"/>
        <w:gridCol w:w="949"/>
        <w:gridCol w:w="1266"/>
        <w:gridCol w:w="1031"/>
        <w:gridCol w:w="983"/>
        <w:gridCol w:w="1093"/>
        <w:gridCol w:w="1191"/>
      </w:tblGrid>
      <w:tr w:rsidR="00AE7885" w:rsidRPr="002E1C61" w14:paraId="6E2D9EB4" w14:textId="77777777" w:rsidTr="00FE5C79">
        <w:trPr>
          <w:cantSplit/>
          <w:tblHeader/>
          <w:jc w:val="center"/>
        </w:trPr>
        <w:tc>
          <w:tcPr>
            <w:tcW w:w="1579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B242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Lượt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chạy</w:t>
            </w:r>
            <w:proofErr w:type="spellEnd"/>
          </w:p>
        </w:tc>
        <w:tc>
          <w:tcPr>
            <w:tcW w:w="1095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68A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Seed</w:t>
            </w:r>
          </w:p>
        </w:tc>
        <w:tc>
          <w:tcPr>
            <w:tcW w:w="949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2D2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Epoch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</w:p>
        </w:tc>
        <w:tc>
          <w:tcPr>
            <w:tcW w:w="1266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E9C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Precision (M)</w:t>
            </w:r>
          </w:p>
        </w:tc>
        <w:tc>
          <w:tcPr>
            <w:tcW w:w="1130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3FCE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Recall (M)</w:t>
            </w:r>
          </w:p>
        </w:tc>
        <w:tc>
          <w:tcPr>
            <w:tcW w:w="1019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686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F1-Score</w:t>
            </w:r>
          </w:p>
        </w:tc>
        <w:tc>
          <w:tcPr>
            <w:tcW w:w="1132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36D7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mAP50 (M)</w:t>
            </w:r>
          </w:p>
        </w:tc>
        <w:tc>
          <w:tcPr>
            <w:tcW w:w="1245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3D5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mAP50-95 (M)</w:t>
            </w:r>
          </w:p>
        </w:tc>
      </w:tr>
      <w:tr w:rsidR="00AE7885" w:rsidRPr="002E1C61" w14:paraId="6FF7C326" w14:textId="77777777" w:rsidTr="00FE5C79">
        <w:trPr>
          <w:cantSplit/>
          <w:jc w:val="center"/>
        </w:trPr>
        <w:tc>
          <w:tcPr>
            <w:tcW w:w="157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46A4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s0</w:t>
            </w:r>
          </w:p>
        </w:tc>
        <w:tc>
          <w:tcPr>
            <w:tcW w:w="109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E71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94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55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97</w:t>
            </w:r>
          </w:p>
        </w:tc>
        <w:tc>
          <w:tcPr>
            <w:tcW w:w="126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59F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0.9185</w:t>
            </w:r>
          </w:p>
        </w:tc>
        <w:tc>
          <w:tcPr>
            <w:tcW w:w="11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BC2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0.8880</w:t>
            </w:r>
          </w:p>
        </w:tc>
        <w:tc>
          <w:tcPr>
            <w:tcW w:w="10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6F45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0.9030</w:t>
            </w:r>
          </w:p>
        </w:tc>
        <w:tc>
          <w:tcPr>
            <w:tcW w:w="113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7AE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0.9200</w:t>
            </w:r>
          </w:p>
        </w:tc>
        <w:tc>
          <w:tcPr>
            <w:tcW w:w="12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73C7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0.7258</w:t>
            </w:r>
          </w:p>
        </w:tc>
      </w:tr>
      <w:tr w:rsidR="00AE7885" w:rsidRPr="002E1C61" w14:paraId="244A3D8E" w14:textId="77777777" w:rsidTr="00FE5C79">
        <w:trPr>
          <w:cantSplit/>
          <w:jc w:val="center"/>
        </w:trPr>
        <w:tc>
          <w:tcPr>
            <w:tcW w:w="15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76CD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s1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62D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160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98</w:t>
            </w:r>
          </w:p>
        </w:tc>
        <w:tc>
          <w:tcPr>
            <w:tcW w:w="1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575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0.9177</w:t>
            </w:r>
          </w:p>
        </w:tc>
        <w:tc>
          <w:tcPr>
            <w:tcW w:w="1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88A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0.8785</w:t>
            </w:r>
          </w:p>
        </w:tc>
        <w:tc>
          <w:tcPr>
            <w:tcW w:w="1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C19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0.8977</w:t>
            </w:r>
          </w:p>
        </w:tc>
        <w:tc>
          <w:tcPr>
            <w:tcW w:w="1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A3E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0.9223</w:t>
            </w:r>
          </w:p>
        </w:tc>
        <w:tc>
          <w:tcPr>
            <w:tcW w:w="12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FE46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0.7435</w:t>
            </w:r>
          </w:p>
        </w:tc>
      </w:tr>
      <w:tr w:rsidR="00AE7885" w:rsidRPr="002E1C61" w14:paraId="2C13EEAD" w14:textId="77777777" w:rsidTr="00FE5C79">
        <w:trPr>
          <w:cantSplit/>
          <w:jc w:val="center"/>
        </w:trPr>
        <w:tc>
          <w:tcPr>
            <w:tcW w:w="157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26E9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Baseline s2</w:t>
            </w:r>
          </w:p>
        </w:tc>
        <w:tc>
          <w:tcPr>
            <w:tcW w:w="109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9869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94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654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80</w:t>
            </w:r>
          </w:p>
        </w:tc>
        <w:tc>
          <w:tcPr>
            <w:tcW w:w="126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579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0.9142</w:t>
            </w:r>
          </w:p>
        </w:tc>
        <w:tc>
          <w:tcPr>
            <w:tcW w:w="11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27C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0.8740</w:t>
            </w:r>
          </w:p>
        </w:tc>
        <w:tc>
          <w:tcPr>
            <w:tcW w:w="10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064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0.8937</w:t>
            </w:r>
          </w:p>
        </w:tc>
        <w:tc>
          <w:tcPr>
            <w:tcW w:w="113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13A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0.9049</w:t>
            </w:r>
          </w:p>
        </w:tc>
        <w:tc>
          <w:tcPr>
            <w:tcW w:w="12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BDD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0.7271</w:t>
            </w:r>
          </w:p>
        </w:tc>
      </w:tr>
      <w:tr w:rsidR="00AE7885" w:rsidRPr="002E1C61" w14:paraId="46A950BA" w14:textId="77777777" w:rsidTr="00FE5C79">
        <w:trPr>
          <w:cantSplit/>
          <w:jc w:val="center"/>
        </w:trPr>
        <w:tc>
          <w:tcPr>
            <w:tcW w:w="15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3499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s3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8B9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76E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75</w:t>
            </w:r>
          </w:p>
        </w:tc>
        <w:tc>
          <w:tcPr>
            <w:tcW w:w="1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152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0.9253</w:t>
            </w:r>
          </w:p>
        </w:tc>
        <w:tc>
          <w:tcPr>
            <w:tcW w:w="1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CE8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0.8776</w:t>
            </w:r>
          </w:p>
        </w:tc>
        <w:tc>
          <w:tcPr>
            <w:tcW w:w="1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2A0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0.9008</w:t>
            </w:r>
          </w:p>
        </w:tc>
        <w:tc>
          <w:tcPr>
            <w:tcW w:w="1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E4E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0.9067</w:t>
            </w:r>
          </w:p>
        </w:tc>
        <w:tc>
          <w:tcPr>
            <w:tcW w:w="12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43E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0.7255</w:t>
            </w:r>
          </w:p>
        </w:tc>
      </w:tr>
      <w:tr w:rsidR="00AE7885" w:rsidRPr="002E1C61" w14:paraId="0D7C01C4" w14:textId="77777777" w:rsidTr="00FE5C79">
        <w:trPr>
          <w:cantSplit/>
          <w:jc w:val="center"/>
        </w:trPr>
        <w:tc>
          <w:tcPr>
            <w:tcW w:w="157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D3AC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s4</w:t>
            </w:r>
          </w:p>
        </w:tc>
        <w:tc>
          <w:tcPr>
            <w:tcW w:w="109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611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94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E05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266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1E6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0.8974</w:t>
            </w:r>
          </w:p>
        </w:tc>
        <w:tc>
          <w:tcPr>
            <w:tcW w:w="1130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3DF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0.8976</w:t>
            </w:r>
          </w:p>
        </w:tc>
        <w:tc>
          <w:tcPr>
            <w:tcW w:w="1019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556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0.8975</w:t>
            </w:r>
          </w:p>
        </w:tc>
        <w:tc>
          <w:tcPr>
            <w:tcW w:w="1132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D8A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0.9127</w:t>
            </w:r>
          </w:p>
        </w:tc>
        <w:tc>
          <w:tcPr>
            <w:tcW w:w="1245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A47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0.7496</w:t>
            </w:r>
          </w:p>
        </w:tc>
      </w:tr>
      <w:tr w:rsidR="00AE7885" w:rsidRPr="002E1C61" w14:paraId="20856A42" w14:textId="77777777" w:rsidTr="00FE5C79">
        <w:trPr>
          <w:cantSplit/>
          <w:jc w:val="center"/>
        </w:trPr>
        <w:tc>
          <w:tcPr>
            <w:tcW w:w="15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7213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s5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33B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9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EEF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12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607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0.9260</w:t>
            </w:r>
          </w:p>
        </w:tc>
        <w:tc>
          <w:tcPr>
            <w:tcW w:w="1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698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0.8864</w:t>
            </w:r>
          </w:p>
        </w:tc>
        <w:tc>
          <w:tcPr>
            <w:tcW w:w="10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F7E1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0.9057</w:t>
            </w:r>
          </w:p>
        </w:tc>
        <w:tc>
          <w:tcPr>
            <w:tcW w:w="11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552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0.9107</w:t>
            </w:r>
          </w:p>
        </w:tc>
        <w:tc>
          <w:tcPr>
            <w:tcW w:w="12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1A64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0.7073</w:t>
            </w:r>
          </w:p>
        </w:tc>
      </w:tr>
    </w:tbl>
    <w:p w14:paraId="394A25BE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6C750305" w14:textId="77777777" w:rsidR="00AE7885" w:rsidRPr="002E1C61" w:rsidRDefault="00000000" w:rsidP="004936FA">
      <w:pPr>
        <w:spacing w:before="60" w:after="60" w:line="305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3: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đối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chứng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chi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tiết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từng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lượt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seed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của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mô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đề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>xuất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YOLO26s-seg C2TSVMamba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289"/>
        <w:gridCol w:w="760"/>
        <w:gridCol w:w="1030"/>
        <w:gridCol w:w="1320"/>
        <w:gridCol w:w="1007"/>
        <w:gridCol w:w="987"/>
        <w:gridCol w:w="1118"/>
        <w:gridCol w:w="1234"/>
      </w:tblGrid>
      <w:tr w:rsidR="00AE7885" w:rsidRPr="002E1C61" w14:paraId="781B2846" w14:textId="77777777" w:rsidTr="00FE5C79">
        <w:trPr>
          <w:cantSplit/>
          <w:tblHeader/>
          <w:jc w:val="center"/>
        </w:trPr>
        <w:tc>
          <w:tcPr>
            <w:tcW w:w="1288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BC31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Lượt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chạy</w:t>
            </w:r>
            <w:proofErr w:type="spellEnd"/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D9AD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Seed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DBD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Epoch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97F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Precision (M)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FEE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Recall (M)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F7A5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F1-Score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631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mAP50 (M)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1D4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mAP50-95 (M)</w:t>
            </w:r>
          </w:p>
        </w:tc>
      </w:tr>
      <w:tr w:rsidR="00AE7885" w:rsidRPr="002E1C61" w14:paraId="63481028" w14:textId="77777777" w:rsidTr="00FE5C79">
        <w:trPr>
          <w:cantSplit/>
          <w:jc w:val="center"/>
        </w:trPr>
        <w:tc>
          <w:tcPr>
            <w:tcW w:w="1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4EC75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s0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150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s0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77A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95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0D8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0.9135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BA2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0.8583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2AC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0.8850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441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0.9102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6BA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0.7235</w:t>
            </w:r>
          </w:p>
        </w:tc>
      </w:tr>
      <w:tr w:rsidR="00AE7885" w:rsidRPr="002E1C61" w14:paraId="5018BB2C" w14:textId="77777777" w:rsidTr="00FE5C79">
        <w:trPr>
          <w:cantSplit/>
          <w:jc w:val="center"/>
        </w:trPr>
        <w:tc>
          <w:tcPr>
            <w:tcW w:w="1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CAD6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25AB1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282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DAB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0.8829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FAF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0.8909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D1E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0.8869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F09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0.9095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06D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0.7232</w:t>
            </w:r>
          </w:p>
        </w:tc>
      </w:tr>
      <w:tr w:rsidR="00AE7885" w:rsidRPr="002E1C61" w14:paraId="0AA80C1F" w14:textId="77777777" w:rsidTr="00FE5C79">
        <w:trPr>
          <w:cantSplit/>
          <w:jc w:val="center"/>
        </w:trPr>
        <w:tc>
          <w:tcPr>
            <w:tcW w:w="1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15DD3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s2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557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s2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CDE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6FA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0.9272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791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0.8425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81F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0.8828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E36E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0.9062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0E2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0.7306</w:t>
            </w:r>
          </w:p>
        </w:tc>
      </w:tr>
      <w:tr w:rsidR="00AE7885" w:rsidRPr="002E1C61" w14:paraId="5600BA1C" w14:textId="77777777" w:rsidTr="00FE5C79">
        <w:trPr>
          <w:cantSplit/>
          <w:jc w:val="center"/>
        </w:trPr>
        <w:tc>
          <w:tcPr>
            <w:tcW w:w="1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B0D7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0F0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7C1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99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9E07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0.9331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FC9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0.8347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81D4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0.8812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E56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0.9055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BB9B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0.7196</w:t>
            </w:r>
          </w:p>
        </w:tc>
      </w:tr>
      <w:tr w:rsidR="00AE7885" w:rsidRPr="002E1C61" w14:paraId="6179A277" w14:textId="77777777" w:rsidTr="00FE5C79">
        <w:trPr>
          <w:cantSplit/>
          <w:jc w:val="center"/>
        </w:trPr>
        <w:tc>
          <w:tcPr>
            <w:tcW w:w="1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9E15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s4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8AA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s4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3E3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71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D9B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0.9136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C56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0.8347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04F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0.8724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5DF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0.9268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6A60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0.7202</w:t>
            </w:r>
          </w:p>
        </w:tc>
      </w:tr>
      <w:tr w:rsidR="00AE7885" w:rsidRPr="002E1C61" w14:paraId="3B39FCCD" w14:textId="77777777" w:rsidTr="00FE5C79">
        <w:trPr>
          <w:cantSplit/>
          <w:jc w:val="center"/>
        </w:trPr>
        <w:tc>
          <w:tcPr>
            <w:tcW w:w="1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94E9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TSVM s5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74C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FD0BB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89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78F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0.9324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60B1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0.8661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5DE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0.8980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1A36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0.9224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B3B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0.7308</w:t>
            </w:r>
          </w:p>
        </w:tc>
      </w:tr>
    </w:tbl>
    <w:p w14:paraId="3AA42595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737FB91E" w14:textId="77777777" w:rsidR="009D2F83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>3.</w:t>
      </w:r>
      <w:r w:rsidR="00FE5C79" w:rsidRPr="002E1C61">
        <w:rPr>
          <w:rFonts w:ascii="Times New Roman" w:hAnsi="Times New Roman" w:cs="Times New Roman"/>
          <w:b/>
          <w:sz w:val="26"/>
        </w:rPr>
        <w:t>2</w:t>
      </w:r>
      <w:r w:rsidRPr="002E1C61">
        <w:rPr>
          <w:rFonts w:ascii="Times New Roman" w:hAnsi="Times New Roman" w:cs="Times New Roman"/>
          <w:b/>
          <w:sz w:val="26"/>
        </w:rPr>
        <w:t xml:space="preserve">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kiểm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thống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kê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Kết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luận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Seed Robustness</w:t>
      </w:r>
    </w:p>
    <w:p w14:paraId="0C1D3005" w14:textId="77777777" w:rsidR="009D2F83" w:rsidRPr="002E1C61" w:rsidRDefault="00000000" w:rsidP="004936FA">
      <w:pPr>
        <w:spacing w:before="60" w:after="60" w:line="305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lastRenderedPageBreak/>
        <w:t>Phân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ổn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Mask mAP50-95 ở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±0.0050,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Baseline (±0.0150). </w:t>
      </w:r>
    </w:p>
    <w:p w14:paraId="016F8916" w14:textId="43142E31" w:rsidR="00AE7885" w:rsidRPr="002E1C61" w:rsidRDefault="00000000" w:rsidP="004936FA">
      <w:pPr>
        <w:spacing w:before="60" w:after="60" w:line="305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0.0112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0.7196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0.7308,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trồi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0.0423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0.7073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0.7496.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SS2D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258C931F" w14:textId="7CB2527F" w:rsidR="009D2F83" w:rsidRPr="002E1C61" w:rsidRDefault="00000000" w:rsidP="004936FA">
      <w:pPr>
        <w:spacing w:before="60" w:after="60" w:line="305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Cải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thiện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chất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b/>
          <w:sz w:val="26"/>
          <w:szCs w:val="26"/>
        </w:rPr>
        <w:t xml:space="preserve"> (Validation Segmentation Loss):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val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seg_loss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1.3812 ± 0.0470,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1.4164 ± 0.0671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Baseline</w:t>
      </w:r>
      <w:r w:rsidR="007E1844" w:rsidRPr="002E1C61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1C61">
        <w:rPr>
          <w:rFonts w:ascii="Times New Roman" w:hAnsi="Times New Roman" w:cs="Times New Roman"/>
          <w:sz w:val="26"/>
          <w:szCs w:val="26"/>
        </w:rPr>
        <w:t xml:space="preserve">Δ = -0.0352,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-2.49%. </w:t>
      </w:r>
    </w:p>
    <w:p w14:paraId="2EEAB6D5" w14:textId="0DF082C3" w:rsidR="00AE7885" w:rsidRPr="002E1C61" w:rsidRDefault="00000000" w:rsidP="004936FA">
      <w:pPr>
        <w:spacing w:before="60" w:after="60" w:line="305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epoch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epoch 100,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Paired t-test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p-value = 0.0363 &lt; 0.05,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1D841D17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4. MA TRẬN NHẦM LẪN VÀ ĐÁNH GIÁ CHỈ SỐ LÂM SÀNG</w:t>
      </w:r>
    </w:p>
    <w:p w14:paraId="066ACE4E" w14:textId="77777777" w:rsidR="004936FA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sz w:val="26"/>
        </w:rPr>
        <w:t xml:space="preserve">Ma </w:t>
      </w:r>
      <w:proofErr w:type="spellStart"/>
      <w:r w:rsidRPr="002E1C61">
        <w:rPr>
          <w:rFonts w:ascii="Times New Roman" w:hAnsi="Times New Roman" w:cs="Times New Roman"/>
          <w:sz w:val="26"/>
        </w:rPr>
        <w:t>trận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nhầm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phản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tiếp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loại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giữa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niêm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ruột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. Trong </w:t>
      </w:r>
      <w:proofErr w:type="spellStart"/>
      <w:r w:rsidRPr="002E1C61">
        <w:rPr>
          <w:rFonts w:ascii="Times New Roman" w:hAnsi="Times New Roman" w:cs="Times New Roman"/>
          <w:sz w:val="26"/>
        </w:rPr>
        <w:t>chẩn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hỗ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máy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mang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còn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nhạy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5B3418" w:rsidRPr="002E1C61">
        <w:rPr>
          <w:rFonts w:ascii="Times New Roman" w:hAnsi="Times New Roman" w:cs="Times New Roman"/>
          <w:sz w:val="26"/>
        </w:rPr>
        <w:t>t</w:t>
      </w:r>
      <w:r w:rsidRPr="002E1C61">
        <w:rPr>
          <w:rFonts w:ascii="Times New Roman" w:hAnsi="Times New Roman" w:cs="Times New Roman"/>
          <w:sz w:val="26"/>
        </w:rPr>
        <w:t>ỷ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sót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nguy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. </w:t>
      </w:r>
    </w:p>
    <w:p w14:paraId="705CB74C" w14:textId="28DB76D7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Dưới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lượng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đúng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127 </w:t>
      </w:r>
      <w:proofErr w:type="spellStart"/>
      <w:r w:rsidRPr="002E1C61">
        <w:rPr>
          <w:rFonts w:ascii="Times New Roman" w:hAnsi="Times New Roman" w:cs="Times New Roman"/>
          <w:sz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thuộc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120 </w:t>
      </w:r>
      <w:proofErr w:type="spellStart"/>
      <w:r w:rsidRPr="002E1C61">
        <w:rPr>
          <w:rFonts w:ascii="Times New Roman" w:hAnsi="Times New Roman" w:cs="Times New Roman"/>
          <w:sz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</w:rPr>
        <w:t>đại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tràng</w:t>
      </w:r>
      <w:proofErr w:type="spellEnd"/>
      <w:r w:rsidRPr="002E1C61">
        <w:rPr>
          <w:rFonts w:ascii="Times New Roman" w:hAnsi="Times New Roman" w:cs="Times New Roman"/>
          <w:sz w:val="26"/>
        </w:rPr>
        <w:t>:</w:t>
      </w:r>
    </w:p>
    <w:p w14:paraId="2FF0C470" w14:textId="77777777" w:rsidR="00AE7885" w:rsidRPr="002E1C61" w:rsidRDefault="00000000" w:rsidP="004936FA">
      <w:pPr>
        <w:spacing w:before="60" w:after="60" w:line="305" w:lineRule="auto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4: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đối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chứng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định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lượng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chỉ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số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lâm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sàng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trên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tập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kiểm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định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127 polyp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>nội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soi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190"/>
        <w:gridCol w:w="1509"/>
        <w:gridCol w:w="1811"/>
        <w:gridCol w:w="2206"/>
        <w:gridCol w:w="2029"/>
      </w:tblGrid>
      <w:tr w:rsidR="00AE7885" w:rsidRPr="002E1C61" w14:paraId="0B9640FD" w14:textId="77777777" w:rsidTr="009D2F83">
        <w:trPr>
          <w:cantSplit/>
          <w:tblHeader/>
          <w:jc w:val="center"/>
        </w:trPr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D0D5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548A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lâm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sàng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382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Baseline YOLO26s-seg (s4)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14E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C2TSVMamba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(s5)</w:t>
            </w:r>
          </w:p>
        </w:tc>
        <w:tc>
          <w:tcPr>
            <w:tcW w:w="0" w:type="auto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B3BD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xét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AE7885" w:rsidRPr="002E1C61" w14:paraId="236D2B8D" w14:textId="77777777" w:rsidTr="009D2F83">
        <w:trPr>
          <w:cantSplit/>
          <w:trHeight w:val="672"/>
          <w:jc w:val="center"/>
        </w:trPr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7EFE5" w14:textId="570F6C5A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F0B1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polyp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A199" w14:textId="59CD8020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112.2±1.1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/ 127 polyp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4489E" w14:textId="602719A5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108.5±2.8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/ 127 polyp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ADAA" w14:textId="4F706F15" w:rsidR="00AE7885" w:rsidRPr="002E1C61" w:rsidRDefault="002470AA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∼3.7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polyp</w:t>
            </w:r>
          </w:p>
        </w:tc>
      </w:tr>
      <w:tr w:rsidR="00AE7885" w:rsidRPr="002E1C61" w14:paraId="0EA004CF" w14:textId="77777777" w:rsidTr="009D2F83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7D11" w14:textId="71BB28F5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BB88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tổn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53FC1" w14:textId="6393B812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88.37%±0.87%</m:t>
                </m:r>
              </m:oMath>
            </m:oMathPara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7F97" w14:textId="0C238AEC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85.45%±2.19%</m:t>
                </m:r>
              </m:oMath>
            </m:oMathPara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B1B4" w14:textId="771D1C6C" w:rsidR="00AE7885" w:rsidRPr="002E1C61" w:rsidRDefault="002470AA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TSVM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bám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tiệm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Baseline (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-2.92%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E7885" w:rsidRPr="002E1C61" w14:paraId="7EA26579" w14:textId="77777777" w:rsidTr="009D2F83">
        <w:trPr>
          <w:cantSplit/>
          <w:jc w:val="center"/>
        </w:trPr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3871" w14:textId="2A4152FF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polyp 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0638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Polyp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4A8A" w14:textId="5E5714AB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14.8±1.1 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/ 127 polyp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72D1" w14:textId="32760F57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18.5±2.8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127 polyp</w:t>
            </w:r>
          </w:p>
        </w:tc>
        <w:tc>
          <w:tcPr>
            <w:tcW w:w="0" w:type="auto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7DE" w14:textId="62D02A1D" w:rsidR="00AE7885" w:rsidRPr="002E1C61" w:rsidRDefault="002470AA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∼3.7</m:t>
              </m:r>
            </m:oMath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polyp d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ạng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phẳng</w:t>
            </w:r>
            <w:proofErr w:type="spellEnd"/>
          </w:p>
        </w:tc>
      </w:tr>
      <w:tr w:rsidR="00AE7885" w:rsidRPr="002E1C61" w14:paraId="068E1CE8" w14:textId="77777777" w:rsidTr="009D2F83">
        <w:trPr>
          <w:cantSplit/>
          <w:jc w:val="center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CD64" w14:textId="582DE0FA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sót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347AD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polyp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nguy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hiểm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833A" w14:textId="434FEBAF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11.63%±0.87%</m:t>
                </m:r>
              </m:oMath>
            </m:oMathPara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1791" w14:textId="4BC84DA2" w:rsidR="00AE7885" w:rsidRPr="002E1C61" w:rsidRDefault="002470AA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14.55%±2.19%</m:t>
                </m:r>
              </m:oMath>
            </m:oMathPara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90B2A" w14:textId="0B7C7C01" w:rsidR="00AE7885" w:rsidRPr="002E1C61" w:rsidRDefault="002470AA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+2.92%</m:t>
              </m:r>
            </m:oMath>
          </w:p>
        </w:tc>
      </w:tr>
    </w:tbl>
    <w:p w14:paraId="14F7B12C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717388D2" w14:textId="3EEDD653" w:rsidR="00FF1019" w:rsidRPr="002E1C61" w:rsidRDefault="00820FD8" w:rsidP="004936FA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2E1C6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.1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lâm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="00FF1019"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(Clinical Trade-off)</w:t>
      </w:r>
    </w:p>
    <w:p w14:paraId="7854CC55" w14:textId="62F24D7F" w:rsidR="00FF1019" w:rsidRPr="002E1C61" w:rsidRDefault="00FF1019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127 polyp,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85.45%±2.19%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, tương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108.5/127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polyp, chỉ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2.92%</m:t>
        </m:r>
      </m:oMath>
      <w:r w:rsidRPr="002E1C61">
        <w:rPr>
          <w:rFonts w:ascii="Times New Roman" w:hAnsi="Times New Roman" w:cs="Times New Roman"/>
          <w:sz w:val="26"/>
          <w:szCs w:val="26"/>
        </w:rPr>
        <w:t>so v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Baseline </w:t>
      </w:r>
      <m:oMath>
        <m:r>
          <w:rPr>
            <w:rFonts w:ascii="Cambria Math" w:hAnsi="Cambria Math" w:cs="Times New Roman"/>
            <w:sz w:val="26"/>
            <w:szCs w:val="26"/>
          </w:rPr>
          <m:t>88.37%±0.87%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, tương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112.2/127</m:t>
        </m:r>
      </m:oMath>
      <w:r w:rsidRPr="002E1C61">
        <w:rPr>
          <w:rFonts w:ascii="Times New Roman" w:hAnsi="Times New Roman" w:cs="Times New Roman"/>
          <w:sz w:val="26"/>
          <w:szCs w:val="26"/>
        </w:rPr>
        <w:t>polyp. Kho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3.7</m:t>
        </m:r>
      </m:oMath>
      <w:r w:rsidRPr="002E1C61">
        <w:rPr>
          <w:rFonts w:ascii="Times New Roman" w:hAnsi="Times New Roman" w:cs="Times New Roman"/>
          <w:sz w:val="26"/>
          <w:szCs w:val="26"/>
        </w:rPr>
        <w:t>polyp, cho th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682FD662" w14:textId="3CEDC0CA" w:rsidR="00FF1019" w:rsidRPr="002E1C61" w:rsidRDefault="00FF1019" w:rsidP="004936FA">
      <w:pPr>
        <w:numPr>
          <w:ilvl w:val="0"/>
          <w:numId w:val="10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sót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(False Negative):</w:t>
      </w:r>
      <w:r w:rsidRPr="002E1C61">
        <w:rPr>
          <w:rFonts w:ascii="Times New Roman" w:hAnsi="Times New Roman" w:cs="Times New Roman"/>
          <w:sz w:val="26"/>
          <w:szCs w:val="26"/>
        </w:rPr>
        <w:t xml:space="preserve"> Các ca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ở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bờ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cuống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(flat/sessile)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nếp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gradient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thận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mờ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0E405109" w14:textId="0A0BF90F" w:rsidR="00FF1019" w:rsidRPr="002E1C61" w:rsidRDefault="00FF1019" w:rsidP="004936FA">
      <w:pPr>
        <w:numPr>
          <w:ilvl w:val="0"/>
          <w:numId w:val="10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phẫu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trội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C2TSVMamba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val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seg_loss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1.4164</m:t>
        </m:r>
      </m:oMath>
      <w:r w:rsidRPr="002E1C61">
        <w:rPr>
          <w:rFonts w:ascii="Times New Roman" w:hAnsi="Times New Roman" w:cs="Times New Roman"/>
          <w:sz w:val="26"/>
          <w:szCs w:val="26"/>
        </w:rPr>
        <w:t>xu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1.3812</m:t>
        </m:r>
      </m:oMath>
      <w:r w:rsidRPr="002E1C61">
        <w:rPr>
          <w:rFonts w:ascii="Times New Roman" w:hAnsi="Times New Roman" w:cs="Times New Roman"/>
          <w:sz w:val="26"/>
          <w:szCs w:val="26"/>
        </w:rPr>
        <w:t>(</w:t>
      </w:r>
      <m:oMath>
        <m:r>
          <w:rPr>
            <w:rFonts w:ascii="Cambria Math" w:hAnsi="Cambria Math" w:cs="Times New Roman"/>
            <w:sz w:val="26"/>
            <w:szCs w:val="26"/>
          </w:rPr>
          <m:t>p=</m:t>
        </m:r>
        <m:r>
          <w:rPr>
            <w:rFonts w:ascii="Cambria Math" w:hAnsi="Cambria Math" w:cs="Times New Roman"/>
            <w:sz w:val="26"/>
            <w:szCs w:val="26"/>
          </w:rPr>
          <w:lastRenderedPageBreak/>
          <m:t>0.0363&lt;0.05</m:t>
        </m:r>
      </m:oMath>
      <w:r w:rsidRPr="002E1C61">
        <w:rPr>
          <w:rFonts w:ascii="Times New Roman" w:hAnsi="Times New Roman" w:cs="Times New Roman"/>
          <w:sz w:val="26"/>
          <w:szCs w:val="26"/>
        </w:rPr>
        <w:t>). Đư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ờng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khít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bờ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răng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cưa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lấn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54717B2B" w14:textId="08A38D86" w:rsidR="00FF1019" w:rsidRPr="002E1C61" w:rsidRDefault="00FF1019" w:rsidP="004936FA">
      <w:pPr>
        <w:numPr>
          <w:ilvl w:val="0"/>
          <w:numId w:val="10"/>
        </w:num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tiễn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can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thiệp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2E1C61">
        <w:rPr>
          <w:rFonts w:ascii="Times New Roman" w:hAnsi="Times New Roman" w:cs="Times New Roman"/>
          <w:b/>
          <w:bCs/>
          <w:sz w:val="26"/>
          <w:szCs w:val="26"/>
        </w:rPr>
        <w:t xml:space="preserve"> soi:</w:t>
      </w:r>
      <w:r w:rsidRPr="002E1C61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niêm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polyp,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thủng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332464A0" w14:textId="3616CCB1" w:rsidR="00AE7885" w:rsidRPr="002E1C61" w:rsidRDefault="00FF1019" w:rsidP="004247BD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∼3.7</m:t>
        </m:r>
      </m:oMath>
      <w:r w:rsidRPr="002E1C61">
        <w:rPr>
          <w:rFonts w:ascii="Times New Roman" w:hAnsi="Times New Roman" w:cs="Times New Roman"/>
          <w:sz w:val="26"/>
          <w:szCs w:val="26"/>
        </w:rPr>
        <w:t xml:space="preserve">polyp để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phẫu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qua 6 seed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E1C61">
        <w:rPr>
          <w:rFonts w:ascii="Times New Roman" w:hAnsi="Times New Roman" w:cs="Times New Roman"/>
          <w:sz w:val="26"/>
          <w:szCs w:val="26"/>
        </w:rPr>
        <w:t>.</w:t>
      </w:r>
    </w:p>
    <w:p w14:paraId="163512B0" w14:textId="55C6F28E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5. HỆ THỐNG TRỰC QUAN HÓA THỰC NGHIỆM ĐA CHIỀU</w:t>
      </w:r>
    </w:p>
    <w:p w14:paraId="0D1AA522" w14:textId="6289CABC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Dưới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DE3AB9"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biểu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minh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khoa </w:t>
      </w:r>
      <w:proofErr w:type="spellStart"/>
      <w:r w:rsidRPr="002E1C61">
        <w:rPr>
          <w:rFonts w:ascii="Times New Roman" w:hAnsi="Times New Roman" w:cs="Times New Roman"/>
          <w:sz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được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lập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phục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vụ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tiếp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báo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cáo</w:t>
      </w:r>
      <w:proofErr w:type="spellEnd"/>
      <w:r w:rsidRPr="002E1C61">
        <w:rPr>
          <w:rFonts w:ascii="Times New Roman" w:hAnsi="Times New Roman" w:cs="Times New Roman"/>
          <w:sz w:val="26"/>
        </w:rPr>
        <w:t>:</w:t>
      </w:r>
    </w:p>
    <w:p w14:paraId="523DCFDC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5.1.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thị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hội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tụ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hàm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mất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mát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(Loss Curves)</w:t>
      </w:r>
    </w:p>
    <w:p w14:paraId="285C01D7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4998EF8D" wp14:editId="2DD4E779">
            <wp:extent cx="5347132" cy="3819379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9_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7248" cy="38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1DCE" w14:textId="7C2C8580" w:rsidR="00F505B1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bCs/>
          <w:sz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r w:rsidR="00F55598" w:rsidRPr="002E1C61">
        <w:rPr>
          <w:rFonts w:ascii="Times New Roman" w:hAnsi="Times New Roman" w:cs="Times New Roman"/>
          <w:bCs/>
          <w:sz w:val="24"/>
        </w:rPr>
        <w:t>1</w:t>
      </w:r>
      <w:r w:rsidR="00F55598" w:rsidRPr="002E1C61">
        <w:rPr>
          <w:rFonts w:ascii="Times New Roman" w:hAnsi="Times New Roman" w:cs="Times New Roman"/>
          <w:bCs/>
          <w:sz w:val="24"/>
          <w:lang w:val="vi-VN"/>
        </w:rPr>
        <w:t xml:space="preserve">. </w:t>
      </w:r>
      <w:proofErr w:type="spellStart"/>
      <w:r w:rsidRPr="002E1C61">
        <w:rPr>
          <w:rFonts w:ascii="Times New Roman" w:hAnsi="Times New Roman" w:cs="Times New Roman"/>
          <w:sz w:val="24"/>
        </w:rPr>
        <w:t>Đồ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thị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đường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cong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hội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tụ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4 </w:t>
      </w:r>
      <w:proofErr w:type="spellStart"/>
      <w:r w:rsidRPr="002E1C61">
        <w:rPr>
          <w:rFonts w:ascii="Times New Roman" w:hAnsi="Times New Roman" w:cs="Times New Roman"/>
          <w:sz w:val="24"/>
        </w:rPr>
        <w:t>hàm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mất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mát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trọng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tâm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qua 100 epoch </w:t>
      </w:r>
    </w:p>
    <w:p w14:paraId="055B1F3F" w14:textId="0493FC06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Cả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đều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tụ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sau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epoch 80.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="00742C2F"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742C2F" w:rsidRPr="002E1C61">
        <w:rPr>
          <w:rFonts w:ascii="Times New Roman" w:hAnsi="Times New Roman" w:cs="Times New Roman"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màu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soát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overfitting </w:t>
      </w:r>
      <w:proofErr w:type="spellStart"/>
      <w:r w:rsidRPr="002E1C61">
        <w:rPr>
          <w:rFonts w:ascii="Times New Roman" w:hAnsi="Times New Roman" w:cs="Times New Roman"/>
          <w:sz w:val="26"/>
        </w:rPr>
        <w:lastRenderedPageBreak/>
        <w:t>vượt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val</w:t>
      </w:r>
      <w:proofErr w:type="spellEnd"/>
      <w:r w:rsidRPr="002E1C61">
        <w:rPr>
          <w:rFonts w:ascii="Times New Roman" w:hAnsi="Times New Roman" w:cs="Times New Roman"/>
          <w:sz w:val="26"/>
        </w:rPr>
        <w:t>/</w:t>
      </w:r>
      <w:proofErr w:type="spellStart"/>
      <w:r w:rsidRPr="002E1C61">
        <w:rPr>
          <w:rFonts w:ascii="Times New Roman" w:hAnsi="Times New Roman" w:cs="Times New Roman"/>
          <w:sz w:val="26"/>
        </w:rPr>
        <w:t>seg_loss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nằm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thấp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suốt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60 epoch </w:t>
      </w:r>
      <w:proofErr w:type="spellStart"/>
      <w:r w:rsidRPr="002E1C61">
        <w:rPr>
          <w:rFonts w:ascii="Times New Roman" w:hAnsi="Times New Roman" w:cs="Times New Roman"/>
          <w:sz w:val="26"/>
        </w:rPr>
        <w:t>cuối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thời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dải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bóng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mờ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hẹp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khẳng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đều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qua 6 seed.</w:t>
      </w:r>
    </w:p>
    <w:p w14:paraId="13CA73A7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5.2.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Động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thái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phát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triển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Mask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mAP</w:t>
      </w:r>
      <w:proofErr w:type="spellEnd"/>
    </w:p>
    <w:p w14:paraId="58C3973F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0435CD3B" wp14:editId="3D43CA4D">
            <wp:extent cx="5723587" cy="4088276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0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488" cy="40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33F6" w14:textId="643AD604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bCs/>
        </w:rPr>
      </w:pPr>
      <w:proofErr w:type="spellStart"/>
      <w:r w:rsidRPr="002E1C61">
        <w:rPr>
          <w:rFonts w:ascii="Times New Roman" w:hAnsi="Times New Roman" w:cs="Times New Roman"/>
          <w:bCs/>
          <w:sz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r w:rsidR="004247BD" w:rsidRPr="002E1C61">
        <w:rPr>
          <w:rFonts w:ascii="Times New Roman" w:hAnsi="Times New Roman" w:cs="Times New Roman"/>
          <w:bCs/>
          <w:sz w:val="24"/>
        </w:rPr>
        <w:t>2</w:t>
      </w:r>
      <w:r w:rsidR="004247BD" w:rsidRPr="002E1C61">
        <w:rPr>
          <w:rFonts w:ascii="Times New Roman" w:hAnsi="Times New Roman" w:cs="Times New Roman"/>
          <w:bCs/>
          <w:sz w:val="24"/>
          <w:lang w:val="vi-VN"/>
        </w:rPr>
        <w:t>.</w:t>
      </w:r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Đồ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thị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động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thái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phát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triển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của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Mask mAP50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Mask mAP50-95 qua 100 epoch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của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Baseline (Xanh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dương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)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C2TSVMamba (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Đỏ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>).</w:t>
      </w:r>
    </w:p>
    <w:p w14:paraId="4A8A9646" w14:textId="3C382176" w:rsidR="00A96477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mAP50, C2TSVMamba </w:t>
      </w:r>
      <w:proofErr w:type="spellStart"/>
      <w:r w:rsidRPr="002E1C61">
        <w:rPr>
          <w:rFonts w:ascii="Times New Roman" w:hAnsi="Times New Roman" w:cs="Times New Roman"/>
          <w:sz w:val="26"/>
        </w:rPr>
        <w:t>tăng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trưởng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nhanh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epoch </w:t>
      </w:r>
      <w:proofErr w:type="spellStart"/>
      <w:r w:rsidRPr="002E1C61">
        <w:rPr>
          <w:rFonts w:ascii="Times New Roman" w:hAnsi="Times New Roman" w:cs="Times New Roman"/>
          <w:sz w:val="26"/>
        </w:rPr>
        <w:t>đầu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="00742C2F" w:rsidRPr="002E1C61">
        <w:rPr>
          <w:rFonts w:ascii="Times New Roman" w:hAnsi="Times New Roman" w:cs="Times New Roman"/>
          <w:sz w:val="26"/>
        </w:rPr>
        <w:t>từ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20-50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duy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trì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tiệm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cận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tuyệt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 0.9134 vs 0.9129.</w:t>
      </w:r>
    </w:p>
    <w:p w14:paraId="046C49AD" w14:textId="206E8254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mAP50-95,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</w:rPr>
        <w:t>duy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trì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phẳng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dải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hẹp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hẳn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Baseline, </w:t>
      </w:r>
      <w:proofErr w:type="spellStart"/>
      <w:r w:rsidRPr="002E1C61">
        <w:rPr>
          <w:rFonts w:ascii="Times New Roman" w:hAnsi="Times New Roman" w:cs="Times New Roman"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minh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tuyệt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vời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49531523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5.3.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Động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thái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đổi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Precision vs Recall</w:t>
      </w:r>
    </w:p>
    <w:p w14:paraId="135ECEC3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C86252" wp14:editId="2F4ADE38">
            <wp:extent cx="4761651" cy="3401179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1_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178" cy="340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C9A9" w14:textId="7779B300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bCs/>
        </w:rPr>
      </w:pPr>
      <w:proofErr w:type="spellStart"/>
      <w:r w:rsidRPr="002E1C61">
        <w:rPr>
          <w:rFonts w:ascii="Times New Roman" w:hAnsi="Times New Roman" w:cs="Times New Roman"/>
          <w:bCs/>
          <w:sz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r w:rsidR="004247BD" w:rsidRPr="002E1C61">
        <w:rPr>
          <w:rFonts w:ascii="Times New Roman" w:hAnsi="Times New Roman" w:cs="Times New Roman"/>
          <w:bCs/>
          <w:sz w:val="24"/>
        </w:rPr>
        <w:t>3</w:t>
      </w:r>
      <w:r w:rsidR="004247BD" w:rsidRPr="002E1C61">
        <w:rPr>
          <w:rFonts w:ascii="Times New Roman" w:hAnsi="Times New Roman" w:cs="Times New Roman"/>
          <w:bCs/>
          <w:sz w:val="24"/>
          <w:lang w:val="vi-VN"/>
        </w:rPr>
        <w:t xml:space="preserve">.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Biểu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đồ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phân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tán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động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thái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đánh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đổi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giữa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Precision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Recall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trên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từng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lượt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</w:rPr>
        <w:t>chạy</w:t>
      </w:r>
      <w:proofErr w:type="spellEnd"/>
      <w:r w:rsidRPr="002E1C61">
        <w:rPr>
          <w:rFonts w:ascii="Times New Roman" w:hAnsi="Times New Roman" w:cs="Times New Roman"/>
          <w:bCs/>
          <w:sz w:val="24"/>
        </w:rPr>
        <w:t xml:space="preserve"> seed.</w:t>
      </w:r>
    </w:p>
    <w:p w14:paraId="18FB226D" w14:textId="506876F2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2E1C61">
        <w:rPr>
          <w:rFonts w:ascii="Times New Roman" w:hAnsi="Times New Roman" w:cs="Times New Roman"/>
          <w:sz w:val="26"/>
        </w:rPr>
        <w:t>điểm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dữ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liệu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</w:rPr>
        <w:t>dịch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chuyển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phía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góc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biểu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Precision </w:t>
      </w:r>
      <w:proofErr w:type="spellStart"/>
      <w:r w:rsidRPr="002E1C61">
        <w:rPr>
          <w:rFonts w:ascii="Times New Roman" w:hAnsi="Times New Roman" w:cs="Times New Roman"/>
          <w:sz w:val="26"/>
        </w:rPr>
        <w:t>cao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0.9331 ở seed 3, </w:t>
      </w:r>
      <w:proofErr w:type="spellStart"/>
      <w:r w:rsidRPr="002E1C61">
        <w:rPr>
          <w:rFonts w:ascii="Times New Roman" w:hAnsi="Times New Roman" w:cs="Times New Roman"/>
          <w:sz w:val="26"/>
        </w:rPr>
        <w:t>minh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lọc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chặt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chẽ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giúp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ca </w:t>
      </w:r>
      <w:proofErr w:type="spellStart"/>
      <w:r w:rsidRPr="002E1C61">
        <w:rPr>
          <w:rFonts w:ascii="Times New Roman" w:hAnsi="Times New Roman" w:cs="Times New Roman"/>
          <w:sz w:val="26"/>
        </w:rPr>
        <w:t>dương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False Positive.</w:t>
      </w:r>
    </w:p>
    <w:p w14:paraId="756474C1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5.4. So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tổng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thể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chỉ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đo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lường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kèm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thanh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sai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±1σ</w:t>
      </w:r>
    </w:p>
    <w:p w14:paraId="29E0030E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52FCFFA1" wp14:editId="7012415B">
            <wp:extent cx="5084347" cy="273772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2_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8781" cy="274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C24" w14:textId="43FEB15E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91A" w:rsidRPr="002E1C61">
        <w:rPr>
          <w:rFonts w:ascii="Times New Roman" w:hAnsi="Times New Roman" w:cs="Times New Roman"/>
          <w:bCs/>
          <w:sz w:val="24"/>
          <w:szCs w:val="24"/>
        </w:rPr>
        <w:t>4</w:t>
      </w:r>
      <w:r w:rsidR="00DB491A" w:rsidRPr="002E1C61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Biểu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đồ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cột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đối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sánh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toàn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diện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chỉ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Precision, Recall, F1, mAP50, mAP50-95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Val Seg Loss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kèm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thanh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sai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số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±1σ</w:t>
      </w:r>
      <w:r w:rsidRPr="002E1C61">
        <w:rPr>
          <w:rFonts w:ascii="Times New Roman" w:hAnsi="Times New Roman" w:cs="Times New Roman"/>
          <w:bCs/>
          <w:i/>
          <w:sz w:val="24"/>
          <w:szCs w:val="24"/>
        </w:rPr>
        <w:t>.</w:t>
      </w:r>
    </w:p>
    <w:p w14:paraId="2592B291" w14:textId="53AE8EA8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lastRenderedPageBreak/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rõ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ràng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giữa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2E1C61">
        <w:rPr>
          <w:rFonts w:ascii="Times New Roman" w:hAnsi="Times New Roman" w:cs="Times New Roman"/>
          <w:sz w:val="26"/>
        </w:rPr>
        <w:t>Điểm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nổi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bật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thanh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số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mAP50-95 </w:t>
      </w:r>
      <w:proofErr w:type="spellStart"/>
      <w:r w:rsidRPr="002E1C61">
        <w:rPr>
          <w:rFonts w:ascii="Times New Roman" w:hAnsi="Times New Roman" w:cs="Times New Roman"/>
          <w:sz w:val="26"/>
        </w:rPr>
        <w:t>nhỏ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gấp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3 </w:t>
      </w:r>
      <w:proofErr w:type="spellStart"/>
      <w:r w:rsidRPr="002E1C61">
        <w:rPr>
          <w:rFonts w:ascii="Times New Roman" w:hAnsi="Times New Roman" w:cs="Times New Roman"/>
          <w:sz w:val="26"/>
        </w:rPr>
        <w:t>lần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</w:t>
      </w:r>
      <w:r w:rsidR="001C7DA1" w:rsidRPr="002E1C61">
        <w:rPr>
          <w:rFonts w:ascii="Times New Roman" w:hAnsi="Times New Roman" w:cs="Times New Roman"/>
          <w:sz w:val="26"/>
        </w:rPr>
        <w:t>.</w:t>
      </w:r>
    </w:p>
    <w:p w14:paraId="07D93514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5.5. So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sánh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đầu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diện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theo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từng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Seed (Fold-by-Fold)</w:t>
      </w:r>
    </w:p>
    <w:p w14:paraId="3035C035" w14:textId="77777777" w:rsidR="00F349E1" w:rsidRDefault="00F349E1" w:rsidP="004936FA">
      <w:pPr>
        <w:spacing w:before="60" w:after="60" w:line="305" w:lineRule="auto"/>
        <w:jc w:val="center"/>
        <w:rPr>
          <w:rFonts w:ascii="Times New Roman" w:hAnsi="Times New Roman" w:cs="Times New Roman"/>
          <w:noProof/>
        </w:rPr>
      </w:pPr>
    </w:p>
    <w:p w14:paraId="32D5EFEC" w14:textId="370E072B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28295E91" wp14:editId="1148F5E5">
            <wp:extent cx="2612390" cy="206882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3_image5.png"/>
                    <pic:cNvPicPr/>
                  </pic:nvPicPr>
                  <pic:blipFill rotWithShape="1">
                    <a:blip r:embed="rId12"/>
                    <a:srcRect l="50012" t="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118" cy="2082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1F84A" w14:textId="6654A2DA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91A" w:rsidRPr="002E1C61">
        <w:rPr>
          <w:rFonts w:ascii="Times New Roman" w:hAnsi="Times New Roman" w:cs="Times New Roman"/>
          <w:bCs/>
          <w:sz w:val="24"/>
          <w:szCs w:val="24"/>
        </w:rPr>
        <w:t>5</w:t>
      </w:r>
      <w:r w:rsidR="00DB491A" w:rsidRPr="002E1C6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="00DB491A" w:rsidRPr="002E1C6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seed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s0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s5.</w:t>
      </w:r>
    </w:p>
    <w:p w14:paraId="4D7F1AA1" w14:textId="3CC95519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sz w:val="26"/>
        </w:rPr>
        <w:t xml:space="preserve">Ở </w:t>
      </w:r>
      <w:proofErr w:type="spellStart"/>
      <w:r w:rsidRPr="002E1C61">
        <w:rPr>
          <w:rFonts w:ascii="Times New Roman" w:hAnsi="Times New Roman" w:cs="Times New Roman"/>
          <w:sz w:val="26"/>
        </w:rPr>
        <w:t>các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seed s2, s5, C2TSVMamba </w:t>
      </w:r>
      <w:proofErr w:type="spellStart"/>
      <w:r w:rsidRPr="002E1C61">
        <w:rPr>
          <w:rFonts w:ascii="Times New Roman" w:hAnsi="Times New Roman" w:cs="Times New Roman"/>
          <w:sz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hoặc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mA</w:t>
      </w:r>
      <w:r w:rsidR="00F349E1">
        <w:rPr>
          <w:rFonts w:ascii="Times New Roman" w:hAnsi="Times New Roman" w:cs="Times New Roman"/>
          <w:sz w:val="26"/>
        </w:rPr>
        <w:t>P50-95</w:t>
      </w:r>
      <w:r w:rsidRPr="002E1C61">
        <w:rPr>
          <w:rFonts w:ascii="Times New Roman" w:hAnsi="Times New Roman" w:cs="Times New Roman"/>
          <w:sz w:val="26"/>
        </w:rPr>
        <w:t xml:space="preserve">. </w:t>
      </w:r>
      <w:proofErr w:type="spellStart"/>
      <w:r w:rsidRPr="002E1C61">
        <w:rPr>
          <w:rFonts w:ascii="Times New Roman" w:hAnsi="Times New Roman" w:cs="Times New Roman"/>
          <w:sz w:val="26"/>
        </w:rPr>
        <w:t>Biểu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thấy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cao</w:t>
      </w:r>
      <w:proofErr w:type="spellEnd"/>
      <w:r w:rsidR="00F349E1">
        <w:rPr>
          <w:rFonts w:ascii="Times New Roman" w:hAnsi="Times New Roman" w:cs="Times New Roman"/>
          <w:sz w:val="26"/>
        </w:rPr>
        <w:t>.</w:t>
      </w:r>
    </w:p>
    <w:p w14:paraId="202D73F9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5.6.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Biểu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đồ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mạng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nhện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đổi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tiêu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chí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(Radar Chart)</w:t>
      </w:r>
    </w:p>
    <w:p w14:paraId="0AC6D700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C60B70" wp14:editId="34A4D27F">
            <wp:extent cx="4070957" cy="4070957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4_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4724" cy="40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22BB" w14:textId="6566C12F" w:rsidR="004936FA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91A" w:rsidRPr="002E1C61">
        <w:rPr>
          <w:rFonts w:ascii="Times New Roman" w:hAnsi="Times New Roman" w:cs="Times New Roman"/>
          <w:bCs/>
          <w:sz w:val="24"/>
          <w:szCs w:val="24"/>
        </w:rPr>
        <w:t>6</w:t>
      </w:r>
      <w:r w:rsidR="00DB491A" w:rsidRPr="002E1C6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="00DB491A" w:rsidRPr="002E1C6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Radar so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, Precision, Recall,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,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nhẹ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>.</w:t>
      </w:r>
    </w:p>
    <w:p w14:paraId="7D55EDEB" w14:textId="322C19C5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sz w:val="26"/>
        </w:rPr>
        <w:t xml:space="preserve">C2TSVMamba </w:t>
      </w:r>
      <w:proofErr w:type="spellStart"/>
      <w:r w:rsidRPr="002E1C61">
        <w:rPr>
          <w:rFonts w:ascii="Times New Roman" w:hAnsi="Times New Roman" w:cs="Times New Roman"/>
          <w:sz w:val="26"/>
        </w:rPr>
        <w:t>vượt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</w:rPr>
        <w:t>trục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ổn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seed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Precision,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 </w:t>
      </w:r>
      <w:proofErr w:type="spellStart"/>
      <w:r w:rsidRPr="002E1C61">
        <w:rPr>
          <w:rFonts w:ascii="Times New Roman" w:hAnsi="Times New Roman" w:cs="Times New Roman"/>
          <w:sz w:val="26"/>
        </w:rPr>
        <w:t>chiếm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ưu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nhỏ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</w:rPr>
        <w:t>trục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Tốc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Recall. </w:t>
      </w:r>
      <w:proofErr w:type="spellStart"/>
      <w:r w:rsidRPr="002E1C61">
        <w:rPr>
          <w:rFonts w:ascii="Times New Roman" w:hAnsi="Times New Roman" w:cs="Times New Roman"/>
          <w:sz w:val="26"/>
        </w:rPr>
        <w:t>Đây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sự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đổi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lý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y khoa.</w:t>
      </w:r>
    </w:p>
    <w:p w14:paraId="7DA95D21" w14:textId="77777777" w:rsidR="004936FA" w:rsidRPr="002E1C61" w:rsidRDefault="004936FA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64955AE9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  <w:b/>
          <w:sz w:val="26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5.7. Minh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tế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ảnh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soi (Qualitative Visualizations)</w:t>
      </w:r>
    </w:p>
    <w:p w14:paraId="59C717BA" w14:textId="77777777" w:rsidR="004936FA" w:rsidRPr="002E1C61" w:rsidRDefault="004936FA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</w:p>
    <w:p w14:paraId="50CD974D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EFEE4B" wp14:editId="322E5A10">
            <wp:extent cx="5684048" cy="22104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5_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9389" cy="221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C12" w14:textId="1B48E64C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2E1C61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2E1C6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491A" w:rsidRPr="002E1C61">
        <w:rPr>
          <w:rFonts w:ascii="Times New Roman" w:hAnsi="Times New Roman" w:cs="Times New Roman"/>
          <w:bCs/>
          <w:sz w:val="24"/>
          <w:szCs w:val="24"/>
        </w:rPr>
        <w:t>7</w:t>
      </w:r>
      <w:r w:rsidR="00DB491A" w:rsidRPr="002E1C6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  <w:r w:rsidR="00DB491A" w:rsidRPr="002E1C6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nạ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gốc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nạ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Ground Truth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bác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sĩ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Baseline YOLO26s-seg,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2E1C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Pr="002E1C61">
        <w:rPr>
          <w:rFonts w:ascii="Times New Roman" w:hAnsi="Times New Roman" w:cs="Times New Roman"/>
          <w:i/>
          <w:sz w:val="24"/>
          <w:szCs w:val="24"/>
        </w:rPr>
        <w:t>.</w:t>
      </w:r>
    </w:p>
    <w:p w14:paraId="0E14E42F" w14:textId="7B4427DE" w:rsidR="008A37CA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Đây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bằng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thuyết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phục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trò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VMamba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việc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: </w:t>
      </w:r>
    </w:p>
    <w:p w14:paraId="6217C4C4" w14:textId="2BA7A2A0" w:rsidR="008A37CA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</w:rPr>
      </w:pPr>
      <w:r w:rsidRPr="002E1C61">
        <w:rPr>
          <w:rFonts w:ascii="Times New Roman" w:hAnsi="Times New Roman" w:cs="Times New Roman"/>
          <w:sz w:val="26"/>
        </w:rPr>
        <w:t xml:space="preserve">Trường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1 Polyp </w:t>
      </w:r>
      <w:proofErr w:type="spellStart"/>
      <w:r w:rsidRPr="002E1C61">
        <w:rPr>
          <w:rFonts w:ascii="Times New Roman" w:hAnsi="Times New Roman" w:cs="Times New Roman"/>
          <w:sz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thước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trung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: Baseline </w:t>
      </w:r>
      <w:proofErr w:type="spellStart"/>
      <w:r w:rsidRPr="002E1C61">
        <w:rPr>
          <w:rFonts w:ascii="Times New Roman" w:hAnsi="Times New Roman" w:cs="Times New Roman"/>
          <w:sz w:val="26"/>
        </w:rPr>
        <w:t>tạo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răng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cưa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khuyết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polyp,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bao </w:t>
      </w:r>
      <w:proofErr w:type="spellStart"/>
      <w:r w:rsidRPr="002E1C61">
        <w:rPr>
          <w:rFonts w:ascii="Times New Roman" w:hAnsi="Times New Roman" w:cs="Times New Roman"/>
          <w:sz w:val="26"/>
        </w:rPr>
        <w:t>bọc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trọn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vẹn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tạo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mượt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mà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khớp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Ground Truth. </w:t>
      </w:r>
    </w:p>
    <w:p w14:paraId="769D4C57" w14:textId="56928919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sz w:val="26"/>
        </w:rPr>
        <w:t xml:space="preserve">Trường </w:t>
      </w:r>
      <w:proofErr w:type="spellStart"/>
      <w:r w:rsidRPr="002E1C61">
        <w:rPr>
          <w:rFonts w:ascii="Times New Roman" w:hAnsi="Times New Roman" w:cs="Times New Roman"/>
          <w:sz w:val="26"/>
        </w:rPr>
        <w:t>hợp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2 Polyp </w:t>
      </w:r>
      <w:proofErr w:type="spellStart"/>
      <w:r w:rsidRPr="002E1C61">
        <w:rPr>
          <w:rFonts w:ascii="Times New Roman" w:hAnsi="Times New Roman" w:cs="Times New Roman"/>
          <w:sz w:val="26"/>
        </w:rPr>
        <w:t>có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phản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chiếu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gây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lóa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: Baseline </w:t>
      </w:r>
      <w:proofErr w:type="spellStart"/>
      <w:r w:rsidRPr="002E1C61">
        <w:rPr>
          <w:rFonts w:ascii="Times New Roman" w:hAnsi="Times New Roman" w:cs="Times New Roman"/>
          <w:sz w:val="26"/>
        </w:rPr>
        <w:t>bị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lừa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bởi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đốm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sáng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trắng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dẫn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mặt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thủng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lỗ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</w:rPr>
        <w:t>giữa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; C2TSVMamba </w:t>
      </w:r>
      <w:proofErr w:type="spellStart"/>
      <w:r w:rsidRPr="002E1C61">
        <w:rPr>
          <w:rFonts w:ascii="Times New Roman" w:hAnsi="Times New Roman" w:cs="Times New Roman"/>
          <w:sz w:val="26"/>
        </w:rPr>
        <w:t>nhờ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SS2D </w:t>
      </w:r>
      <w:proofErr w:type="spellStart"/>
      <w:r w:rsidRPr="002E1C61">
        <w:rPr>
          <w:rFonts w:ascii="Times New Roman" w:hAnsi="Times New Roman" w:cs="Times New Roman"/>
          <w:sz w:val="26"/>
        </w:rPr>
        <w:t>nắm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bắt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ngữ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cảnh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liền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mạch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không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bị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ảnh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hưởng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bởi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nhiễu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quang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học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0B86A4EA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5.8. Ma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trận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nhầm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lẫn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chuẩn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hóa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chiếu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trực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tiếp</w:t>
      </w:r>
      <w:proofErr w:type="spellEnd"/>
    </w:p>
    <w:p w14:paraId="4771497F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234E464D" wp14:editId="278B6C3E">
            <wp:extent cx="5727895" cy="2454812"/>
            <wp:effectExtent l="0" t="0" r="635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6_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895" cy="24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7895" w14:textId="0ECBF87E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b/>
          <w:sz w:val="24"/>
        </w:rPr>
        <w:t>Hình</w:t>
      </w:r>
      <w:proofErr w:type="spellEnd"/>
      <w:r w:rsidRPr="002E1C61">
        <w:rPr>
          <w:rFonts w:ascii="Times New Roman" w:hAnsi="Times New Roman" w:cs="Times New Roman"/>
          <w:b/>
          <w:sz w:val="24"/>
        </w:rPr>
        <w:t xml:space="preserve"> </w:t>
      </w:r>
      <w:r w:rsidR="004936FA" w:rsidRPr="002E1C61">
        <w:rPr>
          <w:rFonts w:ascii="Times New Roman" w:hAnsi="Times New Roman" w:cs="Times New Roman"/>
          <w:b/>
          <w:sz w:val="24"/>
        </w:rPr>
        <w:t>8</w:t>
      </w:r>
      <w:r w:rsidR="004936FA" w:rsidRPr="002E1C61">
        <w:rPr>
          <w:rFonts w:ascii="Times New Roman" w:hAnsi="Times New Roman" w:cs="Times New Roman"/>
          <w:b/>
          <w:sz w:val="24"/>
          <w:lang w:val="vi-VN"/>
        </w:rPr>
        <w:t xml:space="preserve">. </w:t>
      </w:r>
      <w:r w:rsidRPr="002E1C61">
        <w:rPr>
          <w:rFonts w:ascii="Times New Roman" w:hAnsi="Times New Roman" w:cs="Times New Roman"/>
          <w:sz w:val="24"/>
        </w:rPr>
        <w:t xml:space="preserve">Ma </w:t>
      </w:r>
      <w:proofErr w:type="spellStart"/>
      <w:r w:rsidRPr="002E1C61">
        <w:rPr>
          <w:rFonts w:ascii="Times New Roman" w:hAnsi="Times New Roman" w:cs="Times New Roman"/>
          <w:sz w:val="24"/>
        </w:rPr>
        <w:t>trận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nhầm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lẫn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chuẩn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hóa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đặt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cạnh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nhau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giữa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Baseline YOLO26s-seg Seed 4 </w:t>
      </w:r>
      <w:proofErr w:type="spellStart"/>
      <w:r w:rsidRPr="002E1C61">
        <w:rPr>
          <w:rFonts w:ascii="Times New Roman" w:hAnsi="Times New Roman" w:cs="Times New Roman"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4"/>
        </w:rPr>
        <w:t>đề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xuất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Seed 5.</w:t>
      </w:r>
    </w:p>
    <w:p w14:paraId="65A7D819" w14:textId="00BA6E5B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lastRenderedPageBreak/>
        <w:t>Tỷ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nhận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đúng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polyp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89% so </w:t>
      </w:r>
      <w:proofErr w:type="spellStart"/>
      <w:r w:rsidRPr="002E1C61">
        <w:rPr>
          <w:rFonts w:ascii="Times New Roman" w:hAnsi="Times New Roman" w:cs="Times New Roman"/>
          <w:sz w:val="26"/>
        </w:rPr>
        <w:t>với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91%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Baseline, </w:t>
      </w:r>
      <w:proofErr w:type="spellStart"/>
      <w:r w:rsidRPr="002E1C61">
        <w:rPr>
          <w:rFonts w:ascii="Times New Roman" w:hAnsi="Times New Roman" w:cs="Times New Roman"/>
          <w:sz w:val="26"/>
        </w:rPr>
        <w:t>tỷ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lệ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loại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nhầm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nền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kỳ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thấp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bảo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đảm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tin </w:t>
      </w:r>
      <w:proofErr w:type="spellStart"/>
      <w:r w:rsidRPr="002E1C61">
        <w:rPr>
          <w:rFonts w:ascii="Times New Roman" w:hAnsi="Times New Roman" w:cs="Times New Roman"/>
          <w:sz w:val="26"/>
        </w:rPr>
        <w:t>cậy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cao</w:t>
      </w:r>
      <w:proofErr w:type="spellEnd"/>
      <w:r w:rsidRPr="002E1C61">
        <w:rPr>
          <w:rFonts w:ascii="Times New Roman" w:hAnsi="Times New Roman" w:cs="Times New Roman"/>
          <w:sz w:val="26"/>
        </w:rPr>
        <w:t>.</w:t>
      </w:r>
    </w:p>
    <w:p w14:paraId="731A2D77" w14:textId="77777777" w:rsidR="00AE7885" w:rsidRPr="002E1C61" w:rsidRDefault="00000000" w:rsidP="004936FA">
      <w:pPr>
        <w:spacing w:before="60" w:after="60" w:line="305" w:lineRule="auto"/>
        <w:outlineLvl w:val="1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5.9.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Precision-Recall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Mặt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nạ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(Mask PR Curve)</w:t>
      </w:r>
    </w:p>
    <w:p w14:paraId="4E4F2E22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noProof/>
        </w:rPr>
        <w:drawing>
          <wp:inline distT="0" distB="0" distL="0" distR="0" wp14:anchorId="4A2854E9" wp14:editId="084E5945">
            <wp:extent cx="5220000" cy="22371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7_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AA96" w14:textId="31BF876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b/>
          <w:sz w:val="24"/>
        </w:rPr>
        <w:t>Hình</w:t>
      </w:r>
      <w:proofErr w:type="spellEnd"/>
      <w:r w:rsidRPr="002E1C61">
        <w:rPr>
          <w:rFonts w:ascii="Times New Roman" w:hAnsi="Times New Roman" w:cs="Times New Roman"/>
          <w:b/>
          <w:sz w:val="24"/>
        </w:rPr>
        <w:t xml:space="preserve"> </w:t>
      </w:r>
      <w:r w:rsidR="004936FA" w:rsidRPr="002E1C61">
        <w:rPr>
          <w:rFonts w:ascii="Times New Roman" w:hAnsi="Times New Roman" w:cs="Times New Roman"/>
          <w:b/>
          <w:sz w:val="24"/>
        </w:rPr>
        <w:t>9</w:t>
      </w:r>
      <w:r w:rsidR="004936FA" w:rsidRPr="002E1C61">
        <w:rPr>
          <w:rFonts w:ascii="Times New Roman" w:hAnsi="Times New Roman" w:cs="Times New Roman"/>
          <w:b/>
          <w:sz w:val="24"/>
          <w:lang w:val="vi-VN"/>
        </w:rPr>
        <w:t>.</w:t>
      </w:r>
      <w:r w:rsidRPr="002E1C61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Đường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cong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Mask Precision-Recall so </w:t>
      </w:r>
      <w:proofErr w:type="spellStart"/>
      <w:r w:rsidRPr="002E1C61">
        <w:rPr>
          <w:rFonts w:ascii="Times New Roman" w:hAnsi="Times New Roman" w:cs="Times New Roman"/>
          <w:sz w:val="24"/>
        </w:rPr>
        <w:t>sánh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diện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tích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dưới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đường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4"/>
        </w:rPr>
        <w:t>cong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(AUC) </w:t>
      </w:r>
      <w:proofErr w:type="spellStart"/>
      <w:r w:rsidRPr="002E1C61">
        <w:rPr>
          <w:rFonts w:ascii="Times New Roman" w:hAnsi="Times New Roman" w:cs="Times New Roman"/>
          <w:sz w:val="24"/>
        </w:rPr>
        <w:t>giữa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Baseline mAP50=0.913 </w:t>
      </w:r>
      <w:proofErr w:type="spellStart"/>
      <w:r w:rsidRPr="002E1C61">
        <w:rPr>
          <w:rFonts w:ascii="Times New Roman" w:hAnsi="Times New Roman" w:cs="Times New Roman"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sz w:val="24"/>
        </w:rPr>
        <w:t xml:space="preserve"> C2TSVMamba mAP50=0.913.</w:t>
      </w:r>
    </w:p>
    <w:p w14:paraId="5E022D55" w14:textId="530A6FD1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Diện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tích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dưới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đường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như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đồng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tuyệt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đối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</w:rPr>
        <w:t>ngưỡng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IoU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0.5 </w:t>
      </w:r>
      <w:proofErr w:type="spellStart"/>
      <w:r w:rsidRPr="002E1C61">
        <w:rPr>
          <w:rFonts w:ascii="Times New Roman" w:hAnsi="Times New Roman" w:cs="Times New Roman"/>
          <w:sz w:val="26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0.913, </w:t>
      </w:r>
      <w:proofErr w:type="spellStart"/>
      <w:r w:rsidRPr="002E1C61">
        <w:rPr>
          <w:rFonts w:ascii="Times New Roman" w:hAnsi="Times New Roman" w:cs="Times New Roman"/>
          <w:sz w:val="26"/>
        </w:rPr>
        <w:t>khẳng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định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mô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bảo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trọn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vẹn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lực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kiến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trúc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gốc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YOLO26.</w:t>
      </w:r>
    </w:p>
    <w:p w14:paraId="149204DA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</w:rPr>
      </w:pPr>
      <w:r w:rsidRPr="002E1C61">
        <w:rPr>
          <w:rFonts w:ascii="Times New Roman" w:hAnsi="Times New Roman" w:cs="Times New Roman"/>
          <w:b/>
          <w:sz w:val="26"/>
          <w:szCs w:val="26"/>
        </w:rPr>
        <w:t>6. ĐÁNH GIÁ CHI PHÍ TÍNH TOÁN VÀ TÍNH KHẢ THI TRIỂN KHAI</w:t>
      </w:r>
    </w:p>
    <w:p w14:paraId="40D0D30C" w14:textId="77777777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sz w:val="26"/>
        </w:rPr>
        <w:t>Để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đánh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giá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khi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đưa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vào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tế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trong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phòng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</w:rPr>
        <w:t>bệnh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viện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</w:rPr>
        <w:t>nhóm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đã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hành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đo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đạc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2E1C61">
        <w:rPr>
          <w:rFonts w:ascii="Times New Roman" w:hAnsi="Times New Roman" w:cs="Times New Roman"/>
          <w:sz w:val="26"/>
        </w:rPr>
        <w:t>tiết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chi </w:t>
      </w:r>
      <w:proofErr w:type="spellStart"/>
      <w:r w:rsidRPr="002E1C61">
        <w:rPr>
          <w:rFonts w:ascii="Times New Roman" w:hAnsi="Times New Roman" w:cs="Times New Roman"/>
          <w:sz w:val="26"/>
        </w:rPr>
        <w:t>phí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tài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nguyên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tính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toán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giữa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hai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kiến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trúc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trên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cùng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một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cấu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phần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cứng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tiêu</w:t>
      </w:r>
      <w:proofErr w:type="spellEnd"/>
      <w:r w:rsidRPr="002E1C61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</w:rPr>
        <w:t>:</w:t>
      </w:r>
    </w:p>
    <w:p w14:paraId="263D4183" w14:textId="77777777" w:rsidR="00AE7885" w:rsidRPr="002E1C61" w:rsidRDefault="00000000" w:rsidP="004936FA">
      <w:pPr>
        <w:spacing w:before="60" w:after="60" w:line="305" w:lineRule="auto"/>
        <w:rPr>
          <w:rFonts w:ascii="Times New Roman" w:hAnsi="Times New Roman" w:cs="Times New Roman"/>
          <w:bCs/>
          <w:i/>
          <w:iCs/>
        </w:rPr>
      </w:pP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Bảng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5: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Đánh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giá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độ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phức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tạp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tính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toán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và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tài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nguyên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phần</w:t>
      </w:r>
      <w:proofErr w:type="spellEnd"/>
      <w:r w:rsidRPr="002E1C61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proofErr w:type="spellStart"/>
      <w:r w:rsidRPr="002E1C61">
        <w:rPr>
          <w:rFonts w:ascii="Times New Roman" w:hAnsi="Times New Roman" w:cs="Times New Roman"/>
          <w:bCs/>
          <w:i/>
          <w:iCs/>
          <w:sz w:val="24"/>
        </w:rPr>
        <w:t>cứng</w:t>
      </w:r>
      <w:proofErr w:type="spellEnd"/>
    </w:p>
    <w:tbl>
      <w:tblPr>
        <w:tblW w:w="5000" w:type="pct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48"/>
        <w:gridCol w:w="1490"/>
        <w:gridCol w:w="1931"/>
        <w:gridCol w:w="1432"/>
        <w:gridCol w:w="1944"/>
      </w:tblGrid>
      <w:tr w:rsidR="00AE7885" w:rsidRPr="002E1C61" w14:paraId="78D5626D" w14:textId="77777777" w:rsidTr="008A37CA">
        <w:trPr>
          <w:cantSplit/>
          <w:tblHeader/>
          <w:jc w:val="center"/>
        </w:trPr>
        <w:tc>
          <w:tcPr>
            <w:tcW w:w="1148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0360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Chỉ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886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49FA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Baseline YOLO26s-seg</w:t>
            </w:r>
          </w:p>
        </w:tc>
        <w:tc>
          <w:tcPr>
            <w:tcW w:w="967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B5F6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C2TSVMamba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853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9CC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(Δ)</w:t>
            </w:r>
          </w:p>
        </w:tc>
        <w:tc>
          <w:tcPr>
            <w:tcW w:w="1148" w:type="pct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32D2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khả</w:t>
            </w:r>
            <w:proofErr w:type="spellEnd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b/>
                <w:sz w:val="26"/>
                <w:szCs w:val="26"/>
              </w:rPr>
              <w:t>thi</w:t>
            </w:r>
            <w:proofErr w:type="spellEnd"/>
          </w:p>
        </w:tc>
      </w:tr>
      <w:tr w:rsidR="00AE7885" w:rsidRPr="002E1C61" w14:paraId="0A1F55A5" w14:textId="77777777" w:rsidTr="008A37CA">
        <w:trPr>
          <w:cantSplit/>
          <w:jc w:val="center"/>
        </w:trPr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EA63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(Parameters)</w:t>
            </w:r>
          </w:p>
        </w:tc>
        <w:tc>
          <w:tcPr>
            <w:tcW w:w="886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AE8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11,529,190 (~11.53M)</w:t>
            </w:r>
          </w:p>
        </w:tc>
        <w:tc>
          <w:tcPr>
            <w:tcW w:w="967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833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12,090,370 (~12.09M)</w:t>
            </w:r>
          </w:p>
        </w:tc>
        <w:tc>
          <w:tcPr>
            <w:tcW w:w="853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0A6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+561,180 (+4.87%)</w:t>
            </w:r>
          </w:p>
        </w:tc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DBB4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</w:p>
        </w:tc>
      </w:tr>
      <w:tr w:rsidR="00AE7885" w:rsidRPr="002E1C61" w14:paraId="7308C642" w14:textId="77777777" w:rsidTr="008A37CA">
        <w:trPr>
          <w:cantSplit/>
          <w:jc w:val="center"/>
        </w:trPr>
        <w:tc>
          <w:tcPr>
            <w:tcW w:w="11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58D4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(FLOPs @ 640x640)</w:t>
            </w:r>
          </w:p>
        </w:tc>
        <w:tc>
          <w:tcPr>
            <w:tcW w:w="8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BE9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35.7 GFLOPs</w:t>
            </w:r>
          </w:p>
        </w:tc>
        <w:tc>
          <w:tcPr>
            <w:tcW w:w="9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9CC4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42.3 GFLOPs</w:t>
            </w:r>
          </w:p>
        </w:tc>
        <w:tc>
          <w:tcPr>
            <w:tcW w:w="8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C7BF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+6.6 GFLOPs (+18.49%)</w:t>
            </w:r>
          </w:p>
        </w:tc>
        <w:tc>
          <w:tcPr>
            <w:tcW w:w="11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BB3B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GPU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tầm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</w:p>
        </w:tc>
      </w:tr>
      <w:tr w:rsidR="00AE7885" w:rsidRPr="002E1C61" w14:paraId="4FC77A93" w14:textId="77777777" w:rsidTr="008A37CA">
        <w:trPr>
          <w:cantSplit/>
          <w:jc w:val="center"/>
        </w:trPr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CDAF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(Train time / fold)</w:t>
            </w:r>
          </w:p>
        </w:tc>
        <w:tc>
          <w:tcPr>
            <w:tcW w:w="886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8837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1.91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(~6,880 s)</w:t>
            </w:r>
          </w:p>
        </w:tc>
        <w:tc>
          <w:tcPr>
            <w:tcW w:w="967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976D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3.92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(~14,120 s)</w:t>
            </w:r>
          </w:p>
        </w:tc>
        <w:tc>
          <w:tcPr>
            <w:tcW w:w="853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E43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+2.01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2.05x)</w:t>
            </w:r>
          </w:p>
        </w:tc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3E50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train</w:t>
            </w:r>
          </w:p>
        </w:tc>
      </w:tr>
      <w:tr w:rsidR="00AE7885" w:rsidRPr="002E1C61" w14:paraId="2DE3081F" w14:textId="77777777" w:rsidTr="008A37CA">
        <w:trPr>
          <w:cantSplit/>
          <w:jc w:val="center"/>
        </w:trPr>
        <w:tc>
          <w:tcPr>
            <w:tcW w:w="11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2861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(Inference Latency)</w:t>
            </w:r>
          </w:p>
        </w:tc>
        <w:tc>
          <w:tcPr>
            <w:tcW w:w="88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7D5F3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12.8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96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9469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19.0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85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3E68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+6.2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114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19CF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AE7885" w:rsidRPr="002E1C61" w14:paraId="772F09ED" w14:textId="77777777" w:rsidTr="008A37CA">
        <w:trPr>
          <w:cantSplit/>
          <w:jc w:val="center"/>
        </w:trPr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52B8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(FPS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GPU RTX)</w:t>
            </w:r>
          </w:p>
        </w:tc>
        <w:tc>
          <w:tcPr>
            <w:tcW w:w="886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1454C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78.1 FPS</w:t>
            </w:r>
          </w:p>
        </w:tc>
        <w:tc>
          <w:tcPr>
            <w:tcW w:w="967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302E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52.6 FPS</w:t>
            </w:r>
          </w:p>
        </w:tc>
        <w:tc>
          <w:tcPr>
            <w:tcW w:w="853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17B2" w14:textId="77777777" w:rsidR="00AE7885" w:rsidRPr="002E1C61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-25.5 FPS</w:t>
            </w:r>
          </w:p>
        </w:tc>
        <w:tc>
          <w:tcPr>
            <w:tcW w:w="1148" w:type="pct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F057" w14:textId="77777777" w:rsidR="00AE7885" w:rsidRPr="002E1C61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Vượt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xa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y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(≥ 30 FPS)</w:t>
            </w:r>
          </w:p>
        </w:tc>
      </w:tr>
    </w:tbl>
    <w:p w14:paraId="629CBE82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  <w:lang w:val="fr-FR"/>
        </w:rPr>
      </w:pPr>
    </w:p>
    <w:p w14:paraId="7F762067" w14:textId="7BF387EA" w:rsidR="005F64BB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  <w:lang w:val="fr-FR"/>
        </w:rPr>
      </w:pP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Kết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luận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về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khả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năng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dụng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lâm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sàng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: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Mặc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dù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cơ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chế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quét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SS2D 4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hướng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làm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tăng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thời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gian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huấn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luyện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lên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khoảng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2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lần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tốc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suy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luận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tế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C2TSVMamba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vẫn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đạt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mức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52.6 FPS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tương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đương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độ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trễ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chỉ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19 ms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mỗi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khung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. </w:t>
      </w:r>
    </w:p>
    <w:p w14:paraId="32457358" w14:textId="267ED794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sz w:val="26"/>
          <w:lang w:val="fr-FR"/>
        </w:rPr>
      </w:pPr>
      <w:r w:rsidRPr="002E1C61">
        <w:rPr>
          <w:rFonts w:ascii="Times New Roman" w:hAnsi="Times New Roman" w:cs="Times New Roman"/>
          <w:sz w:val="26"/>
          <w:lang w:val="fr-FR"/>
        </w:rPr>
        <w:t xml:space="preserve">Do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tiêu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video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các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máy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nội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soi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tiêu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hóa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nay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như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Olympus EVIS EXERA III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hay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Fujifilm ELUXEO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hoạt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động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ở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tần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số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25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đến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30 FPS,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mô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xuất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toàn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đáp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ứng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trơn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tru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việc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phát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phân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polyp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theo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thời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gian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mà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không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gây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bất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kỳ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hiện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tượng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trễ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hay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giật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khung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hình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nào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>.</w:t>
      </w:r>
    </w:p>
    <w:p w14:paraId="759D0604" w14:textId="77777777" w:rsidR="008907A8" w:rsidRPr="002E1C61" w:rsidRDefault="008907A8" w:rsidP="008907A8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E1C61">
        <w:rPr>
          <w:rFonts w:ascii="Times New Roman" w:hAnsi="Times New Roman" w:cs="Times New Roman"/>
          <w:b/>
          <w:bCs/>
        </w:rPr>
        <w:t>Bảng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6.1: So </w:t>
      </w:r>
      <w:proofErr w:type="spellStart"/>
      <w:r w:rsidRPr="002E1C61">
        <w:rPr>
          <w:rFonts w:ascii="Times New Roman" w:hAnsi="Times New Roman" w:cs="Times New Roman"/>
          <w:b/>
          <w:bCs/>
        </w:rPr>
        <w:t>sánh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tài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nguyên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tính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toán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và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hiệu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năng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thực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thi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của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các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mô</w:t>
      </w:r>
      <w:proofErr w:type="spellEnd"/>
      <w:r w:rsidRPr="002E1C6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</w:rPr>
        <w:t>hình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1437"/>
        <w:gridCol w:w="1799"/>
        <w:gridCol w:w="1162"/>
        <w:gridCol w:w="1053"/>
        <w:gridCol w:w="1267"/>
      </w:tblGrid>
      <w:tr w:rsidR="008907A8" w:rsidRPr="002E1C61" w14:paraId="222B638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8337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AA44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YOLO26s-seg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C5DE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C2TSVMamba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A5BC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FAF5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E78D7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</w:p>
        </w:tc>
      </w:tr>
      <w:tr w:rsidR="008907A8" w:rsidRPr="002E1C61" w14:paraId="0B9CCD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6F71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(Parameters)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1B8D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11,529,190 (~11.53M)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C222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12,090,370 (~12.09M)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8535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+561,180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3255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+4.87%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DA0C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vẫn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</w:p>
        </w:tc>
      </w:tr>
      <w:tr w:rsidR="008907A8" w:rsidRPr="002E1C61" w14:paraId="30CF21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57D7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(FLOPs @ 640x640)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2B6519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35.7 GFLOPs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2374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42.3 GFLOPs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EF49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+6.6 GFLOPs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AD46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+18.49%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530AB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GPU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phổ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8907A8" w:rsidRPr="002E1C61" w14:paraId="2D7C6EC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4A0F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checkpoint (best.pt)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ED99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22.27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DB3B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23.86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37E9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+1.59 MB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C594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+7.14%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0993E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Dung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nhúng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</w:tr>
      <w:tr w:rsidR="008907A8" w:rsidRPr="002E1C61" w14:paraId="489C57A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251A9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fold)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8EE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1.91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EB4F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3.92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27C7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+2.01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ED02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+105%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E454F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train</w:t>
            </w:r>
          </w:p>
        </w:tc>
      </w:tr>
      <w:tr w:rsidR="008907A8" w:rsidRPr="002E1C61" w14:paraId="02DFD2B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C80D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(Pure Latency)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838D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12.8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8429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19.0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EF86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+6.2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BD8E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EC5E0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8907A8" w:rsidRPr="002E1C61" w14:paraId="64C206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297D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thuần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(FPS)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8984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78.1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7E0D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52.6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8B52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-25.5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9687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6A516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video y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(≥30 FPS)</w:t>
            </w:r>
          </w:p>
        </w:tc>
      </w:tr>
    </w:tbl>
    <w:p w14:paraId="14A3DA9D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5BA2834E" w14:textId="126827A7" w:rsidR="008907A8" w:rsidRPr="002E1C61" w:rsidRDefault="008907A8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b/>
          <w:bCs/>
          <w:lang w:val="fr-FR"/>
        </w:rPr>
      </w:pP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Bảng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6.2: Chi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tiết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các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giai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đoạn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trong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chuỗi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suy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luận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bCs/>
          <w:lang w:val="fr-FR"/>
        </w:rPr>
        <w:t>đầu-cuối</w:t>
      </w:r>
      <w:proofErr w:type="spellEnd"/>
      <w:r w:rsidRPr="002E1C61">
        <w:rPr>
          <w:rFonts w:ascii="Times New Roman" w:hAnsi="Times New Roman" w:cs="Times New Roman"/>
          <w:b/>
          <w:bCs/>
          <w:lang w:val="fr-FR"/>
        </w:rPr>
        <w:t xml:space="preserve"> 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1579"/>
        <w:gridCol w:w="1894"/>
        <w:gridCol w:w="990"/>
        <w:gridCol w:w="2138"/>
      </w:tblGrid>
      <w:tr w:rsidR="008907A8" w:rsidRPr="002E1C61" w14:paraId="63CE7D9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F023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Giai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Pipeline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4BC6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Baseline YOLO26s-seg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C1BF3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C2TSVMamba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9080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Chênh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D5CAB6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</w:tr>
      <w:tr w:rsidR="008907A8" w:rsidRPr="002E1C61" w14:paraId="6EB9F3D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5AD2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(Pre-processing)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1799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0.4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2019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0.4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52F77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0.0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5AC81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Letterbox 640×640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scale pixel</w:t>
            </w:r>
          </w:p>
        </w:tc>
      </w:tr>
      <w:tr w:rsidR="008907A8" w:rsidRPr="002E1C61" w14:paraId="5E18D8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D4E4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2. Suy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nơ-ron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(Pure Inference)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0263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12.8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82ADC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19.0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109F1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+6.2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AC7627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SS2D 4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trễ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8907A8" w:rsidRPr="002E1C61" w14:paraId="0F4C8C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EEBD8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3. Hậu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(Post-processing NMS)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1AB08E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1.8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437CA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1.8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D122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0.0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77D5C59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NMS</w:t>
            </w:r>
          </w:p>
        </w:tc>
      </w:tr>
      <w:tr w:rsidR="008907A8" w:rsidRPr="002E1C61" w14:paraId="77AAA46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487D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(End-to-End)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B42A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15.0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9DA50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21.2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9056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+6.2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E03DAB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can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thiệp</w:t>
            </w:r>
            <w:proofErr w:type="spellEnd"/>
          </w:p>
        </w:tc>
      </w:tr>
      <w:tr w:rsidR="008907A8" w:rsidRPr="002E1C61" w14:paraId="5ADDEC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12694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khung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(E2E FPS)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1FA05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66.7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16E22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47.2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AB96F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-19.5 FPS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18C22D" w14:textId="77777777" w:rsidR="008907A8" w:rsidRPr="002E1C61" w:rsidRDefault="008907A8" w:rsidP="008907A8">
            <w:pPr>
              <w:spacing w:before="60" w:after="60" w:line="305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video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C61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</w:p>
        </w:tc>
      </w:tr>
    </w:tbl>
    <w:p w14:paraId="063068DF" w14:textId="77777777" w:rsidR="008907A8" w:rsidRPr="002E1C61" w:rsidRDefault="008907A8" w:rsidP="008907A8">
      <w:pPr>
        <w:spacing w:before="60" w:after="60" w:line="305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14:paraId="2D66C2F3" w14:textId="77777777" w:rsidR="00AE7885" w:rsidRPr="002E1C61" w:rsidRDefault="00000000" w:rsidP="004936FA">
      <w:pPr>
        <w:spacing w:before="60" w:after="60" w:line="305" w:lineRule="auto"/>
        <w:outlineLvl w:val="0"/>
        <w:rPr>
          <w:rFonts w:ascii="Times New Roman" w:hAnsi="Times New Roman" w:cs="Times New Roman"/>
          <w:sz w:val="26"/>
          <w:szCs w:val="26"/>
          <w:lang w:val="fr-FR"/>
        </w:rPr>
      </w:pPr>
      <w:r w:rsidRPr="002E1C61">
        <w:rPr>
          <w:rFonts w:ascii="Times New Roman" w:hAnsi="Times New Roman" w:cs="Times New Roman"/>
          <w:b/>
          <w:sz w:val="26"/>
          <w:szCs w:val="26"/>
          <w:lang w:val="fr-FR"/>
        </w:rPr>
        <w:t>7. BẢNG CHECKLIST KẾ HOẠCH HÀNH ĐỘNG TUẦN TIẾP THEO</w:t>
      </w:r>
    </w:p>
    <w:p w14:paraId="5A519ECC" w14:textId="77777777" w:rsidR="00AE7885" w:rsidRPr="002E1C61" w:rsidRDefault="00000000" w:rsidP="004936FA">
      <w:pPr>
        <w:spacing w:before="60" w:after="60" w:line="305" w:lineRule="auto"/>
        <w:ind w:firstLine="720"/>
        <w:jc w:val="both"/>
        <w:rPr>
          <w:rFonts w:ascii="Times New Roman" w:hAnsi="Times New Roman" w:cs="Times New Roman"/>
          <w:lang w:val="fr-FR"/>
        </w:rPr>
      </w:pP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Bám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sát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Mục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5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của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Biên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bản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họp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và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Kế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hoạch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thực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nghiệm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,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nhóm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đề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ra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kế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hoạch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hành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động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chi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tiết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tuần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tiếp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theo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nhằm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chuẩn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bị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tốt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nhất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cho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giai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đoạn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hoàn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thiện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khóa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sz w:val="26"/>
          <w:lang w:val="fr-FR"/>
        </w:rPr>
        <w:t>luận</w:t>
      </w:r>
      <w:proofErr w:type="spellEnd"/>
      <w:r w:rsidRPr="002E1C61">
        <w:rPr>
          <w:rFonts w:ascii="Times New Roman" w:hAnsi="Times New Roman" w:cs="Times New Roman"/>
          <w:sz w:val="26"/>
          <w:lang w:val="fr-FR"/>
        </w:rPr>
        <w:t>:</w:t>
      </w:r>
    </w:p>
    <w:p w14:paraId="0845CCA2" w14:textId="77777777" w:rsidR="00AE7885" w:rsidRPr="002E1C61" w:rsidRDefault="00000000" w:rsidP="004936FA">
      <w:pPr>
        <w:spacing w:before="60" w:after="60" w:line="305" w:lineRule="auto"/>
        <w:jc w:val="center"/>
        <w:rPr>
          <w:rFonts w:ascii="Times New Roman" w:hAnsi="Times New Roman" w:cs="Times New Roman"/>
          <w:lang w:val="fr-FR"/>
        </w:rPr>
      </w:pP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Bảng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6: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Kế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hoạch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hành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động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tuần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tiếp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theo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chuẩn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bị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hoàn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thiện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khóa</w:t>
      </w:r>
      <w:proofErr w:type="spellEnd"/>
      <w:r w:rsidRPr="002E1C61">
        <w:rPr>
          <w:rFonts w:ascii="Times New Roman" w:hAnsi="Times New Roman" w:cs="Times New Roman"/>
          <w:b/>
          <w:sz w:val="24"/>
          <w:lang w:val="fr-FR"/>
        </w:rPr>
        <w:t xml:space="preserve"> </w:t>
      </w:r>
      <w:proofErr w:type="spellStart"/>
      <w:r w:rsidRPr="002E1C61">
        <w:rPr>
          <w:rFonts w:ascii="Times New Roman" w:hAnsi="Times New Roman" w:cs="Times New Roman"/>
          <w:b/>
          <w:sz w:val="24"/>
          <w:lang w:val="fr-FR"/>
        </w:rPr>
        <w:t>luận</w:t>
      </w:r>
      <w:proofErr w:type="spellEnd"/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732"/>
        <w:gridCol w:w="2041"/>
        <w:gridCol w:w="3288"/>
        <w:gridCol w:w="1361"/>
        <w:gridCol w:w="1247"/>
      </w:tblGrid>
      <w:tr w:rsidR="00AE7885" w:rsidRPr="00EE05D6" w14:paraId="50504E6A" w14:textId="77777777">
        <w:trPr>
          <w:cantSplit/>
          <w:tblHeader/>
          <w:jc w:val="center"/>
        </w:trPr>
        <w:tc>
          <w:tcPr>
            <w:tcW w:w="567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81221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041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6D6E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3288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EF1A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 &amp;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361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7FA1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1247" w:type="dxa"/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0C64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hoàn</w:t>
            </w:r>
            <w:proofErr w:type="spellEnd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</w:p>
        </w:tc>
      </w:tr>
      <w:tr w:rsidR="00AE7885" w:rsidRPr="00EE05D6" w14:paraId="4250D8AD" w14:textId="77777777">
        <w:trPr>
          <w:cantSplit/>
          <w:jc w:val="center"/>
        </w:trPr>
        <w:tc>
          <w:tcPr>
            <w:tcW w:w="56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1C8A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A06A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(Cross-dataset)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EAE2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C2TSVMamba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CVC-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ClinicDB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BKAI-IGH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khái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quát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BAEB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Lê Đức Lương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828B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5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E7885" w:rsidRPr="00EE05D6" w14:paraId="233CB85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37F2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0340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&amp; NMS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7AE7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Confidence Threshold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0.25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0.20)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IoU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threshold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kéo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Recall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tiệm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cận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88%.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C2CA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Phùng Tuấn Huy</w:t>
            </w: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952D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5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E7885" w:rsidRPr="00EE05D6" w14:paraId="25DC7CA4" w14:textId="77777777">
        <w:trPr>
          <w:cantSplit/>
          <w:jc w:val="center"/>
        </w:trPr>
        <w:tc>
          <w:tcPr>
            <w:tcW w:w="56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9988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3D6C4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(ONNX /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TensorRT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E775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best.pt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C2TSVMamba sang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ONNX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TensorRT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FP16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đẩy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tốc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52.6 FPS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&gt; 80 FPS.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4D91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Mạnh Toàn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9A40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5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Sáu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AE7885" w:rsidRPr="00EE05D6" w14:paraId="30725A2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66EEE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0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61A7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Web Demo</w:t>
            </w:r>
          </w:p>
        </w:tc>
        <w:tc>
          <w:tcPr>
            <w:tcW w:w="32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F831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Web (React /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Streamlit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bác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/video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soi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nạ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3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564E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1B464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6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Ba)</w:t>
            </w:r>
          </w:p>
        </w:tc>
      </w:tr>
      <w:tr w:rsidR="00AE7885" w:rsidRPr="00EE05D6" w14:paraId="7E36E823" w14:textId="77777777">
        <w:trPr>
          <w:cantSplit/>
          <w:jc w:val="center"/>
        </w:trPr>
        <w:tc>
          <w:tcPr>
            <w:tcW w:w="56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9BE12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04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96F2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328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BD05" w14:textId="77777777" w:rsidR="00AE7885" w:rsidRPr="00EE05D6" w:rsidRDefault="00000000" w:rsidP="004936FA">
            <w:pPr>
              <w:spacing w:before="60" w:after="60" w:line="305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Paired t-test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9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khoa.</w:t>
            </w:r>
          </w:p>
        </w:tc>
        <w:tc>
          <w:tcPr>
            <w:tcW w:w="1361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535E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Lê Đức Lương</w:t>
            </w:r>
          </w:p>
        </w:tc>
        <w:tc>
          <w:tcPr>
            <w:tcW w:w="1247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FC03" w14:textId="77777777" w:rsidR="00AE7885" w:rsidRPr="00EE05D6" w:rsidRDefault="00000000" w:rsidP="004936FA">
            <w:pPr>
              <w:spacing w:before="60" w:after="60" w:line="305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6 (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Sáu</w:t>
            </w:r>
            <w:proofErr w:type="spellEnd"/>
            <w:r w:rsidRPr="00EE05D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1B7479E2" w14:textId="77777777" w:rsidR="00AE7885" w:rsidRPr="002E1C61" w:rsidRDefault="00AE7885" w:rsidP="004936FA">
      <w:pPr>
        <w:spacing w:before="60" w:after="60" w:line="305" w:lineRule="auto"/>
        <w:jc w:val="both"/>
        <w:rPr>
          <w:rFonts w:ascii="Times New Roman" w:hAnsi="Times New Roman" w:cs="Times New Roman"/>
        </w:rPr>
      </w:pPr>
    </w:p>
    <w:p w14:paraId="5E748D9E" w14:textId="77777777" w:rsidR="00AE7885" w:rsidRPr="002E1C61" w:rsidRDefault="00000000" w:rsidP="004936FA">
      <w:pPr>
        <w:spacing w:before="60" w:after="60" w:line="305" w:lineRule="auto"/>
        <w:jc w:val="right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i/>
          <w:sz w:val="26"/>
        </w:rPr>
        <w:t xml:space="preserve">TP. </w:t>
      </w:r>
      <w:proofErr w:type="spellStart"/>
      <w:r w:rsidRPr="002E1C61">
        <w:rPr>
          <w:rFonts w:ascii="Times New Roman" w:hAnsi="Times New Roman" w:cs="Times New Roman"/>
          <w:i/>
          <w:sz w:val="26"/>
        </w:rPr>
        <w:t>Hồ</w:t>
      </w:r>
      <w:proofErr w:type="spellEnd"/>
      <w:r w:rsidRPr="002E1C61">
        <w:rPr>
          <w:rFonts w:ascii="Times New Roman" w:hAnsi="Times New Roman" w:cs="Times New Roman"/>
          <w:i/>
          <w:sz w:val="26"/>
        </w:rPr>
        <w:t xml:space="preserve"> Chí Minh, </w:t>
      </w:r>
      <w:proofErr w:type="spellStart"/>
      <w:r w:rsidRPr="002E1C61">
        <w:rPr>
          <w:rFonts w:ascii="Times New Roman" w:hAnsi="Times New Roman" w:cs="Times New Roman"/>
          <w:i/>
          <w:sz w:val="26"/>
        </w:rPr>
        <w:t>ngày</w:t>
      </w:r>
      <w:proofErr w:type="spellEnd"/>
      <w:r w:rsidRPr="002E1C61">
        <w:rPr>
          <w:rFonts w:ascii="Times New Roman" w:hAnsi="Times New Roman" w:cs="Times New Roman"/>
          <w:i/>
          <w:sz w:val="26"/>
        </w:rPr>
        <w:t xml:space="preserve"> 15 </w:t>
      </w:r>
      <w:proofErr w:type="spellStart"/>
      <w:r w:rsidRPr="002E1C61">
        <w:rPr>
          <w:rFonts w:ascii="Times New Roman" w:hAnsi="Times New Roman" w:cs="Times New Roman"/>
          <w:i/>
          <w:sz w:val="26"/>
        </w:rPr>
        <w:t>tháng</w:t>
      </w:r>
      <w:proofErr w:type="spellEnd"/>
      <w:r w:rsidRPr="002E1C61">
        <w:rPr>
          <w:rFonts w:ascii="Times New Roman" w:hAnsi="Times New Roman" w:cs="Times New Roman"/>
          <w:i/>
          <w:sz w:val="26"/>
        </w:rPr>
        <w:t xml:space="preserve"> 09 </w:t>
      </w:r>
      <w:proofErr w:type="spellStart"/>
      <w:r w:rsidRPr="002E1C61">
        <w:rPr>
          <w:rFonts w:ascii="Times New Roman" w:hAnsi="Times New Roman" w:cs="Times New Roman"/>
          <w:i/>
          <w:sz w:val="26"/>
        </w:rPr>
        <w:t>năm</w:t>
      </w:r>
      <w:proofErr w:type="spellEnd"/>
      <w:r w:rsidRPr="002E1C61">
        <w:rPr>
          <w:rFonts w:ascii="Times New Roman" w:hAnsi="Times New Roman" w:cs="Times New Roman"/>
          <w:i/>
          <w:sz w:val="26"/>
        </w:rPr>
        <w:t xml:space="preserve"> 2026</w:t>
      </w:r>
    </w:p>
    <w:p w14:paraId="3869E148" w14:textId="77777777" w:rsidR="00AE7885" w:rsidRPr="002E1C61" w:rsidRDefault="00000000" w:rsidP="004936FA">
      <w:pPr>
        <w:spacing w:before="60" w:after="60" w:line="305" w:lineRule="auto"/>
        <w:jc w:val="right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>ĐẠI DIỆN NHÓM SINH VIÊN THỰC HIỆN</w:t>
      </w:r>
    </w:p>
    <w:p w14:paraId="50F45CCC" w14:textId="77777777" w:rsidR="00AE7885" w:rsidRPr="002E1C61" w:rsidRDefault="00000000" w:rsidP="004936FA">
      <w:pPr>
        <w:spacing w:before="60" w:after="60" w:line="305" w:lineRule="auto"/>
        <w:jc w:val="right"/>
        <w:rPr>
          <w:rFonts w:ascii="Times New Roman" w:hAnsi="Times New Roman" w:cs="Times New Roman"/>
        </w:rPr>
      </w:pPr>
      <w:r w:rsidRPr="002E1C61">
        <w:rPr>
          <w:rFonts w:ascii="Times New Roman" w:hAnsi="Times New Roman" w:cs="Times New Roman"/>
          <w:b/>
          <w:sz w:val="26"/>
        </w:rPr>
        <w:t xml:space="preserve">Lê Đức Lương — Phùng Tuấn Huy — </w:t>
      </w:r>
      <w:proofErr w:type="spellStart"/>
      <w:r w:rsidRPr="002E1C61">
        <w:rPr>
          <w:rFonts w:ascii="Times New Roman" w:hAnsi="Times New Roman" w:cs="Times New Roman"/>
          <w:b/>
          <w:sz w:val="26"/>
        </w:rPr>
        <w:t>Trần</w:t>
      </w:r>
      <w:proofErr w:type="spellEnd"/>
      <w:r w:rsidRPr="002E1C61">
        <w:rPr>
          <w:rFonts w:ascii="Times New Roman" w:hAnsi="Times New Roman" w:cs="Times New Roman"/>
          <w:b/>
          <w:sz w:val="26"/>
        </w:rPr>
        <w:t xml:space="preserve"> Mạnh Toàn</w:t>
      </w:r>
    </w:p>
    <w:sectPr w:rsidR="00AE7885" w:rsidRPr="002E1C61" w:rsidSect="00034616">
      <w:headerReference w:type="default" r:id="rId17"/>
      <w:footerReference w:type="default" r:id="rId18"/>
      <w:pgSz w:w="11906" w:h="16838"/>
      <w:pgMar w:top="1417" w:right="1417" w:bottom="1417" w:left="19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D1A4" w14:textId="77777777" w:rsidR="001F250D" w:rsidRDefault="001F250D" w:rsidP="002F7EDD">
      <w:pPr>
        <w:spacing w:after="0" w:line="240" w:lineRule="auto"/>
      </w:pPr>
      <w:r>
        <w:separator/>
      </w:r>
    </w:p>
  </w:endnote>
  <w:endnote w:type="continuationSeparator" w:id="0">
    <w:p w14:paraId="56D5B0DE" w14:textId="77777777" w:rsidR="001F250D" w:rsidRDefault="001F250D" w:rsidP="002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579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E03EA0" w14:textId="38398948" w:rsidR="002E1C61" w:rsidRDefault="002E1C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1D36FF" w14:textId="77777777" w:rsidR="002E1C61" w:rsidRDefault="002E1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66E7" w14:textId="77777777" w:rsidR="001F250D" w:rsidRDefault="001F250D" w:rsidP="002F7EDD">
      <w:pPr>
        <w:spacing w:after="0" w:line="240" w:lineRule="auto"/>
      </w:pPr>
      <w:r>
        <w:separator/>
      </w:r>
    </w:p>
  </w:footnote>
  <w:footnote w:type="continuationSeparator" w:id="0">
    <w:p w14:paraId="19321812" w14:textId="77777777" w:rsidR="001F250D" w:rsidRDefault="001F250D" w:rsidP="002F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V w:val="single" w:sz="4" w:space="0" w:color="000000"/>
      </w:tblBorders>
      <w:tblLook w:val="0000" w:firstRow="0" w:lastRow="0" w:firstColumn="0" w:lastColumn="0" w:noHBand="0" w:noVBand="0"/>
    </w:tblPr>
    <w:tblGrid>
      <w:gridCol w:w="1087"/>
      <w:gridCol w:w="7634"/>
    </w:tblGrid>
    <w:tr w:rsidR="002F7EDD" w:rsidRPr="002F7EDD" w14:paraId="07ADB132" w14:textId="77777777" w:rsidTr="00E25601">
      <w:trPr>
        <w:trHeight w:val="848"/>
      </w:trPr>
      <w:tc>
        <w:tcPr>
          <w:tcW w:w="559" w:type="pct"/>
          <w:vAlign w:val="center"/>
        </w:tcPr>
        <w:p w14:paraId="5D66CA80" w14:textId="77777777" w:rsidR="002F7EDD" w:rsidRPr="002F7EDD" w:rsidRDefault="002F7EDD" w:rsidP="002F7EDD">
          <w:pPr>
            <w:tabs>
              <w:tab w:val="right" w:pos="6864"/>
              <w:tab w:val="right" w:pos="11520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  <w:lang w:val="vi-VN"/>
            </w:rPr>
          </w:pPr>
          <w:r w:rsidRPr="002F7EDD"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</w:rPr>
            <w:drawing>
              <wp:inline distT="0" distB="0" distL="0" distR="0" wp14:anchorId="2D736E3B" wp14:editId="4058A793">
                <wp:extent cx="553085" cy="553085"/>
                <wp:effectExtent l="0" t="0" r="0" b="0"/>
                <wp:docPr id="202598338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952058" name="Picture 15619520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" cy="55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pct"/>
        </w:tcPr>
        <w:p w14:paraId="4B7378BA" w14:textId="77777777" w:rsidR="002F7EDD" w:rsidRPr="002F7EDD" w:rsidRDefault="002F7EDD" w:rsidP="002F7EDD">
          <w:pPr>
            <w:tabs>
              <w:tab w:val="right" w:pos="6864"/>
              <w:tab w:val="right" w:pos="11520"/>
            </w:tabs>
            <w:spacing w:before="120" w:after="120" w:line="24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  <w:lang w:val="vi-VN"/>
            </w:rPr>
          </w:pPr>
          <w:r w:rsidRPr="002F7EDD"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  <w:lang w:val="vi-VN"/>
            </w:rPr>
            <w:t>TRƯỜNG ĐẠI HỌC CÔNG THƯƠNG TP.HCM</w:t>
          </w:r>
        </w:p>
        <w:p w14:paraId="27EB4473" w14:textId="77777777" w:rsidR="002F7EDD" w:rsidRPr="002F7EDD" w:rsidRDefault="002F7EDD" w:rsidP="002F7EDD">
          <w:pPr>
            <w:tabs>
              <w:tab w:val="right" w:pos="6864"/>
              <w:tab w:val="right" w:pos="11520"/>
            </w:tabs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  <w:lang w:val="vi-VN"/>
            </w:rPr>
          </w:pPr>
          <w:r w:rsidRPr="002F7EDD">
            <w:rPr>
              <w:rFonts w:ascii="Times New Roman" w:eastAsia="Times New Roman" w:hAnsi="Times New Roman" w:cs="Times New Roman"/>
              <w:b/>
              <w:noProof/>
              <w:sz w:val="26"/>
              <w:szCs w:val="26"/>
              <w:lang w:val="vi-VN"/>
            </w:rPr>
            <w:t>KHOA CÔNG NGHỆ THÔNG TIN</w:t>
          </w:r>
        </w:p>
      </w:tc>
    </w:tr>
  </w:tbl>
  <w:p w14:paraId="6360EB8D" w14:textId="4CAE7FB9" w:rsidR="002F7EDD" w:rsidRPr="002F7EDD" w:rsidRDefault="002F7EDD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5F62C7"/>
    <w:multiLevelType w:val="multilevel"/>
    <w:tmpl w:val="652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9159F"/>
    <w:multiLevelType w:val="multilevel"/>
    <w:tmpl w:val="727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325323">
    <w:abstractNumId w:val="8"/>
  </w:num>
  <w:num w:numId="2" w16cid:durableId="896746791">
    <w:abstractNumId w:val="6"/>
  </w:num>
  <w:num w:numId="3" w16cid:durableId="1648197101">
    <w:abstractNumId w:val="5"/>
  </w:num>
  <w:num w:numId="4" w16cid:durableId="1806965490">
    <w:abstractNumId w:val="4"/>
  </w:num>
  <w:num w:numId="5" w16cid:durableId="1185634647">
    <w:abstractNumId w:val="7"/>
  </w:num>
  <w:num w:numId="6" w16cid:durableId="1086195490">
    <w:abstractNumId w:val="3"/>
  </w:num>
  <w:num w:numId="7" w16cid:durableId="2050107279">
    <w:abstractNumId w:val="2"/>
  </w:num>
  <w:num w:numId="8" w16cid:durableId="455760424">
    <w:abstractNumId w:val="1"/>
  </w:num>
  <w:num w:numId="9" w16cid:durableId="2009863511">
    <w:abstractNumId w:val="0"/>
  </w:num>
  <w:num w:numId="10" w16cid:durableId="453334307">
    <w:abstractNumId w:val="10"/>
  </w:num>
  <w:num w:numId="11" w16cid:durableId="14311188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235"/>
    <w:rsid w:val="0006063C"/>
    <w:rsid w:val="001354AA"/>
    <w:rsid w:val="0015074B"/>
    <w:rsid w:val="001B251E"/>
    <w:rsid w:val="001C7DA1"/>
    <w:rsid w:val="001F250D"/>
    <w:rsid w:val="002470AA"/>
    <w:rsid w:val="0029639D"/>
    <w:rsid w:val="002E1C61"/>
    <w:rsid w:val="002F7EDD"/>
    <w:rsid w:val="00325D70"/>
    <w:rsid w:val="00326F90"/>
    <w:rsid w:val="004247BD"/>
    <w:rsid w:val="00487987"/>
    <w:rsid w:val="004936FA"/>
    <w:rsid w:val="004F3A38"/>
    <w:rsid w:val="005163C0"/>
    <w:rsid w:val="005B3418"/>
    <w:rsid w:val="005F64BB"/>
    <w:rsid w:val="00632169"/>
    <w:rsid w:val="006D1450"/>
    <w:rsid w:val="00742C2F"/>
    <w:rsid w:val="007705C5"/>
    <w:rsid w:val="007E1844"/>
    <w:rsid w:val="0081364B"/>
    <w:rsid w:val="00820FD8"/>
    <w:rsid w:val="008907A8"/>
    <w:rsid w:val="008A37CA"/>
    <w:rsid w:val="009B7167"/>
    <w:rsid w:val="009D2F83"/>
    <w:rsid w:val="00A40FFA"/>
    <w:rsid w:val="00A96477"/>
    <w:rsid w:val="00AA1D8D"/>
    <w:rsid w:val="00AC0D5E"/>
    <w:rsid w:val="00AE7885"/>
    <w:rsid w:val="00B47730"/>
    <w:rsid w:val="00CB0664"/>
    <w:rsid w:val="00D1356C"/>
    <w:rsid w:val="00D6508B"/>
    <w:rsid w:val="00DA4C4F"/>
    <w:rsid w:val="00DB491A"/>
    <w:rsid w:val="00DE3AB9"/>
    <w:rsid w:val="00EE05D6"/>
    <w:rsid w:val="00EE2EE0"/>
    <w:rsid w:val="00F349E1"/>
    <w:rsid w:val="00F505B1"/>
    <w:rsid w:val="00F55598"/>
    <w:rsid w:val="00F55BA4"/>
    <w:rsid w:val="00FB1B88"/>
    <w:rsid w:val="00FC693F"/>
    <w:rsid w:val="00FE5C79"/>
    <w:rsid w:val="00FF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F0FEF4"/>
  <w14:defaultImageDpi w14:val="300"/>
  <w15:docId w15:val="{16E15FF5-1B53-45F7-9256-2A1CBE24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21</Pages>
  <Words>3420</Words>
  <Characters>19499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lương</cp:lastModifiedBy>
  <cp:revision>34</cp:revision>
  <cp:lastPrinted>2026-09-16T03:17:00Z</cp:lastPrinted>
  <dcterms:created xsi:type="dcterms:W3CDTF">2013-12-23T23:15:00Z</dcterms:created>
  <dcterms:modified xsi:type="dcterms:W3CDTF">2026-09-16T04:55:00Z</dcterms:modified>
  <cp:category/>
</cp:coreProperties>
</file>