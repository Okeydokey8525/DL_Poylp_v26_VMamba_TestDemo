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B202" w14:textId="77777777" w:rsidR="005B1601" w:rsidRPr="007D3BD2" w:rsidRDefault="00000000" w:rsidP="001B3F77">
      <w:pPr>
        <w:spacing w:after="60" w:line="305" w:lineRule="auto"/>
        <w:jc w:val="center"/>
        <w:rPr>
          <w:sz w:val="32"/>
          <w:szCs w:val="32"/>
        </w:rPr>
      </w:pPr>
      <w:r w:rsidRPr="007D3BD2">
        <w:rPr>
          <w:b/>
          <w:sz w:val="32"/>
          <w:szCs w:val="32"/>
        </w:rPr>
        <w:t>BÁO CÁO TIẾN ĐỘ VÀ KẾT QUẢ THỰC NGHIỆM</w:t>
      </w:r>
    </w:p>
    <w:p w14:paraId="716BC33A" w14:textId="77777777" w:rsidR="005B1601" w:rsidRPr="007D3BD2" w:rsidRDefault="00000000" w:rsidP="001B3F77">
      <w:pPr>
        <w:spacing w:after="60" w:line="305" w:lineRule="auto"/>
        <w:jc w:val="center"/>
        <w:rPr>
          <w:i/>
          <w:iCs/>
          <w:szCs w:val="26"/>
        </w:rPr>
      </w:pPr>
      <w:proofErr w:type="spellStart"/>
      <w:r w:rsidRPr="007D3BD2">
        <w:rPr>
          <w:i/>
          <w:iCs/>
          <w:szCs w:val="26"/>
        </w:rPr>
        <w:t>Đề</w:t>
      </w:r>
      <w:proofErr w:type="spellEnd"/>
      <w:r w:rsidRPr="007D3BD2">
        <w:rPr>
          <w:i/>
          <w:iCs/>
          <w:szCs w:val="26"/>
        </w:rPr>
        <w:t xml:space="preserve"> </w:t>
      </w:r>
      <w:proofErr w:type="spellStart"/>
      <w:r w:rsidRPr="007D3BD2">
        <w:rPr>
          <w:i/>
          <w:iCs/>
          <w:szCs w:val="26"/>
        </w:rPr>
        <w:t>tài</w:t>
      </w:r>
      <w:proofErr w:type="spellEnd"/>
      <w:r w:rsidRPr="007D3BD2">
        <w:rPr>
          <w:i/>
          <w:iCs/>
          <w:szCs w:val="26"/>
        </w:rPr>
        <w:t xml:space="preserve">: </w:t>
      </w:r>
      <w:proofErr w:type="spellStart"/>
      <w:r w:rsidRPr="007D3BD2">
        <w:rPr>
          <w:i/>
          <w:iCs/>
          <w:szCs w:val="26"/>
        </w:rPr>
        <w:t>Tích</w:t>
      </w:r>
      <w:proofErr w:type="spellEnd"/>
      <w:r w:rsidRPr="007D3BD2">
        <w:rPr>
          <w:i/>
          <w:iCs/>
          <w:szCs w:val="26"/>
        </w:rPr>
        <w:t xml:space="preserve"> </w:t>
      </w:r>
      <w:proofErr w:type="spellStart"/>
      <w:r w:rsidRPr="007D3BD2">
        <w:rPr>
          <w:i/>
          <w:iCs/>
          <w:szCs w:val="26"/>
        </w:rPr>
        <w:t>hợp</w:t>
      </w:r>
      <w:proofErr w:type="spellEnd"/>
      <w:r w:rsidRPr="007D3BD2">
        <w:rPr>
          <w:i/>
          <w:iCs/>
          <w:szCs w:val="26"/>
        </w:rPr>
        <w:t xml:space="preserve"> Topology-Shape-aware </w:t>
      </w:r>
      <w:proofErr w:type="spellStart"/>
      <w:r w:rsidRPr="007D3BD2">
        <w:rPr>
          <w:i/>
          <w:iCs/>
          <w:szCs w:val="26"/>
        </w:rPr>
        <w:t>VMamba</w:t>
      </w:r>
      <w:proofErr w:type="spellEnd"/>
      <w:r w:rsidRPr="007D3BD2">
        <w:rPr>
          <w:i/>
          <w:iCs/>
          <w:szCs w:val="26"/>
        </w:rPr>
        <w:t xml:space="preserve"> </w:t>
      </w:r>
      <w:proofErr w:type="spellStart"/>
      <w:r w:rsidRPr="007D3BD2">
        <w:rPr>
          <w:i/>
          <w:iCs/>
          <w:szCs w:val="26"/>
        </w:rPr>
        <w:t>vào</w:t>
      </w:r>
      <w:proofErr w:type="spellEnd"/>
      <w:r w:rsidRPr="007D3BD2">
        <w:rPr>
          <w:i/>
          <w:iCs/>
          <w:szCs w:val="26"/>
        </w:rPr>
        <w:t xml:space="preserve"> YOLO26-seg </w:t>
      </w:r>
      <w:proofErr w:type="spellStart"/>
      <w:r w:rsidRPr="007D3BD2">
        <w:rPr>
          <w:i/>
          <w:iCs/>
          <w:szCs w:val="26"/>
        </w:rPr>
        <w:t>để</w:t>
      </w:r>
      <w:proofErr w:type="spellEnd"/>
      <w:r w:rsidRPr="007D3BD2">
        <w:rPr>
          <w:i/>
          <w:iCs/>
          <w:szCs w:val="26"/>
        </w:rPr>
        <w:t xml:space="preserve"> phân đoạn polyp từ ảnh nội soi đại trực tràng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6777"/>
      </w:tblGrid>
      <w:tr w:rsidR="005B1601" w:rsidRPr="006E202A" w14:paraId="30ACD257" w14:textId="77777777" w:rsidTr="008C75E3">
        <w:trPr>
          <w:cantSplit/>
          <w:jc w:val="center"/>
        </w:trPr>
        <w:tc>
          <w:tcPr>
            <w:tcW w:w="0" w:type="auto"/>
            <w:shd w:val="clear" w:color="auto" w:fill="F7F7F7"/>
            <w:tcMar>
              <w:top w:w="100" w:type="dxa"/>
              <w:left w:w="120" w:type="dxa"/>
              <w:bottom w:w="100" w:type="dxa"/>
              <w:right w:w="120" w:type="dxa"/>
            </w:tcMar>
          </w:tcPr>
          <w:p w14:paraId="4E2D735E" w14:textId="77777777" w:rsidR="005B1601" w:rsidRPr="006E202A" w:rsidRDefault="00000000" w:rsidP="001B3F77">
            <w:pPr>
              <w:spacing w:before="60" w:after="60" w:line="305" w:lineRule="auto"/>
              <w:rPr>
                <w:sz w:val="22"/>
              </w:rPr>
            </w:pPr>
            <w:r w:rsidRPr="006E202A">
              <w:rPr>
                <w:b/>
                <w:sz w:val="22"/>
              </w:rPr>
              <w:t>Mã đề tài &amp; Phân loại:</w:t>
            </w:r>
          </w:p>
        </w:tc>
        <w:tc>
          <w:tcPr>
            <w:tcW w:w="0" w:type="auto"/>
            <w:tcMar>
              <w:top w:w="100" w:type="dxa"/>
              <w:left w:w="120" w:type="dxa"/>
              <w:bottom w:w="100" w:type="dxa"/>
              <w:right w:w="120" w:type="dxa"/>
            </w:tcMar>
          </w:tcPr>
          <w:p w14:paraId="40AFBB2F" w14:textId="77777777" w:rsidR="000005F4" w:rsidRPr="006E202A" w:rsidRDefault="00000000" w:rsidP="001B3F77">
            <w:pPr>
              <w:spacing w:before="60" w:after="60" w:line="305" w:lineRule="auto"/>
              <w:rPr>
                <w:sz w:val="22"/>
              </w:rPr>
            </w:pPr>
            <w:r w:rsidRPr="006E202A">
              <w:rPr>
                <w:sz w:val="22"/>
              </w:rPr>
              <w:t>CNTT_KLCN182 - Khóa luận Cử nhân ngành CNTT, năm học 2026-2027</w:t>
            </w:r>
          </w:p>
        </w:tc>
      </w:tr>
      <w:tr w:rsidR="005B1601" w:rsidRPr="006E202A" w14:paraId="2BB79AEA" w14:textId="77777777" w:rsidTr="008C75E3">
        <w:trPr>
          <w:cantSplit/>
          <w:jc w:val="center"/>
        </w:trPr>
        <w:tc>
          <w:tcPr>
            <w:tcW w:w="0" w:type="auto"/>
            <w:shd w:val="clear" w:color="auto" w:fill="F7F7F7"/>
            <w:tcMar>
              <w:top w:w="100" w:type="dxa"/>
              <w:left w:w="120" w:type="dxa"/>
              <w:bottom w:w="100" w:type="dxa"/>
              <w:right w:w="120" w:type="dxa"/>
            </w:tcMar>
          </w:tcPr>
          <w:p w14:paraId="710E2C65" w14:textId="77777777" w:rsidR="005B1601" w:rsidRPr="006E202A" w:rsidRDefault="00000000" w:rsidP="001B3F77">
            <w:pPr>
              <w:spacing w:before="60" w:after="60" w:line="305" w:lineRule="auto"/>
              <w:rPr>
                <w:sz w:val="22"/>
              </w:rPr>
            </w:pPr>
            <w:r w:rsidRPr="006E202A">
              <w:rPr>
                <w:b/>
                <w:sz w:val="22"/>
              </w:rPr>
              <w:t>Giảng viên hướng dẫn:</w:t>
            </w:r>
          </w:p>
        </w:tc>
        <w:tc>
          <w:tcPr>
            <w:tcW w:w="0" w:type="auto"/>
            <w:tcMar>
              <w:top w:w="100" w:type="dxa"/>
              <w:left w:w="120" w:type="dxa"/>
              <w:bottom w:w="100" w:type="dxa"/>
              <w:right w:w="120" w:type="dxa"/>
            </w:tcMar>
          </w:tcPr>
          <w:p w14:paraId="47CA01E5" w14:textId="77777777" w:rsidR="000005F4" w:rsidRPr="006E202A" w:rsidRDefault="00000000" w:rsidP="001B3F77">
            <w:pPr>
              <w:spacing w:before="60" w:after="60" w:line="305" w:lineRule="auto"/>
              <w:rPr>
                <w:sz w:val="22"/>
              </w:rPr>
            </w:pPr>
            <w:r w:rsidRPr="006E202A">
              <w:rPr>
                <w:sz w:val="22"/>
              </w:rPr>
              <w:t>TS. Phùng Thế Bảo; email: baopt@huit.edu.vn</w:t>
            </w:r>
          </w:p>
        </w:tc>
      </w:tr>
      <w:tr w:rsidR="005B1601" w:rsidRPr="006E202A" w14:paraId="50C016DA" w14:textId="77777777" w:rsidTr="008C75E3">
        <w:trPr>
          <w:cantSplit/>
          <w:jc w:val="center"/>
        </w:trPr>
        <w:tc>
          <w:tcPr>
            <w:tcW w:w="0" w:type="auto"/>
            <w:shd w:val="clear" w:color="auto" w:fill="F7F7F7"/>
            <w:tcMar>
              <w:top w:w="100" w:type="dxa"/>
              <w:left w:w="120" w:type="dxa"/>
              <w:bottom w:w="100" w:type="dxa"/>
              <w:right w:w="120" w:type="dxa"/>
            </w:tcMar>
          </w:tcPr>
          <w:p w14:paraId="3DBECBFD" w14:textId="77777777" w:rsidR="005B1601" w:rsidRPr="006E202A" w:rsidRDefault="00000000" w:rsidP="001B3F77">
            <w:pPr>
              <w:spacing w:before="60" w:after="60" w:line="305" w:lineRule="auto"/>
              <w:rPr>
                <w:sz w:val="22"/>
              </w:rPr>
            </w:pPr>
            <w:r w:rsidRPr="006E202A">
              <w:rPr>
                <w:b/>
                <w:sz w:val="22"/>
              </w:rPr>
              <w:t>Nhóm sinh viên thực hiện:</w:t>
            </w:r>
          </w:p>
        </w:tc>
        <w:tc>
          <w:tcPr>
            <w:tcW w:w="0" w:type="auto"/>
            <w:tcMar>
              <w:top w:w="100" w:type="dxa"/>
              <w:left w:w="120" w:type="dxa"/>
              <w:bottom w:w="100" w:type="dxa"/>
              <w:right w:w="120" w:type="dxa"/>
            </w:tcMar>
          </w:tcPr>
          <w:p w14:paraId="5BA47F9A" w14:textId="77777777" w:rsidR="000005F4" w:rsidRPr="006E202A" w:rsidRDefault="00000000" w:rsidP="001B3F77">
            <w:pPr>
              <w:spacing w:before="60" w:after="60" w:line="305" w:lineRule="auto"/>
              <w:rPr>
                <w:sz w:val="22"/>
              </w:rPr>
            </w:pPr>
            <w:r w:rsidRPr="006E202A">
              <w:rPr>
                <w:sz w:val="22"/>
              </w:rPr>
              <w:t>Lê Đức Lương - MSSV 2001230490 - Lớp 14DHTH09</w:t>
            </w:r>
            <w:r w:rsidRPr="006E202A">
              <w:rPr>
                <w:sz w:val="22"/>
              </w:rPr>
              <w:br/>
              <w:t>Phùng Tuấn Huy - MSSV 2001230312 - Lớp 14DHTH13</w:t>
            </w:r>
            <w:r w:rsidRPr="006E202A">
              <w:rPr>
                <w:sz w:val="22"/>
              </w:rPr>
              <w:br/>
              <w:t>Trần Mạnh Toàn - MSSV 2001230830 - Lớp 14DHTH09</w:t>
            </w:r>
          </w:p>
        </w:tc>
      </w:tr>
      <w:tr w:rsidR="005B1601" w:rsidRPr="006E202A" w14:paraId="43DAF81A" w14:textId="77777777" w:rsidTr="008C75E3">
        <w:trPr>
          <w:cantSplit/>
          <w:jc w:val="center"/>
        </w:trPr>
        <w:tc>
          <w:tcPr>
            <w:tcW w:w="0" w:type="auto"/>
            <w:shd w:val="clear" w:color="auto" w:fill="F7F7F7"/>
            <w:tcMar>
              <w:top w:w="100" w:type="dxa"/>
              <w:left w:w="120" w:type="dxa"/>
              <w:bottom w:w="100" w:type="dxa"/>
              <w:right w:w="120" w:type="dxa"/>
            </w:tcMar>
          </w:tcPr>
          <w:p w14:paraId="74399637" w14:textId="77777777" w:rsidR="005B1601" w:rsidRPr="006E202A" w:rsidRDefault="00000000" w:rsidP="001B3F77">
            <w:pPr>
              <w:spacing w:before="60" w:after="60" w:line="305" w:lineRule="auto"/>
              <w:rPr>
                <w:sz w:val="22"/>
              </w:rPr>
            </w:pPr>
            <w:r w:rsidRPr="006E202A">
              <w:rPr>
                <w:b/>
                <w:sz w:val="22"/>
              </w:rPr>
              <w:t>Nội dung báo cáo trọng tâm:</w:t>
            </w:r>
          </w:p>
        </w:tc>
        <w:tc>
          <w:tcPr>
            <w:tcW w:w="0" w:type="auto"/>
            <w:tcMar>
              <w:top w:w="100" w:type="dxa"/>
              <w:left w:w="120" w:type="dxa"/>
              <w:bottom w:w="100" w:type="dxa"/>
              <w:right w:w="120" w:type="dxa"/>
            </w:tcMar>
          </w:tcPr>
          <w:p w14:paraId="6044A0D5" w14:textId="77777777" w:rsidR="000005F4" w:rsidRPr="006E202A" w:rsidRDefault="00000000" w:rsidP="001B3F77">
            <w:pPr>
              <w:spacing w:before="60" w:after="60" w:line="305" w:lineRule="auto"/>
              <w:rPr>
                <w:sz w:val="22"/>
              </w:rPr>
            </w:pPr>
            <w:r w:rsidRPr="006E202A">
              <w:rPr>
                <w:sz w:val="22"/>
              </w:rPr>
              <w:t>So sánh Baseline và TSVM lưu checkpoint FP32 qua 20 seed; chất lượng phân đoạn, độ ổn định và chi phí suy luận CPU.</w:t>
            </w:r>
          </w:p>
        </w:tc>
      </w:tr>
    </w:tbl>
    <w:p w14:paraId="426CC66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1. MỤC TIÊU VÀ KẾT QUẢ CHÍNH</w:t>
      </w:r>
    </w:p>
    <w:p w14:paraId="62051A4A" w14:textId="77777777" w:rsidR="005B1601" w:rsidRPr="003C6452" w:rsidRDefault="00000000" w:rsidP="001B3F77">
      <w:pPr>
        <w:spacing w:after="60" w:line="305" w:lineRule="auto"/>
        <w:ind w:firstLine="425"/>
        <w:jc w:val="both"/>
        <w:rPr>
          <w:szCs w:val="26"/>
        </w:rPr>
      </w:pPr>
      <w:r w:rsidRPr="003C6452">
        <w:rPr>
          <w:szCs w:val="26"/>
        </w:rPr>
        <w:t>Báo cáo so sánh YOLO26s-seg, gọi tắt là Baseline, với mô hình tích hợp C2TSVMamba, gọi tắt là TSVM. Thực nghiệm sử dụng dữ liệu Kvasir_BG20 và 20 seed, từ 0 đến 19, cho mỗi mô hình. Checkpoint TSVM được lưu FP32 để tránh lỗi tràn số FP16 của báo cáo trước.</w:t>
      </w:r>
    </w:p>
    <w:p w14:paraId="1F7AF594" w14:textId="77777777" w:rsidR="006E202A" w:rsidRDefault="00000000" w:rsidP="001B3F77">
      <w:pPr>
        <w:spacing w:after="60" w:line="305" w:lineRule="auto"/>
        <w:ind w:firstLine="425"/>
        <w:jc w:val="both"/>
        <w:rPr>
          <w:szCs w:val="26"/>
        </w:rPr>
      </w:pPr>
      <w:proofErr w:type="spellStart"/>
      <w:r w:rsidRPr="006E202A">
        <w:rPr>
          <w:b/>
          <w:bCs/>
          <w:szCs w:val="26"/>
        </w:rPr>
        <w:t>Kết</w:t>
      </w:r>
      <w:proofErr w:type="spellEnd"/>
      <w:r w:rsidRPr="006E202A">
        <w:rPr>
          <w:b/>
          <w:bCs/>
          <w:szCs w:val="26"/>
        </w:rPr>
        <w:t xml:space="preserve"> </w:t>
      </w:r>
      <w:proofErr w:type="spellStart"/>
      <w:r w:rsidRPr="006E202A">
        <w:rPr>
          <w:b/>
          <w:bCs/>
          <w:szCs w:val="26"/>
        </w:rPr>
        <w:t>quả</w:t>
      </w:r>
      <w:proofErr w:type="spellEnd"/>
      <w:r w:rsidRPr="006E202A">
        <w:rPr>
          <w:b/>
          <w:bCs/>
          <w:szCs w:val="26"/>
        </w:rPr>
        <w:t xml:space="preserve"> </w:t>
      </w:r>
      <w:proofErr w:type="spellStart"/>
      <w:r w:rsidRPr="006E202A">
        <w:rPr>
          <w:b/>
          <w:bCs/>
          <w:szCs w:val="26"/>
        </w:rPr>
        <w:t>chính</w:t>
      </w:r>
      <w:proofErr w:type="spellEnd"/>
      <w:r w:rsidRPr="003C6452">
        <w:rPr>
          <w:szCs w:val="26"/>
        </w:rPr>
        <w:t xml:space="preserve">: </w:t>
      </w:r>
      <w:proofErr w:type="spellStart"/>
      <w:r w:rsidRPr="003C6452">
        <w:rPr>
          <w:szCs w:val="26"/>
        </w:rPr>
        <w:t>điểm</w:t>
      </w:r>
      <w:proofErr w:type="spellEnd"/>
      <w:r w:rsidRPr="003C6452">
        <w:rPr>
          <w:szCs w:val="26"/>
        </w:rPr>
        <w:t xml:space="preserve"> mạnh rõ nhất của TSVM là độ ổn định. Độ lệch chuẩn Mask mAP@50-95 thấp hơn 38.8% </w:t>
      </w:r>
      <w:proofErr w:type="spellStart"/>
      <w:r w:rsidRPr="003C6452">
        <w:rPr>
          <w:szCs w:val="26"/>
        </w:rPr>
        <w:t>và</w:t>
      </w:r>
      <w:proofErr w:type="spellEnd"/>
      <w:r w:rsidRPr="003C6452">
        <w:rPr>
          <w:szCs w:val="26"/>
        </w:rPr>
        <w:t xml:space="preserve"> </w:t>
      </w:r>
      <w:proofErr w:type="spellStart"/>
      <w:r w:rsidRPr="003C6452">
        <w:rPr>
          <w:szCs w:val="26"/>
        </w:rPr>
        <w:t>khác</w:t>
      </w:r>
      <w:proofErr w:type="spellEnd"/>
      <w:r w:rsidRPr="003C6452">
        <w:rPr>
          <w:szCs w:val="26"/>
        </w:rPr>
        <w:t xml:space="preserve"> </w:t>
      </w:r>
      <w:proofErr w:type="spellStart"/>
      <w:r w:rsidRPr="003C6452">
        <w:rPr>
          <w:szCs w:val="26"/>
        </w:rPr>
        <w:t>biệt</w:t>
      </w:r>
      <w:proofErr w:type="spellEnd"/>
      <w:r w:rsidRPr="003C6452">
        <w:rPr>
          <w:szCs w:val="26"/>
        </w:rPr>
        <w:t xml:space="preserve"> </w:t>
      </w:r>
      <w:proofErr w:type="spellStart"/>
      <w:r w:rsidRPr="003C6452">
        <w:rPr>
          <w:szCs w:val="26"/>
        </w:rPr>
        <w:t>phương</w:t>
      </w:r>
      <w:proofErr w:type="spellEnd"/>
      <w:r w:rsidRPr="003C6452">
        <w:rPr>
          <w:szCs w:val="26"/>
        </w:rPr>
        <w:t xml:space="preserve"> </w:t>
      </w:r>
      <w:proofErr w:type="spellStart"/>
      <w:r w:rsidRPr="003C6452">
        <w:rPr>
          <w:szCs w:val="26"/>
        </w:rPr>
        <w:t>sai</w:t>
      </w:r>
      <w:proofErr w:type="spellEnd"/>
      <w:r w:rsidRPr="003C6452">
        <w:rPr>
          <w:szCs w:val="26"/>
        </w:rPr>
        <w:t xml:space="preserve"> </w:t>
      </w:r>
      <w:proofErr w:type="spellStart"/>
      <w:r w:rsidRPr="003C6452">
        <w:rPr>
          <w:szCs w:val="26"/>
        </w:rPr>
        <w:t>có</w:t>
      </w:r>
      <w:proofErr w:type="spellEnd"/>
      <w:r w:rsidRPr="003C6452">
        <w:rPr>
          <w:szCs w:val="26"/>
        </w:rPr>
        <w:t xml:space="preserve"> ý </w:t>
      </w:r>
      <w:proofErr w:type="spellStart"/>
      <w:r w:rsidRPr="003C6452">
        <w:rPr>
          <w:szCs w:val="26"/>
        </w:rPr>
        <w:t>nghĩa</w:t>
      </w:r>
      <w:proofErr w:type="spellEnd"/>
      <w:r w:rsidRPr="003C6452">
        <w:rPr>
          <w:szCs w:val="26"/>
        </w:rPr>
        <w:t xml:space="preserve"> </w:t>
      </w:r>
      <w:proofErr w:type="spellStart"/>
      <w:r w:rsidRPr="003C6452">
        <w:rPr>
          <w:szCs w:val="26"/>
        </w:rPr>
        <w:t>thống</w:t>
      </w:r>
      <w:proofErr w:type="spellEnd"/>
      <w:r w:rsidRPr="003C6452">
        <w:rPr>
          <w:szCs w:val="26"/>
        </w:rPr>
        <w:t xml:space="preserve"> </w:t>
      </w:r>
      <w:proofErr w:type="spellStart"/>
      <w:r w:rsidRPr="003C6452">
        <w:rPr>
          <w:szCs w:val="26"/>
        </w:rPr>
        <w:t>kê</w:t>
      </w:r>
      <w:proofErr w:type="spellEnd"/>
      <w:r w:rsidRPr="003C6452">
        <w:rPr>
          <w:szCs w:val="26"/>
        </w:rPr>
        <w:t xml:space="preserve"> </w:t>
      </w:r>
      <w:proofErr w:type="spellStart"/>
      <w:r w:rsidRPr="003C6452">
        <w:rPr>
          <w:szCs w:val="26"/>
        </w:rPr>
        <w:t>với</w:t>
      </w:r>
      <w:proofErr w:type="spellEnd"/>
      <w:r w:rsidRPr="003C6452">
        <w:rPr>
          <w:szCs w:val="26"/>
        </w:rPr>
        <w:t xml:space="preserve"> Levene p = 0.026. </w:t>
      </w:r>
    </w:p>
    <w:p w14:paraId="78CE68CA" w14:textId="0A093D22" w:rsidR="005B1601" w:rsidRPr="003C6452" w:rsidRDefault="00000000" w:rsidP="001B3F77">
      <w:pPr>
        <w:spacing w:after="60" w:line="305" w:lineRule="auto"/>
        <w:ind w:firstLine="425"/>
        <w:jc w:val="both"/>
        <w:rPr>
          <w:szCs w:val="26"/>
        </w:rPr>
      </w:pPr>
      <w:r w:rsidRPr="003C6452">
        <w:rPr>
          <w:szCs w:val="26"/>
        </w:rPr>
        <w:t>Mask mAP@50-95 trung bình đạt 0.7232, cao hơn Baseline 0.0043 nhưng chưa đạt ý nghĩa thống kê với p = 0.061. Đổi lại, độ trễ forward CPU cao hơn khoảng 2.14 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196FA68" w14:textId="7341866C"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Chuẩn</w:t>
      </w:r>
      <w:proofErr w:type="spellEnd"/>
      <w:r w:rsidRPr="003C6452">
        <w:rPr>
          <w:szCs w:val="26"/>
        </w:rPr>
        <w:t xml:space="preserve"> </w:t>
      </w:r>
      <w:proofErr w:type="spellStart"/>
      <w:r w:rsidRPr="003C6452">
        <w:rPr>
          <w:szCs w:val="26"/>
        </w:rPr>
        <w:t>hóa</w:t>
      </w:r>
      <w:proofErr w:type="spellEnd"/>
      <w:r w:rsidRPr="003C6452">
        <w:rPr>
          <w:szCs w:val="26"/>
        </w:rPr>
        <w:t xml:space="preserve"> Kvasir_BG20 </w:t>
      </w:r>
      <w:proofErr w:type="spellStart"/>
      <w:r w:rsidRPr="003C6452">
        <w:rPr>
          <w:szCs w:val="26"/>
        </w:rPr>
        <w:t>với</w:t>
      </w:r>
      <w:proofErr w:type="spellEnd"/>
      <w:r w:rsidRPr="003C6452">
        <w:rPr>
          <w:szCs w:val="26"/>
        </w:rPr>
        <w:t xml:space="preserve"> 1.000 ảnh polyp </w:t>
      </w:r>
      <w:proofErr w:type="spellStart"/>
      <w:r w:rsidRPr="003C6452">
        <w:rPr>
          <w:szCs w:val="26"/>
        </w:rPr>
        <w:t>và</w:t>
      </w:r>
      <w:proofErr w:type="spellEnd"/>
      <w:r w:rsidRPr="003C6452">
        <w:rPr>
          <w:szCs w:val="26"/>
        </w:rPr>
        <w:t xml:space="preserve"> 200 </w:t>
      </w:r>
      <w:proofErr w:type="spellStart"/>
      <w:r w:rsidRPr="003C6452">
        <w:rPr>
          <w:szCs w:val="26"/>
        </w:rPr>
        <w:t>ảnh</w:t>
      </w:r>
      <w:proofErr w:type="spellEnd"/>
      <w:r w:rsidRPr="003C6452">
        <w:rPr>
          <w:szCs w:val="26"/>
        </w:rPr>
        <w:t xml:space="preserve"> </w:t>
      </w:r>
      <w:proofErr w:type="spellStart"/>
      <w:r w:rsidRPr="003C6452">
        <w:rPr>
          <w:szCs w:val="26"/>
        </w:rPr>
        <w:t>nền</w:t>
      </w:r>
      <w:proofErr w:type="spellEnd"/>
      <w:r w:rsidRPr="003C6452">
        <w:rPr>
          <w:szCs w:val="26"/>
        </w:rPr>
        <w:t xml:space="preserve"> </w:t>
      </w:r>
      <w:proofErr w:type="spellStart"/>
      <w:r w:rsidRPr="003C6452">
        <w:rPr>
          <w:szCs w:val="26"/>
        </w:rPr>
        <w:t>không</w:t>
      </w:r>
      <w:proofErr w:type="spellEnd"/>
      <w:r w:rsidRPr="003C6452">
        <w:rPr>
          <w:szCs w:val="26"/>
        </w:rPr>
        <w:t xml:space="preserve"> </w:t>
      </w:r>
      <w:proofErr w:type="spellStart"/>
      <w:r w:rsidRPr="003C6452">
        <w:rPr>
          <w:szCs w:val="26"/>
        </w:rPr>
        <w:t>chứa</w:t>
      </w:r>
      <w:proofErr w:type="spellEnd"/>
      <w:r w:rsidRPr="003C6452">
        <w:rPr>
          <w:szCs w:val="26"/>
        </w:rPr>
        <w:t xml:space="preserve"> polyp.</w:t>
      </w:r>
    </w:p>
    <w:p w14:paraId="38112659" w14:textId="20151A67" w:rsidR="005B1601" w:rsidRPr="003C6452" w:rsidRDefault="001B3F77" w:rsidP="006E202A">
      <w:pPr>
        <w:pStyle w:val="Duudong"/>
        <w:numPr>
          <w:ilvl w:val="0"/>
          <w:numId w:val="11"/>
        </w:numPr>
        <w:spacing w:after="60" w:line="305" w:lineRule="auto"/>
        <w:jc w:val="both"/>
        <w:rPr>
          <w:szCs w:val="26"/>
        </w:rPr>
      </w:pPr>
      <w:r w:rsidRPr="003C6452">
        <w:rPr>
          <w:szCs w:val="26"/>
        </w:rPr>
        <w:t xml:space="preserve">Hoàn </w:t>
      </w:r>
      <w:proofErr w:type="spellStart"/>
      <w:r w:rsidRPr="003C6452">
        <w:rPr>
          <w:szCs w:val="26"/>
        </w:rPr>
        <w:t>thành</w:t>
      </w:r>
      <w:proofErr w:type="spellEnd"/>
      <w:r w:rsidRPr="003C6452">
        <w:rPr>
          <w:szCs w:val="26"/>
        </w:rPr>
        <w:t xml:space="preserve"> 40 </w:t>
      </w:r>
      <w:proofErr w:type="spellStart"/>
      <w:r w:rsidRPr="003C6452">
        <w:rPr>
          <w:szCs w:val="26"/>
        </w:rPr>
        <w:t>lượt</w:t>
      </w:r>
      <w:proofErr w:type="spellEnd"/>
      <w:r w:rsidRPr="003C6452">
        <w:rPr>
          <w:szCs w:val="26"/>
        </w:rPr>
        <w:t xml:space="preserve"> </w:t>
      </w:r>
      <w:proofErr w:type="spellStart"/>
      <w:r w:rsidRPr="003C6452">
        <w:rPr>
          <w:szCs w:val="26"/>
        </w:rPr>
        <w:t>huấn</w:t>
      </w:r>
      <w:proofErr w:type="spellEnd"/>
      <w:r w:rsidRPr="003C6452">
        <w:rPr>
          <w:szCs w:val="26"/>
        </w:rPr>
        <w:t xml:space="preserve"> luyện: hai mô hình, mỗi mô </w:t>
      </w:r>
      <w:proofErr w:type="spellStart"/>
      <w:r w:rsidRPr="003C6452">
        <w:rPr>
          <w:szCs w:val="26"/>
        </w:rPr>
        <w:t>hình</w:t>
      </w:r>
      <w:proofErr w:type="spellEnd"/>
      <w:r w:rsidRPr="003C6452">
        <w:rPr>
          <w:szCs w:val="26"/>
        </w:rPr>
        <w:t xml:space="preserve"> 20 seed </w:t>
      </w:r>
      <w:proofErr w:type="spellStart"/>
      <w:r w:rsidRPr="003C6452">
        <w:rPr>
          <w:szCs w:val="26"/>
        </w:rPr>
        <w:t>và</w:t>
      </w:r>
      <w:proofErr w:type="spellEnd"/>
      <w:r w:rsidRPr="003C6452">
        <w:rPr>
          <w:szCs w:val="26"/>
        </w:rPr>
        <w:t xml:space="preserve"> 100 </w:t>
      </w:r>
      <w:proofErr w:type="gramStart"/>
      <w:r w:rsidRPr="003C6452">
        <w:rPr>
          <w:szCs w:val="26"/>
        </w:rPr>
        <w:t>epoch</w:t>
      </w:r>
      <w:proofErr w:type="gramEnd"/>
      <w:r w:rsidRPr="003C6452">
        <w:rPr>
          <w:szCs w:val="26"/>
        </w:rPr>
        <w:t>.</w:t>
      </w:r>
    </w:p>
    <w:p w14:paraId="04F8F183" w14:textId="4E506EAE"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Tổng</w:t>
      </w:r>
      <w:proofErr w:type="spellEnd"/>
      <w:r w:rsidRPr="003C6452">
        <w:rPr>
          <w:szCs w:val="26"/>
        </w:rPr>
        <w:t xml:space="preserve"> </w:t>
      </w:r>
      <w:proofErr w:type="spellStart"/>
      <w:r w:rsidRPr="003C6452">
        <w:rPr>
          <w:szCs w:val="26"/>
        </w:rPr>
        <w:t>hợp</w:t>
      </w:r>
      <w:proofErr w:type="spellEnd"/>
      <w:r w:rsidRPr="003C6452">
        <w:rPr>
          <w:szCs w:val="26"/>
        </w:rPr>
        <w:t xml:space="preserve"> </w:t>
      </w:r>
      <w:proofErr w:type="spellStart"/>
      <w:r w:rsidRPr="003C6452">
        <w:rPr>
          <w:szCs w:val="26"/>
        </w:rPr>
        <w:t>chỉ</w:t>
      </w:r>
      <w:proofErr w:type="spellEnd"/>
      <w:r w:rsidRPr="003C6452">
        <w:rPr>
          <w:szCs w:val="26"/>
        </w:rPr>
        <w:t xml:space="preserve"> </w:t>
      </w:r>
      <w:proofErr w:type="spellStart"/>
      <w:r w:rsidRPr="003C6452">
        <w:rPr>
          <w:szCs w:val="26"/>
        </w:rPr>
        <w:t>số</w:t>
      </w:r>
      <w:proofErr w:type="spellEnd"/>
      <w:r w:rsidRPr="003C6452">
        <w:rPr>
          <w:szCs w:val="26"/>
        </w:rPr>
        <w:t xml:space="preserve"> tại epoch tốt nhất; kiểm định t theo cặp, Wilcoxon </w:t>
      </w:r>
      <w:proofErr w:type="spellStart"/>
      <w:r w:rsidRPr="003C6452">
        <w:rPr>
          <w:szCs w:val="26"/>
        </w:rPr>
        <w:t>và</w:t>
      </w:r>
      <w:proofErr w:type="spellEnd"/>
      <w:r w:rsidRPr="003C6452">
        <w:rPr>
          <w:szCs w:val="26"/>
        </w:rPr>
        <w:t xml:space="preserve"> Levene </w:t>
      </w:r>
      <w:proofErr w:type="spellStart"/>
      <w:r w:rsidRPr="003C6452">
        <w:rPr>
          <w:szCs w:val="26"/>
        </w:rPr>
        <w:t>giữa</w:t>
      </w:r>
      <w:proofErr w:type="spellEnd"/>
      <w:r w:rsidRPr="003C6452">
        <w:rPr>
          <w:szCs w:val="26"/>
        </w:rPr>
        <w:t xml:space="preserve"> </w:t>
      </w:r>
      <w:proofErr w:type="spellStart"/>
      <w:r w:rsidRPr="003C6452">
        <w:rPr>
          <w:szCs w:val="26"/>
        </w:rPr>
        <w:t>hai</w:t>
      </w:r>
      <w:proofErr w:type="spellEnd"/>
      <w:r w:rsidRPr="003C6452">
        <w:rPr>
          <w:szCs w:val="26"/>
        </w:rPr>
        <w:t xml:space="preserve"> </w:t>
      </w:r>
      <w:proofErr w:type="spellStart"/>
      <w:r w:rsidRPr="003C6452">
        <w:rPr>
          <w:szCs w:val="26"/>
        </w:rPr>
        <w:t>mô</w:t>
      </w:r>
      <w:proofErr w:type="spellEnd"/>
      <w:r w:rsidRPr="003C6452">
        <w:rPr>
          <w:szCs w:val="26"/>
        </w:rPr>
        <w:t xml:space="preserve"> </w:t>
      </w:r>
      <w:proofErr w:type="spellStart"/>
      <w:r w:rsidRPr="003C6452">
        <w:rPr>
          <w:szCs w:val="26"/>
        </w:rPr>
        <w:t>hình</w:t>
      </w:r>
      <w:proofErr w:type="spellEnd"/>
      <w:r w:rsidRPr="003C6452">
        <w:rPr>
          <w:szCs w:val="26"/>
        </w:rPr>
        <w:t>.</w:t>
      </w:r>
    </w:p>
    <w:p w14:paraId="5D55E583" w14:textId="2F2AA1FE" w:rsidR="005B1601" w:rsidRPr="003C6452" w:rsidRDefault="001B3F77" w:rsidP="006E202A">
      <w:pPr>
        <w:pStyle w:val="Duudong"/>
        <w:numPr>
          <w:ilvl w:val="0"/>
          <w:numId w:val="11"/>
        </w:numPr>
        <w:spacing w:after="60" w:line="305" w:lineRule="auto"/>
        <w:jc w:val="both"/>
        <w:rPr>
          <w:szCs w:val="26"/>
        </w:rPr>
      </w:pPr>
      <w:r w:rsidRPr="003C6452">
        <w:rPr>
          <w:szCs w:val="26"/>
        </w:rPr>
        <w:t xml:space="preserve">Lưu checkpoint TSVM ở FP32 và kiểm tra lại ma trận </w:t>
      </w:r>
      <w:proofErr w:type="spellStart"/>
      <w:r w:rsidRPr="003C6452">
        <w:rPr>
          <w:szCs w:val="26"/>
        </w:rPr>
        <w:t>nhầm</w:t>
      </w:r>
      <w:proofErr w:type="spellEnd"/>
      <w:r w:rsidRPr="003C6452">
        <w:rPr>
          <w:szCs w:val="26"/>
        </w:rPr>
        <w:t xml:space="preserve"> </w:t>
      </w:r>
      <w:proofErr w:type="spellStart"/>
      <w:r w:rsidRPr="003C6452">
        <w:rPr>
          <w:szCs w:val="26"/>
        </w:rPr>
        <w:t>lẫn</w:t>
      </w:r>
      <w:proofErr w:type="spellEnd"/>
      <w:r w:rsidRPr="003C6452">
        <w:rPr>
          <w:szCs w:val="26"/>
        </w:rPr>
        <w:t xml:space="preserve"> </w:t>
      </w:r>
      <w:proofErr w:type="spellStart"/>
      <w:r w:rsidRPr="003C6452">
        <w:rPr>
          <w:szCs w:val="26"/>
        </w:rPr>
        <w:t>của</w:t>
      </w:r>
      <w:proofErr w:type="spellEnd"/>
      <w:r w:rsidRPr="003C6452">
        <w:rPr>
          <w:szCs w:val="26"/>
        </w:rPr>
        <w:t xml:space="preserve"> </w:t>
      </w:r>
      <w:proofErr w:type="spellStart"/>
      <w:r w:rsidRPr="003C6452">
        <w:rPr>
          <w:szCs w:val="26"/>
        </w:rPr>
        <w:t>cả</w:t>
      </w:r>
      <w:proofErr w:type="spellEnd"/>
      <w:r w:rsidRPr="003C6452">
        <w:rPr>
          <w:szCs w:val="26"/>
        </w:rPr>
        <w:t xml:space="preserve"> 40 </w:t>
      </w:r>
      <w:proofErr w:type="spellStart"/>
      <w:r w:rsidRPr="003C6452">
        <w:rPr>
          <w:szCs w:val="26"/>
        </w:rPr>
        <w:t>lượt</w:t>
      </w:r>
      <w:proofErr w:type="spellEnd"/>
      <w:r w:rsidRPr="003C6452">
        <w:rPr>
          <w:szCs w:val="26"/>
        </w:rPr>
        <w:t xml:space="preserve"> </w:t>
      </w:r>
      <w:proofErr w:type="spellStart"/>
      <w:r w:rsidRPr="003C6452">
        <w:rPr>
          <w:szCs w:val="26"/>
        </w:rPr>
        <w:t>chạy</w:t>
      </w:r>
      <w:proofErr w:type="spellEnd"/>
      <w:r w:rsidRPr="003C6452">
        <w:rPr>
          <w:szCs w:val="26"/>
        </w:rPr>
        <w:t>.</w:t>
      </w:r>
    </w:p>
    <w:p w14:paraId="4352B1E6" w14:textId="2893B863"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t>Trình bày chín biểu đồ để so sánh ma trận nhầm lẫn, chất lượng phân đoạn và độ ổn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7FA031" w14:textId="3E78B004"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số</w:t>
      </w:r>
      <w:proofErr w:type="spellEnd"/>
      <w:r w:rsidRPr="001B3F77">
        <w:rPr>
          <w:szCs w:val="26"/>
        </w:rPr>
        <w:t xml:space="preserve"> </w:t>
      </w:r>
      <w:proofErr w:type="spellStart"/>
      <w:r w:rsidRPr="001B3F77">
        <w:rPr>
          <w:szCs w:val="26"/>
        </w:rPr>
        <w:t>tham</w:t>
      </w:r>
      <w:proofErr w:type="spellEnd"/>
      <w:r w:rsidRPr="001B3F77">
        <w:rPr>
          <w:szCs w:val="26"/>
        </w:rPr>
        <w:t xml:space="preserve"> số, dung lượng trọng số </w:t>
      </w:r>
      <w:proofErr w:type="spellStart"/>
      <w:r w:rsidRPr="001B3F77">
        <w:rPr>
          <w:szCs w:val="26"/>
        </w:rPr>
        <w:t>và</w:t>
      </w:r>
      <w:proofErr w:type="spellEnd"/>
      <w:r w:rsidRPr="001B3F77">
        <w:rPr>
          <w:szCs w:val="26"/>
        </w:rPr>
        <w:t xml:space="preserve"> </w:t>
      </w:r>
      <w:proofErr w:type="spellStart"/>
      <w:r w:rsidRPr="001B3F77">
        <w:rPr>
          <w:szCs w:val="26"/>
        </w:rPr>
        <w:t>độ</w:t>
      </w:r>
      <w:proofErr w:type="spellEnd"/>
      <w:r w:rsidRPr="001B3F77">
        <w:rPr>
          <w:szCs w:val="26"/>
        </w:rPr>
        <w:t xml:space="preserve"> </w:t>
      </w:r>
      <w:proofErr w:type="spellStart"/>
      <w:r w:rsidRPr="001B3F77">
        <w:rPr>
          <w:szCs w:val="26"/>
        </w:rPr>
        <w:t>trễ</w:t>
      </w:r>
      <w:proofErr w:type="spellEnd"/>
      <w:r w:rsidRPr="001B3F77">
        <w:rPr>
          <w:szCs w:val="26"/>
        </w:rPr>
        <w:t xml:space="preserve"> </w:t>
      </w:r>
      <w:proofErr w:type="spellStart"/>
      <w:r w:rsidRPr="001B3F77">
        <w:rPr>
          <w:szCs w:val="26"/>
        </w:rPr>
        <w:t>suy</w:t>
      </w:r>
      <w:proofErr w:type="spellEnd"/>
      <w:r w:rsidRPr="001B3F77">
        <w:rPr>
          <w:szCs w:val="26"/>
        </w:rPr>
        <w:t xml:space="preserve"> </w:t>
      </w:r>
      <w:proofErr w:type="spellStart"/>
      <w:r w:rsidRPr="001B3F77">
        <w:rPr>
          <w:szCs w:val="26"/>
        </w:rPr>
        <w:t>luận</w:t>
      </w:r>
      <w:proofErr w:type="spellEnd"/>
      <w:r w:rsidRPr="001B3F77">
        <w:rPr>
          <w:szCs w:val="26"/>
        </w:rPr>
        <w:t xml:space="preserve"> </w:t>
      </w:r>
      <w:proofErr w:type="spellStart"/>
      <w:r w:rsidRPr="001B3F77">
        <w:rPr>
          <w:szCs w:val="26"/>
        </w:rPr>
        <w:t>trên</w:t>
      </w:r>
      <w:proofErr w:type="spellEnd"/>
      <w:r w:rsidRPr="001B3F77">
        <w:rPr>
          <w:szCs w:val="26"/>
        </w:rPr>
        <w:t xml:space="preserve"> CPU.</w:t>
      </w:r>
    </w:p>
    <w:p w14:paraId="7931574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2. MÔ HÌNH VÀ THIẾT LẬP THỰC NGHIỆM</w:t>
      </w:r>
    </w:p>
    <w:p w14:paraId="74ED688C"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2.1. Dữ liệu Kvasir_BG20</w:t>
      </w:r>
    </w:p>
    <w:p w14:paraId="52D0C083" w14:textId="77777777" w:rsidR="005B1601" w:rsidRPr="001B3F77" w:rsidRDefault="00000000" w:rsidP="001B3F77">
      <w:pPr>
        <w:spacing w:after="60" w:line="305" w:lineRule="auto"/>
        <w:ind w:firstLine="425"/>
        <w:jc w:val="both"/>
        <w:rPr>
          <w:szCs w:val="26"/>
        </w:rPr>
      </w:pPr>
      <w:r w:rsidRPr="001B3F77">
        <w:rPr>
          <w:szCs w:val="26"/>
        </w:rPr>
        <w:t>Ảnh nền được bổ sung để mô hình học phân biệt polyp với niêm mạc không có tổn thương. Tên BG20 thể hiện số ảnh nền bổ sung bằng 20% số ảnh polyp; tỷ lệ ảnh nền trong toàn bộ dữ liệu là 16.67%.</w:t>
      </w:r>
    </w:p>
    <w:p w14:paraId="2D7652F5"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1. Phân bố dữ liệu huấn luyện và kiểm định</w:t>
      </w:r>
    </w:p>
    <w:tbl>
      <w:tblPr>
        <w:tblStyle w:val="LiBang"/>
        <w:tblW w:w="8504" w:type="dxa"/>
        <w:tblLayout w:type="fixed"/>
        <w:tblLook w:val="04A0" w:firstRow="1" w:lastRow="0" w:firstColumn="1" w:lastColumn="0" w:noHBand="0" w:noVBand="1"/>
      </w:tblPr>
      <w:tblGrid>
        <w:gridCol w:w="1600"/>
        <w:gridCol w:w="1300"/>
        <w:gridCol w:w="1200"/>
        <w:gridCol w:w="1400"/>
        <w:gridCol w:w="1300"/>
        <w:gridCol w:w="1704"/>
      </w:tblGrid>
      <w:tr w:rsidR="000005F4" w:rsidRPr="00373D7C" w14:paraId="77341948" w14:textId="77777777" w:rsidTr="006E202A">
        <w:tc>
          <w:tcPr>
            <w:tcW w:w="1600" w:type="dxa"/>
            <w:shd w:val="clear" w:color="auto" w:fill="F2F2F2" w:themeFill="background1" w:themeFillShade="F2"/>
          </w:tcPr>
          <w:p w14:paraId="2F595407" w14:textId="77777777" w:rsidR="000005F4" w:rsidRPr="00373D7C" w:rsidRDefault="00000000" w:rsidP="008C75E3">
            <w:pPr>
              <w:spacing w:before="60" w:after="60" w:line="305" w:lineRule="auto"/>
              <w:jc w:val="center"/>
              <w:rPr>
                <w:b/>
                <w:sz w:val="22"/>
              </w:rPr>
            </w:pPr>
            <w:r w:rsidRPr="00373D7C">
              <w:rPr>
                <w:b/>
                <w:sz w:val="22"/>
              </w:rPr>
              <w:t>Tập dữ liệu</w:t>
            </w:r>
          </w:p>
        </w:tc>
        <w:tc>
          <w:tcPr>
            <w:tcW w:w="1300" w:type="dxa"/>
            <w:shd w:val="clear" w:color="auto" w:fill="F2F2F2" w:themeFill="background1" w:themeFillShade="F2"/>
          </w:tcPr>
          <w:p w14:paraId="10F94DEA" w14:textId="77777777" w:rsidR="000005F4" w:rsidRPr="00373D7C" w:rsidRDefault="00000000" w:rsidP="008C75E3">
            <w:pPr>
              <w:spacing w:before="60" w:after="60" w:line="305" w:lineRule="auto"/>
              <w:jc w:val="center"/>
              <w:rPr>
                <w:b/>
                <w:sz w:val="22"/>
              </w:rPr>
            </w:pPr>
            <w:r w:rsidRPr="00373D7C">
              <w:rPr>
                <w:b/>
                <w:sz w:val="22"/>
              </w:rPr>
              <w:t>Ảnh polyp</w:t>
            </w:r>
          </w:p>
        </w:tc>
        <w:tc>
          <w:tcPr>
            <w:tcW w:w="1200" w:type="dxa"/>
            <w:shd w:val="clear" w:color="auto" w:fill="F2F2F2" w:themeFill="background1" w:themeFillShade="F2"/>
          </w:tcPr>
          <w:p w14:paraId="472EB46B" w14:textId="77777777" w:rsidR="000005F4" w:rsidRPr="00373D7C" w:rsidRDefault="00000000" w:rsidP="008C75E3">
            <w:pPr>
              <w:spacing w:before="60" w:after="60" w:line="305" w:lineRule="auto"/>
              <w:jc w:val="center"/>
              <w:rPr>
                <w:b/>
                <w:sz w:val="22"/>
              </w:rPr>
            </w:pPr>
            <w:r w:rsidRPr="00373D7C">
              <w:rPr>
                <w:b/>
                <w:sz w:val="22"/>
              </w:rPr>
              <w:t>Ảnh nền</w:t>
            </w:r>
          </w:p>
        </w:tc>
        <w:tc>
          <w:tcPr>
            <w:tcW w:w="1400" w:type="dxa"/>
            <w:shd w:val="clear" w:color="auto" w:fill="F2F2F2" w:themeFill="background1" w:themeFillShade="F2"/>
          </w:tcPr>
          <w:p w14:paraId="65CC3F5D" w14:textId="77777777" w:rsidR="000005F4" w:rsidRPr="00373D7C" w:rsidRDefault="00000000" w:rsidP="008C75E3">
            <w:pPr>
              <w:spacing w:before="60" w:after="60" w:line="305" w:lineRule="auto"/>
              <w:jc w:val="center"/>
              <w:rPr>
                <w:b/>
                <w:sz w:val="22"/>
              </w:rPr>
            </w:pPr>
            <w:r w:rsidRPr="00373D7C">
              <w:rPr>
                <w:b/>
                <w:sz w:val="22"/>
              </w:rPr>
              <w:t>Tổng ảnh</w:t>
            </w:r>
          </w:p>
        </w:tc>
        <w:tc>
          <w:tcPr>
            <w:tcW w:w="1300" w:type="dxa"/>
            <w:shd w:val="clear" w:color="auto" w:fill="F2F2F2" w:themeFill="background1" w:themeFillShade="F2"/>
          </w:tcPr>
          <w:p w14:paraId="67A7D276" w14:textId="77777777" w:rsidR="000005F4" w:rsidRPr="00373D7C" w:rsidRDefault="00000000" w:rsidP="008C75E3">
            <w:pPr>
              <w:spacing w:before="60" w:after="60" w:line="305" w:lineRule="auto"/>
              <w:jc w:val="center"/>
              <w:rPr>
                <w:b/>
                <w:sz w:val="22"/>
              </w:rPr>
            </w:pPr>
            <w:r w:rsidRPr="00373D7C">
              <w:rPr>
                <w:b/>
                <w:sz w:val="22"/>
              </w:rPr>
              <w:t>Nền, %</w:t>
            </w:r>
          </w:p>
        </w:tc>
        <w:tc>
          <w:tcPr>
            <w:tcW w:w="1704" w:type="dxa"/>
            <w:shd w:val="clear" w:color="auto" w:fill="F2F2F2" w:themeFill="background1" w:themeFillShade="F2"/>
          </w:tcPr>
          <w:p w14:paraId="2C41E67D" w14:textId="77777777" w:rsidR="000005F4" w:rsidRPr="00373D7C" w:rsidRDefault="00000000" w:rsidP="008C75E3">
            <w:pPr>
              <w:spacing w:before="60" w:after="60" w:line="305" w:lineRule="auto"/>
              <w:jc w:val="center"/>
              <w:rPr>
                <w:b/>
                <w:sz w:val="22"/>
              </w:rPr>
            </w:pPr>
            <w:r w:rsidRPr="00373D7C">
              <w:rPr>
                <w:b/>
                <w:sz w:val="22"/>
              </w:rPr>
              <w:t>Số nhãn</w:t>
            </w:r>
          </w:p>
        </w:tc>
      </w:tr>
      <w:tr w:rsidR="000005F4" w:rsidRPr="00373D7C" w14:paraId="615EFD87" w14:textId="77777777" w:rsidTr="006E202A">
        <w:tc>
          <w:tcPr>
            <w:tcW w:w="1600" w:type="dxa"/>
            <w:shd w:val="clear" w:color="auto" w:fill="F2F2F2" w:themeFill="background1" w:themeFillShade="F2"/>
          </w:tcPr>
          <w:p w14:paraId="24BAD120" w14:textId="77777777" w:rsidR="000005F4" w:rsidRPr="00373D7C" w:rsidRDefault="00000000" w:rsidP="001B3F77">
            <w:pPr>
              <w:spacing w:before="60" w:after="60" w:line="305" w:lineRule="auto"/>
              <w:rPr>
                <w:bCs/>
                <w:sz w:val="22"/>
              </w:rPr>
            </w:pPr>
            <w:proofErr w:type="spellStart"/>
            <w:r w:rsidRPr="00373D7C">
              <w:rPr>
                <w:bCs/>
                <w:sz w:val="22"/>
              </w:rPr>
              <w:t>Huấn</w:t>
            </w:r>
            <w:proofErr w:type="spellEnd"/>
            <w:r w:rsidRPr="00373D7C">
              <w:rPr>
                <w:bCs/>
                <w:sz w:val="22"/>
              </w:rPr>
              <w:t xml:space="preserve"> </w:t>
            </w:r>
            <w:proofErr w:type="spellStart"/>
            <w:r w:rsidRPr="00373D7C">
              <w:rPr>
                <w:bCs/>
                <w:sz w:val="22"/>
              </w:rPr>
              <w:t>luyện</w:t>
            </w:r>
            <w:proofErr w:type="spellEnd"/>
          </w:p>
        </w:tc>
        <w:tc>
          <w:tcPr>
            <w:tcW w:w="1300" w:type="dxa"/>
          </w:tcPr>
          <w:p w14:paraId="2DF576BE" w14:textId="77777777" w:rsidR="000005F4" w:rsidRPr="00373D7C" w:rsidRDefault="00000000" w:rsidP="001B3F77">
            <w:pPr>
              <w:spacing w:before="60" w:after="60" w:line="305" w:lineRule="auto"/>
              <w:rPr>
                <w:bCs/>
                <w:sz w:val="22"/>
              </w:rPr>
            </w:pPr>
            <w:r w:rsidRPr="00373D7C">
              <w:rPr>
                <w:bCs/>
                <w:sz w:val="22"/>
              </w:rPr>
              <w:t>880</w:t>
            </w:r>
          </w:p>
        </w:tc>
        <w:tc>
          <w:tcPr>
            <w:tcW w:w="1200" w:type="dxa"/>
          </w:tcPr>
          <w:p w14:paraId="3CD920C1" w14:textId="77777777" w:rsidR="000005F4" w:rsidRPr="00373D7C" w:rsidRDefault="00000000" w:rsidP="001B3F77">
            <w:pPr>
              <w:spacing w:before="60" w:after="60" w:line="305" w:lineRule="auto"/>
              <w:rPr>
                <w:bCs/>
                <w:sz w:val="22"/>
              </w:rPr>
            </w:pPr>
            <w:r w:rsidRPr="00373D7C">
              <w:rPr>
                <w:bCs/>
                <w:sz w:val="22"/>
              </w:rPr>
              <w:t>160</w:t>
            </w:r>
          </w:p>
        </w:tc>
        <w:tc>
          <w:tcPr>
            <w:tcW w:w="1400" w:type="dxa"/>
          </w:tcPr>
          <w:p w14:paraId="70CA5BC2" w14:textId="77777777" w:rsidR="000005F4" w:rsidRPr="00373D7C" w:rsidRDefault="00000000" w:rsidP="001B3F77">
            <w:pPr>
              <w:spacing w:before="60" w:after="60" w:line="305" w:lineRule="auto"/>
              <w:rPr>
                <w:bCs/>
                <w:sz w:val="22"/>
              </w:rPr>
            </w:pPr>
            <w:r w:rsidRPr="00373D7C">
              <w:rPr>
                <w:bCs/>
                <w:sz w:val="22"/>
              </w:rPr>
              <w:t>1.040</w:t>
            </w:r>
          </w:p>
        </w:tc>
        <w:tc>
          <w:tcPr>
            <w:tcW w:w="1300" w:type="dxa"/>
          </w:tcPr>
          <w:p w14:paraId="1E2F24E7" w14:textId="77777777" w:rsidR="000005F4" w:rsidRPr="00373D7C" w:rsidRDefault="00000000" w:rsidP="001B3F77">
            <w:pPr>
              <w:spacing w:before="60" w:after="60" w:line="305" w:lineRule="auto"/>
              <w:rPr>
                <w:bCs/>
                <w:sz w:val="22"/>
              </w:rPr>
            </w:pPr>
            <w:r w:rsidRPr="00373D7C">
              <w:rPr>
                <w:bCs/>
                <w:sz w:val="22"/>
              </w:rPr>
              <w:t>15.38</w:t>
            </w:r>
          </w:p>
        </w:tc>
        <w:tc>
          <w:tcPr>
            <w:tcW w:w="1704" w:type="dxa"/>
          </w:tcPr>
          <w:p w14:paraId="11A77C7A" w14:textId="77777777" w:rsidR="000005F4" w:rsidRPr="00373D7C" w:rsidRDefault="00000000" w:rsidP="001B3F77">
            <w:pPr>
              <w:spacing w:before="60" w:after="60" w:line="305" w:lineRule="auto"/>
              <w:rPr>
                <w:bCs/>
                <w:sz w:val="22"/>
              </w:rPr>
            </w:pPr>
            <w:r w:rsidRPr="00373D7C">
              <w:rPr>
                <w:bCs/>
                <w:sz w:val="22"/>
              </w:rPr>
              <w:t>936</w:t>
            </w:r>
          </w:p>
        </w:tc>
      </w:tr>
      <w:tr w:rsidR="000005F4" w:rsidRPr="00373D7C" w14:paraId="10C03AAE" w14:textId="77777777" w:rsidTr="006E202A">
        <w:tc>
          <w:tcPr>
            <w:tcW w:w="1600" w:type="dxa"/>
            <w:shd w:val="clear" w:color="auto" w:fill="F2F2F2" w:themeFill="background1" w:themeFillShade="F2"/>
          </w:tcPr>
          <w:p w14:paraId="14312080" w14:textId="77777777" w:rsidR="000005F4" w:rsidRPr="00373D7C" w:rsidRDefault="00000000" w:rsidP="001B3F77">
            <w:pPr>
              <w:spacing w:before="60" w:after="60" w:line="305" w:lineRule="auto"/>
              <w:rPr>
                <w:bCs/>
                <w:sz w:val="22"/>
              </w:rPr>
            </w:pPr>
            <w:r w:rsidRPr="00373D7C">
              <w:rPr>
                <w:bCs/>
                <w:sz w:val="22"/>
              </w:rPr>
              <w:t>Kiểm định</w:t>
            </w:r>
          </w:p>
        </w:tc>
        <w:tc>
          <w:tcPr>
            <w:tcW w:w="1300" w:type="dxa"/>
          </w:tcPr>
          <w:p w14:paraId="3BB89D07" w14:textId="77777777" w:rsidR="000005F4" w:rsidRPr="00373D7C" w:rsidRDefault="00000000" w:rsidP="001B3F77">
            <w:pPr>
              <w:spacing w:before="60" w:after="60" w:line="305" w:lineRule="auto"/>
              <w:rPr>
                <w:bCs/>
                <w:sz w:val="22"/>
              </w:rPr>
            </w:pPr>
            <w:r w:rsidRPr="00373D7C">
              <w:rPr>
                <w:bCs/>
                <w:sz w:val="22"/>
              </w:rPr>
              <w:t>120</w:t>
            </w:r>
          </w:p>
        </w:tc>
        <w:tc>
          <w:tcPr>
            <w:tcW w:w="1200" w:type="dxa"/>
          </w:tcPr>
          <w:p w14:paraId="346CD6CE" w14:textId="77777777" w:rsidR="000005F4" w:rsidRPr="00373D7C" w:rsidRDefault="00000000" w:rsidP="001B3F77">
            <w:pPr>
              <w:spacing w:before="60" w:after="60" w:line="305" w:lineRule="auto"/>
              <w:rPr>
                <w:bCs/>
                <w:sz w:val="22"/>
              </w:rPr>
            </w:pPr>
            <w:r w:rsidRPr="00373D7C">
              <w:rPr>
                <w:bCs/>
                <w:sz w:val="22"/>
              </w:rPr>
              <w:t>40</w:t>
            </w:r>
          </w:p>
        </w:tc>
        <w:tc>
          <w:tcPr>
            <w:tcW w:w="1400" w:type="dxa"/>
          </w:tcPr>
          <w:p w14:paraId="4E797EB1" w14:textId="77777777" w:rsidR="000005F4" w:rsidRPr="00373D7C" w:rsidRDefault="00000000" w:rsidP="001B3F77">
            <w:pPr>
              <w:spacing w:before="60" w:after="60" w:line="305" w:lineRule="auto"/>
              <w:rPr>
                <w:bCs/>
                <w:sz w:val="22"/>
              </w:rPr>
            </w:pPr>
            <w:r w:rsidRPr="00373D7C">
              <w:rPr>
                <w:bCs/>
                <w:sz w:val="22"/>
              </w:rPr>
              <w:t>160</w:t>
            </w:r>
          </w:p>
        </w:tc>
        <w:tc>
          <w:tcPr>
            <w:tcW w:w="1300" w:type="dxa"/>
          </w:tcPr>
          <w:p w14:paraId="25FE2EAF" w14:textId="77777777" w:rsidR="000005F4" w:rsidRPr="00373D7C" w:rsidRDefault="00000000" w:rsidP="001B3F77">
            <w:pPr>
              <w:spacing w:before="60" w:after="60" w:line="305" w:lineRule="auto"/>
              <w:rPr>
                <w:bCs/>
                <w:sz w:val="22"/>
              </w:rPr>
            </w:pPr>
            <w:r w:rsidRPr="00373D7C">
              <w:rPr>
                <w:bCs/>
                <w:sz w:val="22"/>
              </w:rPr>
              <w:t>25.00</w:t>
            </w:r>
          </w:p>
        </w:tc>
        <w:tc>
          <w:tcPr>
            <w:tcW w:w="1704" w:type="dxa"/>
          </w:tcPr>
          <w:p w14:paraId="2351B602" w14:textId="77777777" w:rsidR="000005F4" w:rsidRPr="00373D7C" w:rsidRDefault="00000000" w:rsidP="001B3F77">
            <w:pPr>
              <w:spacing w:before="60" w:after="60" w:line="305" w:lineRule="auto"/>
              <w:rPr>
                <w:bCs/>
                <w:sz w:val="22"/>
              </w:rPr>
            </w:pPr>
            <w:r w:rsidRPr="00373D7C">
              <w:rPr>
                <w:bCs/>
                <w:sz w:val="22"/>
              </w:rPr>
              <w:t>127</w:t>
            </w:r>
          </w:p>
        </w:tc>
      </w:tr>
      <w:tr w:rsidR="000005F4" w:rsidRPr="00373D7C" w14:paraId="4A8FCC57" w14:textId="77777777" w:rsidTr="006E202A">
        <w:tc>
          <w:tcPr>
            <w:tcW w:w="1600" w:type="dxa"/>
            <w:shd w:val="clear" w:color="auto" w:fill="F2F2F2" w:themeFill="background1" w:themeFillShade="F2"/>
          </w:tcPr>
          <w:p w14:paraId="3997D16B" w14:textId="77777777" w:rsidR="000005F4" w:rsidRPr="00373D7C" w:rsidRDefault="00000000" w:rsidP="001B3F77">
            <w:pPr>
              <w:spacing w:before="60" w:after="60" w:line="305" w:lineRule="auto"/>
              <w:rPr>
                <w:bCs/>
                <w:sz w:val="22"/>
              </w:rPr>
            </w:pPr>
            <w:r w:rsidRPr="00373D7C">
              <w:rPr>
                <w:bCs/>
                <w:sz w:val="22"/>
              </w:rPr>
              <w:t>Toàn bộ</w:t>
            </w:r>
          </w:p>
        </w:tc>
        <w:tc>
          <w:tcPr>
            <w:tcW w:w="1300" w:type="dxa"/>
          </w:tcPr>
          <w:p w14:paraId="1049D628" w14:textId="77777777" w:rsidR="000005F4" w:rsidRPr="00373D7C" w:rsidRDefault="00000000" w:rsidP="001B3F77">
            <w:pPr>
              <w:spacing w:before="60" w:after="60" w:line="305" w:lineRule="auto"/>
              <w:rPr>
                <w:bCs/>
                <w:sz w:val="22"/>
              </w:rPr>
            </w:pPr>
            <w:r w:rsidRPr="00373D7C">
              <w:rPr>
                <w:bCs/>
                <w:sz w:val="22"/>
              </w:rPr>
              <w:t>1.000</w:t>
            </w:r>
          </w:p>
        </w:tc>
        <w:tc>
          <w:tcPr>
            <w:tcW w:w="1200" w:type="dxa"/>
          </w:tcPr>
          <w:p w14:paraId="7BA97FAA" w14:textId="77777777" w:rsidR="000005F4" w:rsidRPr="00373D7C" w:rsidRDefault="00000000" w:rsidP="001B3F77">
            <w:pPr>
              <w:spacing w:before="60" w:after="60" w:line="305" w:lineRule="auto"/>
              <w:rPr>
                <w:bCs/>
                <w:sz w:val="22"/>
              </w:rPr>
            </w:pPr>
            <w:r w:rsidRPr="00373D7C">
              <w:rPr>
                <w:bCs/>
                <w:sz w:val="22"/>
              </w:rPr>
              <w:t>200</w:t>
            </w:r>
          </w:p>
        </w:tc>
        <w:tc>
          <w:tcPr>
            <w:tcW w:w="1400" w:type="dxa"/>
          </w:tcPr>
          <w:p w14:paraId="3093935F" w14:textId="77777777" w:rsidR="000005F4" w:rsidRPr="00373D7C" w:rsidRDefault="00000000" w:rsidP="001B3F77">
            <w:pPr>
              <w:spacing w:before="60" w:after="60" w:line="305" w:lineRule="auto"/>
              <w:rPr>
                <w:bCs/>
                <w:sz w:val="22"/>
              </w:rPr>
            </w:pPr>
            <w:r w:rsidRPr="00373D7C">
              <w:rPr>
                <w:bCs/>
                <w:sz w:val="22"/>
              </w:rPr>
              <w:t>1.200</w:t>
            </w:r>
          </w:p>
        </w:tc>
        <w:tc>
          <w:tcPr>
            <w:tcW w:w="1300" w:type="dxa"/>
          </w:tcPr>
          <w:p w14:paraId="28896BAB" w14:textId="77777777" w:rsidR="000005F4" w:rsidRPr="00373D7C" w:rsidRDefault="00000000" w:rsidP="001B3F77">
            <w:pPr>
              <w:spacing w:before="60" w:after="60" w:line="305" w:lineRule="auto"/>
              <w:rPr>
                <w:bCs/>
                <w:sz w:val="22"/>
              </w:rPr>
            </w:pPr>
            <w:r w:rsidRPr="00373D7C">
              <w:rPr>
                <w:bCs/>
                <w:sz w:val="22"/>
              </w:rPr>
              <w:t>16.67</w:t>
            </w:r>
          </w:p>
        </w:tc>
        <w:tc>
          <w:tcPr>
            <w:tcW w:w="1704" w:type="dxa"/>
          </w:tcPr>
          <w:p w14:paraId="3AF455E4" w14:textId="77777777" w:rsidR="000005F4" w:rsidRPr="00373D7C" w:rsidRDefault="00000000" w:rsidP="001B3F77">
            <w:pPr>
              <w:spacing w:before="60" w:after="60" w:line="305" w:lineRule="auto"/>
              <w:rPr>
                <w:bCs/>
                <w:sz w:val="22"/>
              </w:rPr>
            </w:pPr>
            <w:r w:rsidRPr="00373D7C">
              <w:rPr>
                <w:bCs/>
                <w:sz w:val="22"/>
              </w:rPr>
              <w:t>1.063</w:t>
            </w:r>
          </w:p>
        </w:tc>
      </w:tr>
    </w:tbl>
    <w:p w14:paraId="099F0E82"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2.2. Kiến trúc TSVM</w:t>
      </w:r>
    </w:p>
    <w:p w14:paraId="35FC5018" w14:textId="77777777" w:rsidR="005B1601" w:rsidRPr="001B3F77" w:rsidRDefault="00000000" w:rsidP="001B3F77">
      <w:pPr>
        <w:spacing w:after="60" w:line="305" w:lineRule="auto"/>
        <w:ind w:firstLine="425"/>
        <w:jc w:val="both"/>
        <w:rPr>
          <w:szCs w:val="26"/>
        </w:rPr>
      </w:pPr>
      <w:r w:rsidRPr="001B3F77">
        <w:rPr>
          <w:szCs w:val="26"/>
        </w:rPr>
        <w:t xml:space="preserve">TSVM </w:t>
      </w:r>
      <w:proofErr w:type="spellStart"/>
      <w:r w:rsidRPr="001B3F77">
        <w:rPr>
          <w:szCs w:val="26"/>
        </w:rPr>
        <w:t>thay</w:t>
      </w:r>
      <w:proofErr w:type="spellEnd"/>
      <w:r w:rsidRPr="001B3F77">
        <w:rPr>
          <w:szCs w:val="26"/>
        </w:rPr>
        <w:t xml:space="preserve"> </w:t>
      </w:r>
      <w:proofErr w:type="spellStart"/>
      <w:r w:rsidRPr="001B3F77">
        <w:rPr>
          <w:szCs w:val="26"/>
        </w:rPr>
        <w:t>khối</w:t>
      </w:r>
      <w:proofErr w:type="spellEnd"/>
      <w:r w:rsidRPr="001B3F77">
        <w:rPr>
          <w:szCs w:val="26"/>
        </w:rPr>
        <w:t xml:space="preserve"> C2PSA tại tầng 10 của YOLO26s-seg bằng C2TSVMamba. Khối đề xuất kết hợp quét không gian bốn hướng SS2D với đặc trưng hình dạng, nhằm khai thác quan hệ giữa các vùng ảnh và hỗ trợ phân đoạn ranh giới polyp.</w:t>
      </w:r>
    </w:p>
    <w:p w14:paraId="2B996B68"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2.3. Tiền xử lý và tăng cường dữ liệu</w:t>
      </w:r>
    </w:p>
    <w:p w14:paraId="37BA4195" w14:textId="77777777" w:rsidR="005B1601" w:rsidRPr="001B3F77" w:rsidRDefault="00000000" w:rsidP="001B3F77">
      <w:pPr>
        <w:spacing w:after="60" w:line="305" w:lineRule="auto"/>
        <w:ind w:firstLine="425"/>
        <w:jc w:val="both"/>
        <w:rPr>
          <w:szCs w:val="26"/>
        </w:rPr>
      </w:pPr>
      <w:r w:rsidRPr="001B3F77">
        <w:rPr>
          <w:szCs w:val="26"/>
        </w:rPr>
        <w:t>Ảnh đầu vào có kích thước 640 × 640 pixel. Mặt nạ được chuyển sang nhãn đa giác YOLO. Cấu hình tăng cường dữ liệu gồm lật ngang 0.5, co giãn 0.5 và Mosaic 1.0; Mosaic được tắt trong 10 epoch cuối.</w:t>
      </w:r>
    </w:p>
    <w:p w14:paraId="7F72D1EF"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2.4. Cấu hình huấn luyện</w:t>
      </w:r>
    </w:p>
    <w:p w14:paraId="72ECB1BC" w14:textId="77777777" w:rsidR="005B1601" w:rsidRPr="001B3F77" w:rsidRDefault="00000000" w:rsidP="001B3F77">
      <w:pPr>
        <w:spacing w:after="60" w:line="305" w:lineRule="auto"/>
        <w:ind w:firstLine="425"/>
        <w:jc w:val="both"/>
        <w:rPr>
          <w:szCs w:val="26"/>
        </w:rPr>
      </w:pPr>
      <w:r w:rsidRPr="001B3F77">
        <w:rPr>
          <w:szCs w:val="26"/>
        </w:rPr>
        <w:t>Hai mô hình sử dụng cùng cấu hình huấn luyện và cùng các seed từ 0 đến 19. Một epoch là một lượt huấn luyện qua tập dữ liệu.</w:t>
      </w:r>
    </w:p>
    <w:p w14:paraId="7D6B797F"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2. Cấu hình huấn luyện chung</w:t>
      </w:r>
    </w:p>
    <w:tbl>
      <w:tblPr>
        <w:tblStyle w:val="LiBang"/>
        <w:tblW w:w="5000" w:type="pct"/>
        <w:tblLook w:val="04A0" w:firstRow="1" w:lastRow="0" w:firstColumn="1" w:lastColumn="0" w:noHBand="0" w:noVBand="1"/>
      </w:tblPr>
      <w:tblGrid>
        <w:gridCol w:w="2925"/>
        <w:gridCol w:w="5796"/>
      </w:tblGrid>
      <w:tr w:rsidR="000005F4" w:rsidRPr="00B154AD" w14:paraId="52FBE4DC" w14:textId="77777777" w:rsidTr="007D3BD2">
        <w:tc>
          <w:tcPr>
            <w:tcW w:w="1677" w:type="pct"/>
            <w:shd w:val="clear" w:color="auto" w:fill="D9D9D9" w:themeFill="background1" w:themeFillShade="D9"/>
          </w:tcPr>
          <w:p w14:paraId="1F20F540" w14:textId="77777777" w:rsidR="000005F4" w:rsidRPr="00B154AD" w:rsidRDefault="00000000" w:rsidP="001B3F77">
            <w:pPr>
              <w:spacing w:before="60" w:after="60" w:line="305" w:lineRule="auto"/>
              <w:jc w:val="center"/>
              <w:rPr>
                <w:sz w:val="22"/>
              </w:rPr>
            </w:pPr>
            <w:r w:rsidRPr="00B154AD">
              <w:rPr>
                <w:b/>
                <w:sz w:val="22"/>
              </w:rPr>
              <w:t>Tham số</w:t>
            </w:r>
          </w:p>
        </w:tc>
        <w:tc>
          <w:tcPr>
            <w:tcW w:w="3323" w:type="pct"/>
            <w:shd w:val="clear" w:color="auto" w:fill="D9D9D9" w:themeFill="background1" w:themeFillShade="D9"/>
          </w:tcPr>
          <w:p w14:paraId="4E6D5252" w14:textId="77777777" w:rsidR="000005F4" w:rsidRPr="00B154AD" w:rsidRDefault="00000000" w:rsidP="001B3F77">
            <w:pPr>
              <w:spacing w:before="60" w:after="60" w:line="305" w:lineRule="auto"/>
              <w:jc w:val="center"/>
              <w:rPr>
                <w:sz w:val="22"/>
              </w:rPr>
            </w:pPr>
            <w:r w:rsidRPr="00B154AD">
              <w:rPr>
                <w:b/>
                <w:sz w:val="22"/>
              </w:rPr>
              <w:t>Thiết lập</w:t>
            </w:r>
          </w:p>
        </w:tc>
      </w:tr>
      <w:tr w:rsidR="000005F4" w:rsidRPr="00B154AD" w14:paraId="2C910006" w14:textId="77777777" w:rsidTr="007D3BD2">
        <w:tc>
          <w:tcPr>
            <w:tcW w:w="1677" w:type="pct"/>
          </w:tcPr>
          <w:p w14:paraId="2487BA4B" w14:textId="77777777" w:rsidR="000005F4" w:rsidRPr="00B154AD" w:rsidRDefault="00000000" w:rsidP="001B3F77">
            <w:pPr>
              <w:spacing w:before="60" w:after="60" w:line="305" w:lineRule="auto"/>
              <w:rPr>
                <w:sz w:val="22"/>
              </w:rPr>
            </w:pPr>
            <w:r w:rsidRPr="00B154AD">
              <w:rPr>
                <w:sz w:val="22"/>
              </w:rPr>
              <w:t>Số seed</w:t>
            </w:r>
          </w:p>
        </w:tc>
        <w:tc>
          <w:tcPr>
            <w:tcW w:w="3323" w:type="pct"/>
          </w:tcPr>
          <w:p w14:paraId="06029815" w14:textId="77777777" w:rsidR="000005F4" w:rsidRPr="00B154AD" w:rsidRDefault="00000000" w:rsidP="001B3F77">
            <w:pPr>
              <w:spacing w:before="60" w:after="60" w:line="305" w:lineRule="auto"/>
              <w:rPr>
                <w:sz w:val="22"/>
              </w:rPr>
            </w:pPr>
            <w:r w:rsidRPr="00B154AD">
              <w:rPr>
                <w:sz w:val="22"/>
              </w:rPr>
              <w:t>20, từ 0 đến 19</w:t>
            </w:r>
          </w:p>
        </w:tc>
      </w:tr>
      <w:tr w:rsidR="000005F4" w:rsidRPr="00B154AD" w14:paraId="77A93AE5" w14:textId="77777777" w:rsidTr="007D3BD2">
        <w:tc>
          <w:tcPr>
            <w:tcW w:w="1677" w:type="pct"/>
          </w:tcPr>
          <w:p w14:paraId="51BAA7F7" w14:textId="77777777" w:rsidR="000005F4" w:rsidRPr="00B154AD" w:rsidRDefault="00000000" w:rsidP="001B3F77">
            <w:pPr>
              <w:spacing w:before="60" w:after="60" w:line="305" w:lineRule="auto"/>
              <w:rPr>
                <w:sz w:val="22"/>
              </w:rPr>
            </w:pPr>
            <w:r w:rsidRPr="00B154AD">
              <w:rPr>
                <w:sz w:val="22"/>
              </w:rPr>
              <w:t>Kích thước ảnh</w:t>
            </w:r>
          </w:p>
        </w:tc>
        <w:tc>
          <w:tcPr>
            <w:tcW w:w="3323" w:type="pct"/>
          </w:tcPr>
          <w:p w14:paraId="00CA9B02" w14:textId="77777777" w:rsidR="000005F4" w:rsidRPr="00B154AD" w:rsidRDefault="00000000" w:rsidP="001B3F77">
            <w:pPr>
              <w:spacing w:before="60" w:after="60" w:line="305" w:lineRule="auto"/>
              <w:rPr>
                <w:sz w:val="22"/>
              </w:rPr>
            </w:pPr>
            <w:r w:rsidRPr="00B154AD">
              <w:rPr>
                <w:sz w:val="22"/>
              </w:rPr>
              <w:t>640 × 640 pixel</w:t>
            </w:r>
          </w:p>
        </w:tc>
      </w:tr>
      <w:tr w:rsidR="000005F4" w:rsidRPr="00B154AD" w14:paraId="2E2D0C9F" w14:textId="77777777" w:rsidTr="007D3BD2">
        <w:tc>
          <w:tcPr>
            <w:tcW w:w="1677" w:type="pct"/>
          </w:tcPr>
          <w:p w14:paraId="3245529D" w14:textId="77777777" w:rsidR="000005F4" w:rsidRPr="00B154AD" w:rsidRDefault="00000000" w:rsidP="001B3F77">
            <w:pPr>
              <w:spacing w:before="60" w:after="60" w:line="305" w:lineRule="auto"/>
              <w:rPr>
                <w:sz w:val="22"/>
              </w:rPr>
            </w:pPr>
            <w:r w:rsidRPr="00B154AD">
              <w:rPr>
                <w:sz w:val="22"/>
              </w:rPr>
              <w:t>Batch</w:t>
            </w:r>
          </w:p>
        </w:tc>
        <w:tc>
          <w:tcPr>
            <w:tcW w:w="3323" w:type="pct"/>
          </w:tcPr>
          <w:p w14:paraId="287F13F3" w14:textId="77777777" w:rsidR="000005F4" w:rsidRPr="00B154AD" w:rsidRDefault="00000000" w:rsidP="001B3F77">
            <w:pPr>
              <w:spacing w:before="60" w:after="60" w:line="305" w:lineRule="auto"/>
              <w:rPr>
                <w:sz w:val="22"/>
              </w:rPr>
            </w:pPr>
            <w:r w:rsidRPr="00B154AD">
              <w:rPr>
                <w:sz w:val="22"/>
              </w:rPr>
              <w:t>8 ảnh</w:t>
            </w:r>
          </w:p>
        </w:tc>
      </w:tr>
      <w:tr w:rsidR="000005F4" w:rsidRPr="00B154AD" w14:paraId="3A2500A9" w14:textId="77777777" w:rsidTr="007D3BD2">
        <w:tc>
          <w:tcPr>
            <w:tcW w:w="1677" w:type="pct"/>
          </w:tcPr>
          <w:p w14:paraId="114A0436" w14:textId="77777777" w:rsidR="000005F4" w:rsidRPr="00B154AD" w:rsidRDefault="00000000" w:rsidP="001B3F77">
            <w:pPr>
              <w:spacing w:before="60" w:after="60" w:line="305" w:lineRule="auto"/>
              <w:rPr>
                <w:sz w:val="22"/>
              </w:rPr>
            </w:pPr>
            <w:r w:rsidRPr="00B154AD">
              <w:rPr>
                <w:sz w:val="22"/>
              </w:rPr>
              <w:t>Số epoch</w:t>
            </w:r>
          </w:p>
        </w:tc>
        <w:tc>
          <w:tcPr>
            <w:tcW w:w="3323" w:type="pct"/>
          </w:tcPr>
          <w:p w14:paraId="5F9033ED" w14:textId="77777777" w:rsidR="000005F4" w:rsidRPr="00B154AD" w:rsidRDefault="00000000" w:rsidP="001B3F77">
            <w:pPr>
              <w:spacing w:before="60" w:after="60" w:line="305" w:lineRule="auto"/>
              <w:rPr>
                <w:sz w:val="22"/>
              </w:rPr>
            </w:pPr>
            <w:r w:rsidRPr="00B154AD">
              <w:rPr>
                <w:sz w:val="22"/>
              </w:rPr>
              <w:t>100</w:t>
            </w:r>
          </w:p>
        </w:tc>
      </w:tr>
      <w:tr w:rsidR="000005F4" w:rsidRPr="00B154AD" w14:paraId="01DD1F51" w14:textId="77777777" w:rsidTr="007D3BD2">
        <w:tc>
          <w:tcPr>
            <w:tcW w:w="1677" w:type="pct"/>
          </w:tcPr>
          <w:p w14:paraId="38972D02" w14:textId="77777777" w:rsidR="000005F4" w:rsidRPr="00B154AD" w:rsidRDefault="00000000" w:rsidP="001B3F77">
            <w:pPr>
              <w:spacing w:before="60" w:after="60" w:line="305" w:lineRule="auto"/>
              <w:rPr>
                <w:sz w:val="22"/>
              </w:rPr>
            </w:pPr>
            <w:r w:rsidRPr="00B154AD">
              <w:rPr>
                <w:sz w:val="22"/>
              </w:rPr>
              <w:lastRenderedPageBreak/>
              <w:t>Bộ tối ưu</w:t>
            </w:r>
          </w:p>
        </w:tc>
        <w:tc>
          <w:tcPr>
            <w:tcW w:w="3323" w:type="pct"/>
          </w:tcPr>
          <w:p w14:paraId="1AA688DC" w14:textId="77777777" w:rsidR="000005F4" w:rsidRPr="00B154AD" w:rsidRDefault="00000000" w:rsidP="001B3F77">
            <w:pPr>
              <w:spacing w:before="60" w:after="60" w:line="305" w:lineRule="auto"/>
              <w:rPr>
                <w:sz w:val="22"/>
              </w:rPr>
            </w:pPr>
            <w:r w:rsidRPr="00B154AD">
              <w:rPr>
                <w:sz w:val="22"/>
              </w:rPr>
              <w:t>AdamW; weight_decay = 0.0005</w:t>
            </w:r>
          </w:p>
        </w:tc>
      </w:tr>
      <w:tr w:rsidR="000005F4" w:rsidRPr="00B154AD" w14:paraId="681E33D5" w14:textId="77777777" w:rsidTr="007D3BD2">
        <w:tc>
          <w:tcPr>
            <w:tcW w:w="1677" w:type="pct"/>
          </w:tcPr>
          <w:p w14:paraId="1B070D2B" w14:textId="77777777" w:rsidR="000005F4" w:rsidRPr="00B154AD" w:rsidRDefault="00000000" w:rsidP="001B3F77">
            <w:pPr>
              <w:spacing w:before="60" w:after="60" w:line="305" w:lineRule="auto"/>
              <w:rPr>
                <w:sz w:val="22"/>
              </w:rPr>
            </w:pPr>
            <w:r w:rsidRPr="00B154AD">
              <w:rPr>
                <w:sz w:val="22"/>
              </w:rPr>
              <w:t>Tốc độ học</w:t>
            </w:r>
          </w:p>
        </w:tc>
        <w:tc>
          <w:tcPr>
            <w:tcW w:w="3323" w:type="pct"/>
          </w:tcPr>
          <w:p w14:paraId="7890DA93" w14:textId="77777777" w:rsidR="000005F4" w:rsidRPr="00B154AD" w:rsidRDefault="00000000" w:rsidP="001B3F77">
            <w:pPr>
              <w:spacing w:before="60" w:after="60" w:line="305" w:lineRule="auto"/>
              <w:rPr>
                <w:sz w:val="22"/>
              </w:rPr>
            </w:pPr>
            <w:r w:rsidRPr="00B154AD">
              <w:rPr>
                <w:sz w:val="22"/>
              </w:rPr>
              <w:t>lr0 = 0.001; lrf = 0.01; cos_lr = False</w:t>
            </w:r>
          </w:p>
        </w:tc>
      </w:tr>
      <w:tr w:rsidR="000005F4" w:rsidRPr="00B154AD" w14:paraId="191F27CC" w14:textId="77777777" w:rsidTr="007D3BD2">
        <w:tc>
          <w:tcPr>
            <w:tcW w:w="1677" w:type="pct"/>
          </w:tcPr>
          <w:p w14:paraId="69B76B16" w14:textId="77777777" w:rsidR="000005F4" w:rsidRPr="00B154AD" w:rsidRDefault="00000000" w:rsidP="001B3F77">
            <w:pPr>
              <w:spacing w:before="60" w:after="60" w:line="305" w:lineRule="auto"/>
              <w:rPr>
                <w:sz w:val="22"/>
              </w:rPr>
            </w:pPr>
            <w:r w:rsidRPr="00B154AD">
              <w:rPr>
                <w:sz w:val="22"/>
              </w:rPr>
              <w:t>Trọng số mất mát</w:t>
            </w:r>
          </w:p>
        </w:tc>
        <w:tc>
          <w:tcPr>
            <w:tcW w:w="3323" w:type="pct"/>
          </w:tcPr>
          <w:p w14:paraId="3C941CBC" w14:textId="77777777" w:rsidR="000005F4" w:rsidRPr="00B154AD" w:rsidRDefault="00000000" w:rsidP="001B3F77">
            <w:pPr>
              <w:spacing w:before="60" w:after="60" w:line="305" w:lineRule="auto"/>
              <w:rPr>
                <w:sz w:val="22"/>
              </w:rPr>
            </w:pPr>
            <w:r w:rsidRPr="00B154AD">
              <w:rPr>
                <w:sz w:val="22"/>
              </w:rPr>
              <w:t>box = 7.5; seg = 7.5; cls = 0.5</w:t>
            </w:r>
          </w:p>
        </w:tc>
      </w:tr>
      <w:tr w:rsidR="000005F4" w:rsidRPr="00B154AD" w14:paraId="62AA524D" w14:textId="77777777" w:rsidTr="007D3BD2">
        <w:tc>
          <w:tcPr>
            <w:tcW w:w="1677" w:type="pct"/>
          </w:tcPr>
          <w:p w14:paraId="5B468C3B" w14:textId="77777777" w:rsidR="000005F4" w:rsidRPr="00B154AD" w:rsidRDefault="00000000" w:rsidP="001B3F77">
            <w:pPr>
              <w:spacing w:before="60" w:after="60" w:line="305" w:lineRule="auto"/>
              <w:rPr>
                <w:sz w:val="22"/>
              </w:rPr>
            </w:pPr>
            <w:r w:rsidRPr="00B154AD">
              <w:rPr>
                <w:sz w:val="22"/>
              </w:rPr>
              <w:t>Chế độ tính toán</w:t>
            </w:r>
          </w:p>
        </w:tc>
        <w:tc>
          <w:tcPr>
            <w:tcW w:w="3323" w:type="pct"/>
          </w:tcPr>
          <w:p w14:paraId="3C7EAC71" w14:textId="77777777" w:rsidR="000005F4" w:rsidRPr="00B154AD" w:rsidRDefault="00000000" w:rsidP="001B3F77">
            <w:pPr>
              <w:spacing w:before="60" w:after="60" w:line="305" w:lineRule="auto"/>
              <w:rPr>
                <w:sz w:val="22"/>
              </w:rPr>
            </w:pPr>
            <w:r w:rsidRPr="00B154AD">
              <w:rPr>
                <w:sz w:val="22"/>
              </w:rPr>
              <w:t>deterministic = True; AMP = False; checkpoint TSVM lưu FP32</w:t>
            </w:r>
          </w:p>
        </w:tc>
      </w:tr>
    </w:tbl>
    <w:p w14:paraId="3B24395A"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3. KẾT QUẢ SO SÁNH QUA 20 SEED</w:t>
      </w:r>
    </w:p>
    <w:p w14:paraId="77B90251" w14:textId="77777777" w:rsidR="005B1601" w:rsidRPr="003C6452" w:rsidRDefault="00000000" w:rsidP="001B3F77">
      <w:pPr>
        <w:spacing w:after="60" w:line="305" w:lineRule="auto"/>
        <w:ind w:firstLine="425"/>
        <w:rPr>
          <w:szCs w:val="26"/>
        </w:rPr>
      </w:pPr>
      <w:r w:rsidRPr="003C6452">
        <w:rPr>
          <w:szCs w:val="26"/>
        </w:rPr>
        <w:t>Các chỉ số được lấy tại epoch tốt nhất, tức epoch có Mask mAP@50-95 cao nhất của từng lượt chạy. Trong các bảng, giá trị trước và sau dấu ± lần lượt là trung bình và độ lệch chuẩn; Δ là TSVM trừ Baseline.</w:t>
      </w:r>
    </w:p>
    <w:p w14:paraId="0F9AC85A"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3.1. Kết quả tổng hợp</w:t>
      </w:r>
    </w:p>
    <w:p w14:paraId="4004DFF7" w14:textId="77777777" w:rsidR="005B1601" w:rsidRPr="001B3F77" w:rsidRDefault="00000000" w:rsidP="001B3F77">
      <w:pPr>
        <w:spacing w:after="60" w:line="305" w:lineRule="auto"/>
        <w:ind w:firstLine="425"/>
        <w:jc w:val="both"/>
        <w:rPr>
          <w:szCs w:val="26"/>
        </w:rPr>
      </w:pPr>
      <w:r w:rsidRPr="001B3F77">
        <w:rPr>
          <w:szCs w:val="26"/>
        </w:rPr>
        <w:t>Mask là chỉ số phân đoạn mặt nạ; Box là chỉ số phát hiện hộp bao. Precision phản ánh độ chính xác của dự đoán, Recall phản ánh khả năng phát hiện tổn thương. Cột p là kết quả kiểm định t theo cặp; p &lt; 0.05 được dùng làm ngưỡng ý nghĩa thống kê.</w:t>
      </w:r>
    </w:p>
    <w:p w14:paraId="1610D436" w14:textId="77777777" w:rsidR="005B1601" w:rsidRPr="001B3F77" w:rsidRDefault="00000000" w:rsidP="001B3F77">
      <w:pPr>
        <w:pStyle w:val="Chuthich"/>
        <w:keepNext/>
        <w:spacing w:after="60" w:line="305" w:lineRule="auto"/>
        <w:rPr>
          <w:i/>
          <w:iCs/>
          <w:sz w:val="26"/>
          <w:szCs w:val="26"/>
        </w:rPr>
      </w:pPr>
      <w:proofErr w:type="spellStart"/>
      <w:r w:rsidRPr="001B3F77">
        <w:rPr>
          <w:i/>
          <w:iCs/>
          <w:sz w:val="26"/>
          <w:szCs w:val="26"/>
        </w:rPr>
        <w:t>Bảng</w:t>
      </w:r>
      <w:proofErr w:type="spellEnd"/>
      <w:r w:rsidRPr="001B3F77">
        <w:rPr>
          <w:i/>
          <w:iCs/>
          <w:sz w:val="26"/>
          <w:szCs w:val="26"/>
        </w:rPr>
        <w:t xml:space="preserve"> 3. So </w:t>
      </w:r>
      <w:proofErr w:type="spellStart"/>
      <w:r w:rsidRPr="001B3F77">
        <w:rPr>
          <w:i/>
          <w:iCs/>
          <w:sz w:val="26"/>
          <w:szCs w:val="26"/>
        </w:rPr>
        <w:t>sánh</w:t>
      </w:r>
      <w:proofErr w:type="spellEnd"/>
      <w:r w:rsidRPr="001B3F77">
        <w:rPr>
          <w:i/>
          <w:iCs/>
          <w:sz w:val="26"/>
          <w:szCs w:val="26"/>
        </w:rPr>
        <w:t xml:space="preserve"> </w:t>
      </w:r>
      <w:proofErr w:type="spellStart"/>
      <w:r w:rsidRPr="001B3F77">
        <w:rPr>
          <w:i/>
          <w:iCs/>
          <w:sz w:val="26"/>
          <w:szCs w:val="26"/>
        </w:rPr>
        <w:t>các</w:t>
      </w:r>
      <w:proofErr w:type="spellEnd"/>
      <w:r w:rsidRPr="001B3F77">
        <w:rPr>
          <w:i/>
          <w:iCs/>
          <w:sz w:val="26"/>
          <w:szCs w:val="26"/>
        </w:rPr>
        <w:t xml:space="preserve"> </w:t>
      </w:r>
      <w:proofErr w:type="spellStart"/>
      <w:r w:rsidRPr="001B3F77">
        <w:rPr>
          <w:i/>
          <w:iCs/>
          <w:sz w:val="26"/>
          <w:szCs w:val="26"/>
        </w:rPr>
        <w:t>chỉ</w:t>
      </w:r>
      <w:proofErr w:type="spellEnd"/>
      <w:r w:rsidRPr="001B3F77">
        <w:rPr>
          <w:i/>
          <w:iCs/>
          <w:sz w:val="26"/>
          <w:szCs w:val="26"/>
        </w:rPr>
        <w:t xml:space="preserve"> </w:t>
      </w:r>
      <w:proofErr w:type="spellStart"/>
      <w:r w:rsidRPr="001B3F77">
        <w:rPr>
          <w:i/>
          <w:iCs/>
          <w:sz w:val="26"/>
          <w:szCs w:val="26"/>
        </w:rPr>
        <w:t>số</w:t>
      </w:r>
      <w:proofErr w:type="spellEnd"/>
      <w:r w:rsidRPr="001B3F77">
        <w:rPr>
          <w:i/>
          <w:iCs/>
          <w:sz w:val="26"/>
          <w:szCs w:val="26"/>
        </w:rPr>
        <w:t xml:space="preserve"> </w:t>
      </w:r>
      <w:proofErr w:type="spellStart"/>
      <w:r w:rsidRPr="001B3F77">
        <w:rPr>
          <w:i/>
          <w:iCs/>
          <w:sz w:val="26"/>
          <w:szCs w:val="26"/>
        </w:rPr>
        <w:t>chính</w:t>
      </w:r>
      <w:proofErr w:type="spellEnd"/>
      <w:r w:rsidRPr="001B3F77">
        <w:rPr>
          <w:i/>
          <w:iCs/>
          <w:sz w:val="26"/>
          <w:szCs w:val="26"/>
        </w:rPr>
        <w:t xml:space="preserve"> qua 20 seed</w:t>
      </w:r>
    </w:p>
    <w:tbl>
      <w:tblPr>
        <w:tblStyle w:val="LiBang"/>
        <w:tblW w:w="5000" w:type="pct"/>
        <w:tblLook w:val="04A0" w:firstRow="1" w:lastRow="0" w:firstColumn="1" w:lastColumn="0" w:noHBand="0" w:noVBand="1"/>
      </w:tblPr>
      <w:tblGrid>
        <w:gridCol w:w="2205"/>
        <w:gridCol w:w="2154"/>
        <w:gridCol w:w="2154"/>
        <w:gridCol w:w="1128"/>
        <w:gridCol w:w="1080"/>
      </w:tblGrid>
      <w:tr w:rsidR="000005F4" w:rsidRPr="00B154AD" w14:paraId="27B026E9" w14:textId="77777777" w:rsidTr="00B154AD">
        <w:tc>
          <w:tcPr>
            <w:tcW w:w="1264" w:type="pct"/>
            <w:shd w:val="clear" w:color="auto" w:fill="D9D9D9" w:themeFill="background1" w:themeFillShade="D9"/>
          </w:tcPr>
          <w:p w14:paraId="1EA9C80D" w14:textId="77777777" w:rsidR="000005F4" w:rsidRPr="00B154AD" w:rsidRDefault="00000000" w:rsidP="001B3F77">
            <w:pPr>
              <w:spacing w:before="60" w:after="60" w:line="305" w:lineRule="auto"/>
              <w:jc w:val="center"/>
              <w:rPr>
                <w:sz w:val="22"/>
              </w:rPr>
            </w:pPr>
            <w:r w:rsidRPr="00B154AD">
              <w:rPr>
                <w:b/>
                <w:sz w:val="22"/>
              </w:rPr>
              <w:t>Chỉ số</w:t>
            </w:r>
          </w:p>
        </w:tc>
        <w:tc>
          <w:tcPr>
            <w:tcW w:w="1235" w:type="pct"/>
            <w:shd w:val="clear" w:color="auto" w:fill="D9D9D9" w:themeFill="background1" w:themeFillShade="D9"/>
          </w:tcPr>
          <w:p w14:paraId="726C698B"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D9D9D9" w:themeFill="background1" w:themeFillShade="D9"/>
          </w:tcPr>
          <w:p w14:paraId="4419FCFF" w14:textId="77777777" w:rsidR="000005F4" w:rsidRPr="00B154AD" w:rsidRDefault="00000000" w:rsidP="001B3F77">
            <w:pPr>
              <w:spacing w:before="60" w:after="60" w:line="305" w:lineRule="auto"/>
              <w:jc w:val="center"/>
              <w:rPr>
                <w:sz w:val="22"/>
              </w:rPr>
            </w:pPr>
            <w:r w:rsidRPr="00B154AD">
              <w:rPr>
                <w:b/>
                <w:sz w:val="22"/>
              </w:rPr>
              <w:t>TSVM</w:t>
            </w:r>
          </w:p>
        </w:tc>
        <w:tc>
          <w:tcPr>
            <w:tcW w:w="647" w:type="pct"/>
            <w:shd w:val="clear" w:color="auto" w:fill="D9D9D9" w:themeFill="background1" w:themeFillShade="D9"/>
          </w:tcPr>
          <w:p w14:paraId="340B9416" w14:textId="77777777" w:rsidR="000005F4" w:rsidRPr="00B154AD" w:rsidRDefault="00000000" w:rsidP="001B3F77">
            <w:pPr>
              <w:spacing w:before="60" w:after="60" w:line="305" w:lineRule="auto"/>
              <w:jc w:val="center"/>
              <w:rPr>
                <w:sz w:val="22"/>
              </w:rPr>
            </w:pPr>
            <w:r w:rsidRPr="00B154AD">
              <w:rPr>
                <w:b/>
                <w:sz w:val="22"/>
              </w:rPr>
              <w:t>Δ</w:t>
            </w:r>
          </w:p>
        </w:tc>
        <w:tc>
          <w:tcPr>
            <w:tcW w:w="620" w:type="pct"/>
            <w:shd w:val="clear" w:color="auto" w:fill="D9D9D9" w:themeFill="background1" w:themeFillShade="D9"/>
          </w:tcPr>
          <w:p w14:paraId="3B3CD47A" w14:textId="77777777" w:rsidR="000005F4" w:rsidRPr="00B154AD" w:rsidRDefault="00000000" w:rsidP="001B3F77">
            <w:pPr>
              <w:spacing w:before="60" w:after="60" w:line="305" w:lineRule="auto"/>
              <w:jc w:val="center"/>
              <w:rPr>
                <w:sz w:val="22"/>
              </w:rPr>
            </w:pPr>
            <w:r w:rsidRPr="00B154AD">
              <w:rPr>
                <w:b/>
                <w:sz w:val="22"/>
              </w:rPr>
              <w:t>p</w:t>
            </w:r>
          </w:p>
        </w:tc>
      </w:tr>
      <w:tr w:rsidR="000005F4" w:rsidRPr="00B154AD" w14:paraId="792493CA" w14:textId="77777777" w:rsidTr="00B154AD">
        <w:tc>
          <w:tcPr>
            <w:tcW w:w="1264" w:type="pct"/>
          </w:tcPr>
          <w:p w14:paraId="2BD18346" w14:textId="77777777" w:rsidR="000005F4" w:rsidRPr="00B154AD" w:rsidRDefault="00000000" w:rsidP="001B3F77">
            <w:pPr>
              <w:spacing w:before="60" w:after="60" w:line="305" w:lineRule="auto"/>
              <w:rPr>
                <w:sz w:val="22"/>
              </w:rPr>
            </w:pPr>
            <w:r w:rsidRPr="00B154AD">
              <w:rPr>
                <w:sz w:val="22"/>
              </w:rPr>
              <w:t>Mask mAP@50-95</w:t>
            </w:r>
          </w:p>
        </w:tc>
        <w:tc>
          <w:tcPr>
            <w:tcW w:w="1235" w:type="pct"/>
          </w:tcPr>
          <w:p w14:paraId="1FA5EAF9" w14:textId="77777777" w:rsidR="000005F4" w:rsidRPr="00B154AD" w:rsidRDefault="00000000" w:rsidP="001B3F77">
            <w:pPr>
              <w:spacing w:before="60" w:after="60" w:line="305" w:lineRule="auto"/>
              <w:rPr>
                <w:sz w:val="22"/>
              </w:rPr>
            </w:pPr>
            <w:r w:rsidRPr="00B154AD">
              <w:rPr>
                <w:sz w:val="22"/>
              </w:rPr>
              <w:t>0.7189 ± 0.0118</w:t>
            </w:r>
          </w:p>
        </w:tc>
        <w:tc>
          <w:tcPr>
            <w:tcW w:w="1235" w:type="pct"/>
          </w:tcPr>
          <w:p w14:paraId="3B34246E" w14:textId="77777777" w:rsidR="000005F4" w:rsidRPr="00B154AD" w:rsidRDefault="00000000" w:rsidP="001B3F77">
            <w:pPr>
              <w:spacing w:before="60" w:after="60" w:line="305" w:lineRule="auto"/>
              <w:rPr>
                <w:sz w:val="22"/>
              </w:rPr>
            </w:pPr>
            <w:r w:rsidRPr="00B154AD">
              <w:rPr>
                <w:b/>
                <w:sz w:val="22"/>
              </w:rPr>
              <w:t>0.7232 ± 0.0072</w:t>
            </w:r>
          </w:p>
        </w:tc>
        <w:tc>
          <w:tcPr>
            <w:tcW w:w="647" w:type="pct"/>
          </w:tcPr>
          <w:p w14:paraId="5A665EDC" w14:textId="77777777" w:rsidR="000005F4" w:rsidRPr="00B154AD" w:rsidRDefault="00000000" w:rsidP="001B3F77">
            <w:pPr>
              <w:spacing w:before="60" w:after="60" w:line="305" w:lineRule="auto"/>
              <w:rPr>
                <w:sz w:val="22"/>
              </w:rPr>
            </w:pPr>
            <w:r w:rsidRPr="00B154AD">
              <w:rPr>
                <w:sz w:val="22"/>
              </w:rPr>
              <w:t>+0.0043</w:t>
            </w:r>
          </w:p>
        </w:tc>
        <w:tc>
          <w:tcPr>
            <w:tcW w:w="620" w:type="pct"/>
          </w:tcPr>
          <w:p w14:paraId="24520207" w14:textId="77777777" w:rsidR="000005F4" w:rsidRPr="00B154AD" w:rsidRDefault="00000000" w:rsidP="001B3F77">
            <w:pPr>
              <w:spacing w:before="60" w:after="60" w:line="305" w:lineRule="auto"/>
              <w:rPr>
                <w:sz w:val="22"/>
              </w:rPr>
            </w:pPr>
            <w:r w:rsidRPr="00B154AD">
              <w:rPr>
                <w:sz w:val="22"/>
              </w:rPr>
              <w:t>0.0614</w:t>
            </w:r>
          </w:p>
        </w:tc>
      </w:tr>
      <w:tr w:rsidR="000005F4" w:rsidRPr="00B154AD" w14:paraId="7546C679" w14:textId="77777777" w:rsidTr="00B154AD">
        <w:tc>
          <w:tcPr>
            <w:tcW w:w="1264" w:type="pct"/>
          </w:tcPr>
          <w:p w14:paraId="0B46B701" w14:textId="77777777" w:rsidR="000005F4" w:rsidRPr="00B154AD" w:rsidRDefault="00000000" w:rsidP="001B3F77">
            <w:pPr>
              <w:spacing w:before="60" w:after="60" w:line="305" w:lineRule="auto"/>
              <w:rPr>
                <w:sz w:val="22"/>
              </w:rPr>
            </w:pPr>
            <w:r w:rsidRPr="00B154AD">
              <w:rPr>
                <w:sz w:val="22"/>
              </w:rPr>
              <w:t>Mask mAP@50</w:t>
            </w:r>
          </w:p>
        </w:tc>
        <w:tc>
          <w:tcPr>
            <w:tcW w:w="1235" w:type="pct"/>
          </w:tcPr>
          <w:p w14:paraId="32E75657" w14:textId="77777777" w:rsidR="000005F4" w:rsidRPr="00B154AD" w:rsidRDefault="00000000" w:rsidP="001B3F77">
            <w:pPr>
              <w:spacing w:before="60" w:after="60" w:line="305" w:lineRule="auto"/>
              <w:rPr>
                <w:sz w:val="22"/>
              </w:rPr>
            </w:pPr>
            <w:r w:rsidRPr="00B154AD">
              <w:rPr>
                <w:sz w:val="22"/>
              </w:rPr>
              <w:t>0.9069 ± 0.0125</w:t>
            </w:r>
          </w:p>
        </w:tc>
        <w:tc>
          <w:tcPr>
            <w:tcW w:w="1235" w:type="pct"/>
          </w:tcPr>
          <w:p w14:paraId="6FE80B30" w14:textId="77777777" w:rsidR="000005F4" w:rsidRPr="00B154AD" w:rsidRDefault="00000000" w:rsidP="001B3F77">
            <w:pPr>
              <w:spacing w:before="60" w:after="60" w:line="305" w:lineRule="auto"/>
              <w:rPr>
                <w:sz w:val="22"/>
              </w:rPr>
            </w:pPr>
            <w:r w:rsidRPr="00B154AD">
              <w:rPr>
                <w:b/>
                <w:sz w:val="22"/>
              </w:rPr>
              <w:t>0.9083 ± 0.0086</w:t>
            </w:r>
          </w:p>
        </w:tc>
        <w:tc>
          <w:tcPr>
            <w:tcW w:w="647" w:type="pct"/>
          </w:tcPr>
          <w:p w14:paraId="34022A7F" w14:textId="77777777" w:rsidR="000005F4" w:rsidRPr="00B154AD" w:rsidRDefault="00000000" w:rsidP="001B3F77">
            <w:pPr>
              <w:spacing w:before="60" w:after="60" w:line="305" w:lineRule="auto"/>
              <w:rPr>
                <w:sz w:val="22"/>
              </w:rPr>
            </w:pPr>
            <w:r w:rsidRPr="00B154AD">
              <w:rPr>
                <w:sz w:val="22"/>
              </w:rPr>
              <w:t>+0.0014</w:t>
            </w:r>
          </w:p>
        </w:tc>
        <w:tc>
          <w:tcPr>
            <w:tcW w:w="620" w:type="pct"/>
          </w:tcPr>
          <w:p w14:paraId="52251FEE" w14:textId="77777777" w:rsidR="000005F4" w:rsidRPr="00B154AD" w:rsidRDefault="00000000" w:rsidP="001B3F77">
            <w:pPr>
              <w:spacing w:before="60" w:after="60" w:line="305" w:lineRule="auto"/>
              <w:rPr>
                <w:sz w:val="22"/>
              </w:rPr>
            </w:pPr>
            <w:r w:rsidRPr="00B154AD">
              <w:rPr>
                <w:sz w:val="22"/>
              </w:rPr>
              <w:t>0.6675</w:t>
            </w:r>
          </w:p>
        </w:tc>
      </w:tr>
      <w:tr w:rsidR="000005F4" w:rsidRPr="00B154AD" w14:paraId="4568A46F" w14:textId="77777777" w:rsidTr="00B154AD">
        <w:tc>
          <w:tcPr>
            <w:tcW w:w="1264" w:type="pct"/>
          </w:tcPr>
          <w:p w14:paraId="37390811" w14:textId="77777777" w:rsidR="000005F4" w:rsidRPr="00B154AD" w:rsidRDefault="00000000" w:rsidP="001B3F77">
            <w:pPr>
              <w:spacing w:before="60" w:after="60" w:line="305" w:lineRule="auto"/>
              <w:rPr>
                <w:sz w:val="22"/>
              </w:rPr>
            </w:pPr>
            <w:r w:rsidRPr="00B154AD">
              <w:rPr>
                <w:sz w:val="22"/>
              </w:rPr>
              <w:t>Mask Precision</w:t>
            </w:r>
          </w:p>
        </w:tc>
        <w:tc>
          <w:tcPr>
            <w:tcW w:w="1235" w:type="pct"/>
          </w:tcPr>
          <w:p w14:paraId="21F7549C" w14:textId="77777777" w:rsidR="000005F4" w:rsidRPr="00B154AD" w:rsidRDefault="00000000" w:rsidP="001B3F77">
            <w:pPr>
              <w:spacing w:before="60" w:after="60" w:line="305" w:lineRule="auto"/>
              <w:rPr>
                <w:sz w:val="22"/>
              </w:rPr>
            </w:pPr>
            <w:r w:rsidRPr="00B154AD">
              <w:rPr>
                <w:sz w:val="22"/>
              </w:rPr>
              <w:t>0.9041 ± 0.0287</w:t>
            </w:r>
          </w:p>
        </w:tc>
        <w:tc>
          <w:tcPr>
            <w:tcW w:w="1235" w:type="pct"/>
          </w:tcPr>
          <w:p w14:paraId="2875B5BF" w14:textId="77777777" w:rsidR="000005F4" w:rsidRPr="00B154AD" w:rsidRDefault="00000000" w:rsidP="001B3F77">
            <w:pPr>
              <w:spacing w:before="60" w:after="60" w:line="305" w:lineRule="auto"/>
              <w:rPr>
                <w:sz w:val="22"/>
              </w:rPr>
            </w:pPr>
            <w:r w:rsidRPr="00B154AD">
              <w:rPr>
                <w:b/>
                <w:sz w:val="22"/>
              </w:rPr>
              <w:t>0.9145 ± 0.0233</w:t>
            </w:r>
          </w:p>
        </w:tc>
        <w:tc>
          <w:tcPr>
            <w:tcW w:w="647" w:type="pct"/>
          </w:tcPr>
          <w:p w14:paraId="46CA2865" w14:textId="77777777" w:rsidR="000005F4" w:rsidRPr="00B154AD" w:rsidRDefault="00000000" w:rsidP="001B3F77">
            <w:pPr>
              <w:spacing w:before="60" w:after="60" w:line="305" w:lineRule="auto"/>
              <w:rPr>
                <w:sz w:val="22"/>
              </w:rPr>
            </w:pPr>
            <w:r w:rsidRPr="00B154AD">
              <w:rPr>
                <w:sz w:val="22"/>
              </w:rPr>
              <w:t>+0.0104</w:t>
            </w:r>
          </w:p>
        </w:tc>
        <w:tc>
          <w:tcPr>
            <w:tcW w:w="620" w:type="pct"/>
          </w:tcPr>
          <w:p w14:paraId="547C7385" w14:textId="77777777" w:rsidR="000005F4" w:rsidRPr="00B154AD" w:rsidRDefault="00000000" w:rsidP="001B3F77">
            <w:pPr>
              <w:spacing w:before="60" w:after="60" w:line="305" w:lineRule="auto"/>
              <w:rPr>
                <w:sz w:val="22"/>
              </w:rPr>
            </w:pPr>
            <w:r w:rsidRPr="00B154AD">
              <w:rPr>
                <w:sz w:val="22"/>
              </w:rPr>
              <w:t>0.2662</w:t>
            </w:r>
          </w:p>
        </w:tc>
      </w:tr>
      <w:tr w:rsidR="000005F4" w:rsidRPr="00B154AD" w14:paraId="3226AF2B" w14:textId="77777777" w:rsidTr="00B154AD">
        <w:tc>
          <w:tcPr>
            <w:tcW w:w="1264" w:type="pct"/>
          </w:tcPr>
          <w:p w14:paraId="5A791E79" w14:textId="77777777" w:rsidR="000005F4" w:rsidRPr="00B154AD" w:rsidRDefault="00000000" w:rsidP="001B3F77">
            <w:pPr>
              <w:spacing w:before="60" w:after="60" w:line="305" w:lineRule="auto"/>
              <w:rPr>
                <w:sz w:val="22"/>
              </w:rPr>
            </w:pPr>
            <w:r w:rsidRPr="00B154AD">
              <w:rPr>
                <w:sz w:val="22"/>
              </w:rPr>
              <w:t>Mask Recall</w:t>
            </w:r>
          </w:p>
        </w:tc>
        <w:tc>
          <w:tcPr>
            <w:tcW w:w="1235" w:type="pct"/>
          </w:tcPr>
          <w:p w14:paraId="7392F43A" w14:textId="77777777" w:rsidR="000005F4" w:rsidRPr="00B154AD" w:rsidRDefault="00000000" w:rsidP="001B3F77">
            <w:pPr>
              <w:spacing w:before="60" w:after="60" w:line="305" w:lineRule="auto"/>
              <w:rPr>
                <w:sz w:val="22"/>
              </w:rPr>
            </w:pPr>
            <w:r w:rsidRPr="00B154AD">
              <w:rPr>
                <w:b/>
                <w:sz w:val="22"/>
              </w:rPr>
              <w:t>0.8594 ± 0.0241</w:t>
            </w:r>
          </w:p>
        </w:tc>
        <w:tc>
          <w:tcPr>
            <w:tcW w:w="1235" w:type="pct"/>
          </w:tcPr>
          <w:p w14:paraId="67B040F7" w14:textId="77777777" w:rsidR="000005F4" w:rsidRPr="00B154AD" w:rsidRDefault="00000000" w:rsidP="001B3F77">
            <w:pPr>
              <w:spacing w:before="60" w:after="60" w:line="305" w:lineRule="auto"/>
              <w:rPr>
                <w:sz w:val="22"/>
              </w:rPr>
            </w:pPr>
            <w:r w:rsidRPr="00B154AD">
              <w:rPr>
                <w:sz w:val="22"/>
              </w:rPr>
              <w:t>0.8590 ± 0.0179</w:t>
            </w:r>
          </w:p>
        </w:tc>
        <w:tc>
          <w:tcPr>
            <w:tcW w:w="647" w:type="pct"/>
          </w:tcPr>
          <w:p w14:paraId="6FB93325" w14:textId="77777777" w:rsidR="000005F4" w:rsidRPr="00B154AD" w:rsidRDefault="00000000" w:rsidP="001B3F77">
            <w:pPr>
              <w:spacing w:before="60" w:after="60" w:line="305" w:lineRule="auto"/>
              <w:rPr>
                <w:sz w:val="22"/>
              </w:rPr>
            </w:pPr>
            <w:r w:rsidRPr="00B154AD">
              <w:rPr>
                <w:sz w:val="22"/>
              </w:rPr>
              <w:t>-0.0004</w:t>
            </w:r>
          </w:p>
        </w:tc>
        <w:tc>
          <w:tcPr>
            <w:tcW w:w="620" w:type="pct"/>
          </w:tcPr>
          <w:p w14:paraId="2EEC1677" w14:textId="77777777" w:rsidR="000005F4" w:rsidRPr="00B154AD" w:rsidRDefault="00000000" w:rsidP="001B3F77">
            <w:pPr>
              <w:spacing w:before="60" w:after="60" w:line="305" w:lineRule="auto"/>
              <w:rPr>
                <w:sz w:val="22"/>
              </w:rPr>
            </w:pPr>
            <w:r w:rsidRPr="00B154AD">
              <w:rPr>
                <w:sz w:val="22"/>
              </w:rPr>
              <w:t>0.9479</w:t>
            </w:r>
          </w:p>
        </w:tc>
      </w:tr>
      <w:tr w:rsidR="000005F4" w:rsidRPr="00B154AD" w14:paraId="36D79354" w14:textId="77777777" w:rsidTr="00B154AD">
        <w:tc>
          <w:tcPr>
            <w:tcW w:w="1264" w:type="pct"/>
          </w:tcPr>
          <w:p w14:paraId="111AD998" w14:textId="77777777" w:rsidR="000005F4" w:rsidRPr="00B154AD" w:rsidRDefault="00000000" w:rsidP="001B3F77">
            <w:pPr>
              <w:spacing w:before="60" w:after="60" w:line="305" w:lineRule="auto"/>
              <w:rPr>
                <w:sz w:val="22"/>
              </w:rPr>
            </w:pPr>
            <w:r w:rsidRPr="00B154AD">
              <w:rPr>
                <w:sz w:val="22"/>
              </w:rPr>
              <w:t>Box mAP@50-95</w:t>
            </w:r>
          </w:p>
        </w:tc>
        <w:tc>
          <w:tcPr>
            <w:tcW w:w="1235" w:type="pct"/>
          </w:tcPr>
          <w:p w14:paraId="4E1A4EF2" w14:textId="77777777" w:rsidR="000005F4" w:rsidRPr="00B154AD" w:rsidRDefault="00000000" w:rsidP="001B3F77">
            <w:pPr>
              <w:spacing w:before="60" w:after="60" w:line="305" w:lineRule="auto"/>
              <w:rPr>
                <w:sz w:val="22"/>
              </w:rPr>
            </w:pPr>
            <w:r w:rsidRPr="00B154AD">
              <w:rPr>
                <w:sz w:val="22"/>
              </w:rPr>
              <w:t>0.7228 ± 0.0159</w:t>
            </w:r>
          </w:p>
        </w:tc>
        <w:tc>
          <w:tcPr>
            <w:tcW w:w="1235" w:type="pct"/>
          </w:tcPr>
          <w:p w14:paraId="625372A1" w14:textId="77777777" w:rsidR="000005F4" w:rsidRPr="00B154AD" w:rsidRDefault="00000000" w:rsidP="001B3F77">
            <w:pPr>
              <w:spacing w:before="60" w:after="60" w:line="305" w:lineRule="auto"/>
              <w:rPr>
                <w:sz w:val="22"/>
              </w:rPr>
            </w:pPr>
            <w:r w:rsidRPr="00B154AD">
              <w:rPr>
                <w:b/>
                <w:sz w:val="22"/>
              </w:rPr>
              <w:t>0.7273 ± 0.0134</w:t>
            </w:r>
          </w:p>
        </w:tc>
        <w:tc>
          <w:tcPr>
            <w:tcW w:w="647" w:type="pct"/>
          </w:tcPr>
          <w:p w14:paraId="366166BA" w14:textId="77777777" w:rsidR="000005F4" w:rsidRPr="00B154AD" w:rsidRDefault="00000000" w:rsidP="001B3F77">
            <w:pPr>
              <w:spacing w:before="60" w:after="60" w:line="305" w:lineRule="auto"/>
              <w:rPr>
                <w:sz w:val="22"/>
              </w:rPr>
            </w:pPr>
            <w:r w:rsidRPr="00B154AD">
              <w:rPr>
                <w:sz w:val="22"/>
              </w:rPr>
              <w:t>+0.0045</w:t>
            </w:r>
          </w:p>
        </w:tc>
        <w:tc>
          <w:tcPr>
            <w:tcW w:w="620" w:type="pct"/>
          </w:tcPr>
          <w:p w14:paraId="51AEB80C" w14:textId="77777777" w:rsidR="000005F4" w:rsidRPr="00B154AD" w:rsidRDefault="00000000" w:rsidP="001B3F77">
            <w:pPr>
              <w:spacing w:before="60" w:after="60" w:line="305" w:lineRule="auto"/>
              <w:rPr>
                <w:sz w:val="22"/>
              </w:rPr>
            </w:pPr>
            <w:r w:rsidRPr="00B154AD">
              <w:rPr>
                <w:sz w:val="22"/>
              </w:rPr>
              <w:t>0.2275</w:t>
            </w:r>
          </w:p>
        </w:tc>
      </w:tr>
      <w:tr w:rsidR="000005F4" w:rsidRPr="00B154AD" w14:paraId="66C276C8" w14:textId="77777777" w:rsidTr="00B154AD">
        <w:tc>
          <w:tcPr>
            <w:tcW w:w="1264" w:type="pct"/>
          </w:tcPr>
          <w:p w14:paraId="073BD7BC" w14:textId="77777777" w:rsidR="000005F4" w:rsidRPr="00B154AD" w:rsidRDefault="00000000" w:rsidP="001B3F77">
            <w:pPr>
              <w:spacing w:before="60" w:after="60" w:line="305" w:lineRule="auto"/>
              <w:rPr>
                <w:sz w:val="22"/>
              </w:rPr>
            </w:pPr>
            <w:r w:rsidRPr="00B154AD">
              <w:rPr>
                <w:sz w:val="22"/>
              </w:rPr>
              <w:t>Box mAP@50</w:t>
            </w:r>
          </w:p>
        </w:tc>
        <w:tc>
          <w:tcPr>
            <w:tcW w:w="1235" w:type="pct"/>
          </w:tcPr>
          <w:p w14:paraId="1DCFEF16" w14:textId="77777777" w:rsidR="000005F4" w:rsidRPr="00B154AD" w:rsidRDefault="00000000" w:rsidP="001B3F77">
            <w:pPr>
              <w:spacing w:before="60" w:after="60" w:line="305" w:lineRule="auto"/>
              <w:rPr>
                <w:sz w:val="22"/>
              </w:rPr>
            </w:pPr>
            <w:r w:rsidRPr="00B154AD">
              <w:rPr>
                <w:sz w:val="22"/>
              </w:rPr>
              <w:t>0.9006 ± 0.0116</w:t>
            </w:r>
          </w:p>
        </w:tc>
        <w:tc>
          <w:tcPr>
            <w:tcW w:w="1235" w:type="pct"/>
          </w:tcPr>
          <w:p w14:paraId="4D13E3C7" w14:textId="77777777" w:rsidR="000005F4" w:rsidRPr="00B154AD" w:rsidRDefault="00000000" w:rsidP="001B3F77">
            <w:pPr>
              <w:spacing w:before="60" w:after="60" w:line="305" w:lineRule="auto"/>
              <w:rPr>
                <w:sz w:val="22"/>
              </w:rPr>
            </w:pPr>
            <w:r w:rsidRPr="00B154AD">
              <w:rPr>
                <w:b/>
                <w:sz w:val="22"/>
              </w:rPr>
              <w:t>0.9014 ± 0.0083</w:t>
            </w:r>
          </w:p>
        </w:tc>
        <w:tc>
          <w:tcPr>
            <w:tcW w:w="647" w:type="pct"/>
          </w:tcPr>
          <w:p w14:paraId="0F161965" w14:textId="77777777" w:rsidR="000005F4" w:rsidRPr="00B154AD" w:rsidRDefault="00000000" w:rsidP="001B3F77">
            <w:pPr>
              <w:spacing w:before="60" w:after="60" w:line="305" w:lineRule="auto"/>
              <w:rPr>
                <w:sz w:val="22"/>
              </w:rPr>
            </w:pPr>
            <w:r w:rsidRPr="00B154AD">
              <w:rPr>
                <w:sz w:val="22"/>
              </w:rPr>
              <w:t>+0.0008</w:t>
            </w:r>
          </w:p>
        </w:tc>
        <w:tc>
          <w:tcPr>
            <w:tcW w:w="620" w:type="pct"/>
          </w:tcPr>
          <w:p w14:paraId="5DD8F1D6" w14:textId="77777777" w:rsidR="000005F4" w:rsidRPr="00B154AD" w:rsidRDefault="00000000" w:rsidP="001B3F77">
            <w:pPr>
              <w:spacing w:before="60" w:after="60" w:line="305" w:lineRule="auto"/>
              <w:rPr>
                <w:sz w:val="22"/>
              </w:rPr>
            </w:pPr>
            <w:r w:rsidRPr="00B154AD">
              <w:rPr>
                <w:sz w:val="22"/>
              </w:rPr>
              <w:t>0.7776</w:t>
            </w:r>
          </w:p>
        </w:tc>
      </w:tr>
      <w:tr w:rsidR="000005F4" w:rsidRPr="00B154AD" w14:paraId="0E40DB3E" w14:textId="77777777" w:rsidTr="00B154AD">
        <w:tc>
          <w:tcPr>
            <w:tcW w:w="1264" w:type="pct"/>
          </w:tcPr>
          <w:p w14:paraId="4D53C0E7" w14:textId="77777777" w:rsidR="000005F4" w:rsidRPr="00B154AD" w:rsidRDefault="00000000" w:rsidP="001B3F77">
            <w:pPr>
              <w:spacing w:before="60" w:after="60" w:line="305" w:lineRule="auto"/>
              <w:rPr>
                <w:sz w:val="22"/>
              </w:rPr>
            </w:pPr>
            <w:r w:rsidRPr="00B154AD">
              <w:rPr>
                <w:sz w:val="22"/>
              </w:rPr>
              <w:t>Box Recall</w:t>
            </w:r>
          </w:p>
        </w:tc>
        <w:tc>
          <w:tcPr>
            <w:tcW w:w="1235" w:type="pct"/>
          </w:tcPr>
          <w:p w14:paraId="211C4D7D" w14:textId="77777777" w:rsidR="000005F4" w:rsidRPr="00B154AD" w:rsidRDefault="00000000" w:rsidP="001B3F77">
            <w:pPr>
              <w:spacing w:before="60" w:after="60" w:line="305" w:lineRule="auto"/>
              <w:rPr>
                <w:sz w:val="22"/>
              </w:rPr>
            </w:pPr>
            <w:r w:rsidRPr="00B154AD">
              <w:rPr>
                <w:sz w:val="22"/>
              </w:rPr>
              <w:t>0.8501 ± 0.0293</w:t>
            </w:r>
          </w:p>
        </w:tc>
        <w:tc>
          <w:tcPr>
            <w:tcW w:w="1235" w:type="pct"/>
          </w:tcPr>
          <w:p w14:paraId="55D579A5" w14:textId="77777777" w:rsidR="000005F4" w:rsidRPr="00B154AD" w:rsidRDefault="00000000" w:rsidP="001B3F77">
            <w:pPr>
              <w:spacing w:before="60" w:after="60" w:line="305" w:lineRule="auto"/>
              <w:rPr>
                <w:sz w:val="22"/>
              </w:rPr>
            </w:pPr>
            <w:r w:rsidRPr="00B154AD">
              <w:rPr>
                <w:b/>
                <w:sz w:val="22"/>
              </w:rPr>
              <w:t>0.8522 ± 0.0145</w:t>
            </w:r>
          </w:p>
        </w:tc>
        <w:tc>
          <w:tcPr>
            <w:tcW w:w="647" w:type="pct"/>
          </w:tcPr>
          <w:p w14:paraId="79A8827C" w14:textId="77777777" w:rsidR="000005F4" w:rsidRPr="00B154AD" w:rsidRDefault="00000000" w:rsidP="001B3F77">
            <w:pPr>
              <w:spacing w:before="60" w:after="60" w:line="305" w:lineRule="auto"/>
              <w:rPr>
                <w:sz w:val="22"/>
              </w:rPr>
            </w:pPr>
            <w:r w:rsidRPr="00B154AD">
              <w:rPr>
                <w:sz w:val="22"/>
              </w:rPr>
              <w:t>+0.0021</w:t>
            </w:r>
          </w:p>
        </w:tc>
        <w:tc>
          <w:tcPr>
            <w:tcW w:w="620" w:type="pct"/>
          </w:tcPr>
          <w:p w14:paraId="50A2BD31" w14:textId="77777777" w:rsidR="000005F4" w:rsidRPr="00B154AD" w:rsidRDefault="00000000" w:rsidP="001B3F77">
            <w:pPr>
              <w:spacing w:before="60" w:after="60" w:line="305" w:lineRule="auto"/>
              <w:rPr>
                <w:sz w:val="22"/>
              </w:rPr>
            </w:pPr>
            <w:r w:rsidRPr="00B154AD">
              <w:rPr>
                <w:sz w:val="22"/>
              </w:rPr>
              <w:t>0.7709</w:t>
            </w:r>
          </w:p>
        </w:tc>
      </w:tr>
      <w:tr w:rsidR="000005F4" w:rsidRPr="00B154AD" w14:paraId="61A7A37F" w14:textId="77777777" w:rsidTr="00B154AD">
        <w:tc>
          <w:tcPr>
            <w:tcW w:w="1264" w:type="pct"/>
          </w:tcPr>
          <w:p w14:paraId="69279637" w14:textId="77777777" w:rsidR="000005F4" w:rsidRPr="00B154AD" w:rsidRDefault="00000000" w:rsidP="001B3F77">
            <w:pPr>
              <w:spacing w:before="60" w:after="60" w:line="305" w:lineRule="auto"/>
              <w:rPr>
                <w:sz w:val="22"/>
              </w:rPr>
            </w:pPr>
            <w:r w:rsidRPr="00B154AD">
              <w:rPr>
                <w:sz w:val="22"/>
              </w:rPr>
              <w:t>Val Seg Loss</w:t>
            </w:r>
          </w:p>
        </w:tc>
        <w:tc>
          <w:tcPr>
            <w:tcW w:w="1235" w:type="pct"/>
          </w:tcPr>
          <w:p w14:paraId="2EBA9AC4" w14:textId="77777777" w:rsidR="000005F4" w:rsidRPr="00B154AD" w:rsidRDefault="00000000" w:rsidP="001B3F77">
            <w:pPr>
              <w:spacing w:before="60" w:after="60" w:line="305" w:lineRule="auto"/>
              <w:rPr>
                <w:sz w:val="22"/>
              </w:rPr>
            </w:pPr>
            <w:r w:rsidRPr="00B154AD">
              <w:rPr>
                <w:sz w:val="22"/>
              </w:rPr>
              <w:t>1.2663 ± 0.0843</w:t>
            </w:r>
          </w:p>
        </w:tc>
        <w:tc>
          <w:tcPr>
            <w:tcW w:w="1235" w:type="pct"/>
          </w:tcPr>
          <w:p w14:paraId="47D0226D" w14:textId="77777777" w:rsidR="000005F4" w:rsidRPr="00B154AD" w:rsidRDefault="00000000" w:rsidP="001B3F77">
            <w:pPr>
              <w:spacing w:before="60" w:after="60" w:line="305" w:lineRule="auto"/>
              <w:rPr>
                <w:sz w:val="22"/>
              </w:rPr>
            </w:pPr>
            <w:r w:rsidRPr="00B154AD">
              <w:rPr>
                <w:b/>
                <w:sz w:val="22"/>
              </w:rPr>
              <w:t>1.2329 ± 0.0410</w:t>
            </w:r>
          </w:p>
        </w:tc>
        <w:tc>
          <w:tcPr>
            <w:tcW w:w="647" w:type="pct"/>
          </w:tcPr>
          <w:p w14:paraId="16C5858B" w14:textId="77777777" w:rsidR="000005F4" w:rsidRPr="00B154AD" w:rsidRDefault="00000000" w:rsidP="001B3F77">
            <w:pPr>
              <w:spacing w:before="60" w:after="60" w:line="305" w:lineRule="auto"/>
              <w:rPr>
                <w:sz w:val="22"/>
              </w:rPr>
            </w:pPr>
            <w:r w:rsidRPr="00B154AD">
              <w:rPr>
                <w:sz w:val="22"/>
              </w:rPr>
              <w:t>-0.0334</w:t>
            </w:r>
          </w:p>
        </w:tc>
        <w:tc>
          <w:tcPr>
            <w:tcW w:w="620" w:type="pct"/>
          </w:tcPr>
          <w:p w14:paraId="32A0E616" w14:textId="77777777" w:rsidR="000005F4" w:rsidRPr="00B154AD" w:rsidRDefault="00000000" w:rsidP="001B3F77">
            <w:pPr>
              <w:spacing w:before="60" w:after="60" w:line="305" w:lineRule="auto"/>
              <w:rPr>
                <w:sz w:val="22"/>
              </w:rPr>
            </w:pPr>
            <w:r w:rsidRPr="00B154AD">
              <w:rPr>
                <w:sz w:val="22"/>
              </w:rPr>
              <w:t>0.1552</w:t>
            </w:r>
          </w:p>
        </w:tc>
      </w:tr>
    </w:tbl>
    <w:p w14:paraId="7738203E" w14:textId="13528A76" w:rsidR="005B1601" w:rsidRPr="001B3F77" w:rsidRDefault="00000000" w:rsidP="001B3F77">
      <w:pPr>
        <w:pStyle w:val="u2"/>
        <w:keepLines w:val="0"/>
        <w:spacing w:before="120" w:after="60" w:line="305" w:lineRule="auto"/>
        <w:jc w:val="both"/>
      </w:pPr>
      <w:r w:rsidRPr="001B3F77">
        <w:rPr>
          <w:rFonts w:ascii="Times New Roman" w:hAnsi="Times New Roman"/>
        </w:rPr>
        <w:t>3.2. K</w:t>
      </w:r>
      <w:proofErr w:type="spellStart"/>
      <w:r w:rsidRPr="001B3F77">
        <w:rPr>
          <w:rFonts w:ascii="Times New Roman" w:hAnsi="Times New Roman"/>
        </w:rPr>
        <w:t>ết</w:t>
      </w:r>
      <w:proofErr w:type="spellEnd"/>
      <w:r w:rsidRPr="001B3F77">
        <w:rPr>
          <w:rFonts w:ascii="Times New Roman" w:hAnsi="Times New Roman"/>
        </w:rPr>
        <w:t xml:space="preserve"> </w:t>
      </w:r>
      <w:proofErr w:type="spellStart"/>
      <w:r w:rsidRPr="001B3F77">
        <w:rPr>
          <w:rFonts w:ascii="Times New Roman" w:hAnsi="Times New Roman"/>
        </w:rPr>
        <w:t>quả</w:t>
      </w:r>
      <w:proofErr w:type="spellEnd"/>
      <w:r w:rsidRPr="001B3F77">
        <w:rPr>
          <w:rFonts w:ascii="Times New Roman" w:hAnsi="Times New Roman"/>
        </w:rPr>
        <w:t xml:space="preserve"> </w:t>
      </w:r>
      <w:proofErr w:type="spellStart"/>
      <w:r w:rsidRPr="001B3F77">
        <w:rPr>
          <w:rFonts w:ascii="Times New Roman" w:hAnsi="Times New Roman"/>
        </w:rPr>
        <w:t>từng</w:t>
      </w:r>
      <w:proofErr w:type="spellEnd"/>
      <w:r w:rsidRPr="001B3F77">
        <w:rPr>
          <w:rFonts w:ascii="Times New Roman" w:hAnsi="Times New Roman"/>
        </w:rPr>
        <w:t xml:space="preserve"> seed</w:t>
      </w:r>
    </w:p>
    <w:p w14:paraId="3F39D3F3" w14:textId="77777777" w:rsidR="005B1601" w:rsidRDefault="00000000" w:rsidP="001B3F77">
      <w:pPr>
        <w:spacing w:after="60" w:line="305" w:lineRule="auto"/>
        <w:ind w:firstLine="425"/>
        <w:jc w:val="both"/>
        <w:rPr>
          <w:szCs w:val="26"/>
        </w:rPr>
      </w:pPr>
      <w:r w:rsidRPr="001B3F77">
        <w:rPr>
          <w:szCs w:val="26"/>
        </w:rPr>
        <w:t xml:space="preserve">TSVM đạt Mask mAP@50-95 cao hơn ở </w:t>
      </w:r>
      <w:r w:rsidRPr="00373D7C">
        <w:rPr>
          <w:bCs/>
          <w:szCs w:val="26"/>
        </w:rPr>
        <w:t>13/20 seed</w:t>
      </w:r>
      <w:r w:rsidRPr="001B3F77">
        <w:rPr>
          <w:szCs w:val="26"/>
        </w:rPr>
        <w:t xml:space="preserve">: 1, 2, 3, 6, 8, 9, 10, 12, 15, 16, 17, 18 và 19. Bảng dưới dùng cùng chỉ </w:t>
      </w:r>
      <w:proofErr w:type="spellStart"/>
      <w:r w:rsidRPr="001B3F77">
        <w:rPr>
          <w:szCs w:val="26"/>
        </w:rPr>
        <w:t>số</w:t>
      </w:r>
      <w:proofErr w:type="spellEnd"/>
      <w:r w:rsidRPr="001B3F77">
        <w:rPr>
          <w:szCs w:val="26"/>
        </w:rPr>
        <w:t xml:space="preserve"> </w:t>
      </w:r>
      <w:proofErr w:type="spellStart"/>
      <w:r w:rsidRPr="001B3F77">
        <w:rPr>
          <w:szCs w:val="26"/>
        </w:rPr>
        <w:t>để</w:t>
      </w:r>
      <w:proofErr w:type="spellEnd"/>
      <w:r w:rsidRPr="001B3F77">
        <w:rPr>
          <w:szCs w:val="26"/>
        </w:rPr>
        <w:t xml:space="preserve"> </w:t>
      </w: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từng</w:t>
      </w:r>
      <w:proofErr w:type="spellEnd"/>
      <w:r w:rsidRPr="001B3F77">
        <w:rPr>
          <w:szCs w:val="26"/>
        </w:rPr>
        <w:t xml:space="preserve"> </w:t>
      </w:r>
      <w:proofErr w:type="spellStart"/>
      <w:r w:rsidRPr="001B3F77">
        <w:rPr>
          <w:szCs w:val="26"/>
        </w:rPr>
        <w:t>cặp</w:t>
      </w:r>
      <w:proofErr w:type="spellEnd"/>
      <w:r w:rsidRPr="001B3F77">
        <w:rPr>
          <w:szCs w:val="26"/>
        </w:rPr>
        <w:t xml:space="preserve"> seed.</w:t>
      </w:r>
    </w:p>
    <w:p w14:paraId="2884DAA2" w14:textId="77777777" w:rsidR="00373D7C" w:rsidRDefault="00373D7C" w:rsidP="001B3F77">
      <w:pPr>
        <w:spacing w:after="60" w:line="305" w:lineRule="auto"/>
        <w:ind w:firstLine="425"/>
        <w:jc w:val="both"/>
        <w:rPr>
          <w:szCs w:val="26"/>
        </w:rPr>
      </w:pPr>
    </w:p>
    <w:p w14:paraId="0BC44C07" w14:textId="77777777" w:rsidR="00373D7C" w:rsidRPr="001B3F77" w:rsidRDefault="00373D7C" w:rsidP="001B3F77">
      <w:pPr>
        <w:spacing w:after="60" w:line="305" w:lineRule="auto"/>
        <w:ind w:firstLine="425"/>
        <w:jc w:val="both"/>
        <w:rPr>
          <w:szCs w:val="26"/>
        </w:rPr>
      </w:pPr>
    </w:p>
    <w:p w14:paraId="04A54D7D" w14:textId="77777777" w:rsidR="005B1601" w:rsidRPr="001B3F77" w:rsidRDefault="00000000" w:rsidP="001B3F77">
      <w:pPr>
        <w:pStyle w:val="Chuthich"/>
        <w:keepNext/>
        <w:spacing w:after="60" w:line="305" w:lineRule="auto"/>
        <w:rPr>
          <w:i/>
          <w:iCs/>
          <w:sz w:val="26"/>
          <w:szCs w:val="26"/>
        </w:rPr>
      </w:pPr>
      <w:r w:rsidRPr="001B3F77">
        <w:rPr>
          <w:i/>
          <w:iCs/>
          <w:sz w:val="26"/>
          <w:szCs w:val="26"/>
        </w:rPr>
        <w:lastRenderedPageBreak/>
        <w:t>Bảng 4. Mask mAP@50-95 tại epoch tốt nhất của từng seed</w:t>
      </w:r>
    </w:p>
    <w:tbl>
      <w:tblPr>
        <w:tblStyle w:val="LiBang"/>
        <w:tblW w:w="5000" w:type="pct"/>
        <w:tblLook w:val="04A0" w:firstRow="1" w:lastRow="0" w:firstColumn="1" w:lastColumn="0" w:noHBand="0" w:noVBand="1"/>
      </w:tblPr>
      <w:tblGrid>
        <w:gridCol w:w="1232"/>
        <w:gridCol w:w="1539"/>
        <w:gridCol w:w="1538"/>
        <w:gridCol w:w="1538"/>
        <w:gridCol w:w="1538"/>
        <w:gridCol w:w="1336"/>
      </w:tblGrid>
      <w:tr w:rsidR="000005F4" w:rsidRPr="00B154AD" w14:paraId="308539BC" w14:textId="77777777" w:rsidTr="00B154AD">
        <w:tc>
          <w:tcPr>
            <w:tcW w:w="706" w:type="pct"/>
            <w:shd w:val="clear" w:color="auto" w:fill="D9D9D9" w:themeFill="background1" w:themeFillShade="D9"/>
          </w:tcPr>
          <w:p w14:paraId="549A569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Seed</w:t>
            </w:r>
          </w:p>
        </w:tc>
        <w:tc>
          <w:tcPr>
            <w:tcW w:w="882" w:type="pct"/>
            <w:shd w:val="clear" w:color="auto" w:fill="D9D9D9" w:themeFill="background1" w:themeFillShade="D9"/>
          </w:tcPr>
          <w:p w14:paraId="3FF83F03"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Baseline</w:t>
            </w:r>
          </w:p>
        </w:tc>
        <w:tc>
          <w:tcPr>
            <w:tcW w:w="882" w:type="pct"/>
            <w:shd w:val="clear" w:color="auto" w:fill="D9D9D9" w:themeFill="background1" w:themeFillShade="D9"/>
          </w:tcPr>
          <w:p w14:paraId="3196285D"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Baseline</w:t>
            </w:r>
          </w:p>
        </w:tc>
        <w:tc>
          <w:tcPr>
            <w:tcW w:w="882" w:type="pct"/>
            <w:shd w:val="clear" w:color="auto" w:fill="D9D9D9" w:themeFill="background1" w:themeFillShade="D9"/>
          </w:tcPr>
          <w:p w14:paraId="68973C31"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TSVM</w:t>
            </w:r>
          </w:p>
        </w:tc>
        <w:tc>
          <w:tcPr>
            <w:tcW w:w="882" w:type="pct"/>
            <w:shd w:val="clear" w:color="auto" w:fill="D9D9D9" w:themeFill="background1" w:themeFillShade="D9"/>
          </w:tcPr>
          <w:p w14:paraId="0CED1DCA"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TSVM</w:t>
            </w:r>
          </w:p>
        </w:tc>
        <w:tc>
          <w:tcPr>
            <w:tcW w:w="767" w:type="pct"/>
            <w:shd w:val="clear" w:color="auto" w:fill="D9D9D9" w:themeFill="background1" w:themeFillShade="D9"/>
          </w:tcPr>
          <w:p w14:paraId="7F9C76C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Δ mAP</w:t>
            </w:r>
          </w:p>
        </w:tc>
      </w:tr>
      <w:tr w:rsidR="000005F4" w:rsidRPr="00B154AD" w14:paraId="18DF976A" w14:textId="77777777" w:rsidTr="00B154AD">
        <w:tc>
          <w:tcPr>
            <w:tcW w:w="706" w:type="pct"/>
          </w:tcPr>
          <w:p w14:paraId="0204B6F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0</w:t>
            </w:r>
          </w:p>
        </w:tc>
        <w:tc>
          <w:tcPr>
            <w:tcW w:w="882" w:type="pct"/>
          </w:tcPr>
          <w:p w14:paraId="09EB06A2"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186A287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0.7366</w:t>
            </w:r>
          </w:p>
        </w:tc>
        <w:tc>
          <w:tcPr>
            <w:tcW w:w="882" w:type="pct"/>
          </w:tcPr>
          <w:p w14:paraId="3B9FC6EC"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7B9F2AED" w14:textId="77777777" w:rsidR="000005F4" w:rsidRPr="00B154AD" w:rsidRDefault="00000000" w:rsidP="001B3F77">
            <w:pPr>
              <w:spacing w:before="60" w:after="60" w:line="305" w:lineRule="auto"/>
              <w:rPr>
                <w:rFonts w:cs="Times New Roman"/>
                <w:sz w:val="22"/>
              </w:rPr>
            </w:pPr>
            <w:r w:rsidRPr="00B154AD">
              <w:rPr>
                <w:rFonts w:cs="Times New Roman"/>
                <w:sz w:val="22"/>
              </w:rPr>
              <w:t>0.7245</w:t>
            </w:r>
          </w:p>
        </w:tc>
        <w:tc>
          <w:tcPr>
            <w:tcW w:w="767" w:type="pct"/>
          </w:tcPr>
          <w:p w14:paraId="243ED0DE"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5FC60458" w14:textId="77777777" w:rsidTr="00B154AD">
        <w:tc>
          <w:tcPr>
            <w:tcW w:w="706" w:type="pct"/>
          </w:tcPr>
          <w:p w14:paraId="54C06AE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w:t>
            </w:r>
          </w:p>
        </w:tc>
        <w:tc>
          <w:tcPr>
            <w:tcW w:w="882" w:type="pct"/>
          </w:tcPr>
          <w:p w14:paraId="74D26FB1"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4813CD97" w14:textId="77777777" w:rsidR="000005F4" w:rsidRPr="00B154AD" w:rsidRDefault="00000000" w:rsidP="001B3F77">
            <w:pPr>
              <w:spacing w:before="60" w:after="60" w:line="305" w:lineRule="auto"/>
              <w:rPr>
                <w:rFonts w:cs="Times New Roman"/>
                <w:sz w:val="22"/>
              </w:rPr>
            </w:pPr>
            <w:r w:rsidRPr="00B154AD">
              <w:rPr>
                <w:rFonts w:cs="Times New Roman"/>
                <w:sz w:val="22"/>
              </w:rPr>
              <w:t>0.7165</w:t>
            </w:r>
          </w:p>
        </w:tc>
        <w:tc>
          <w:tcPr>
            <w:tcW w:w="882" w:type="pct"/>
          </w:tcPr>
          <w:p w14:paraId="3AC2F019"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6381CB8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767" w:type="pct"/>
          </w:tcPr>
          <w:p w14:paraId="056A72E2" w14:textId="77777777" w:rsidR="000005F4" w:rsidRPr="00B154AD" w:rsidRDefault="00000000" w:rsidP="001B3F77">
            <w:pPr>
              <w:spacing w:before="60" w:after="60" w:line="305" w:lineRule="auto"/>
              <w:rPr>
                <w:rFonts w:cs="Times New Roman"/>
                <w:sz w:val="22"/>
              </w:rPr>
            </w:pPr>
            <w:r w:rsidRPr="00B154AD">
              <w:rPr>
                <w:rFonts w:cs="Times New Roman"/>
                <w:sz w:val="22"/>
              </w:rPr>
              <w:t>+0.0109</w:t>
            </w:r>
          </w:p>
        </w:tc>
      </w:tr>
      <w:tr w:rsidR="000005F4" w:rsidRPr="00B154AD" w14:paraId="19FA848D" w14:textId="77777777" w:rsidTr="00B154AD">
        <w:tc>
          <w:tcPr>
            <w:tcW w:w="706" w:type="pct"/>
          </w:tcPr>
          <w:p w14:paraId="4AA17F4E"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2</w:t>
            </w:r>
          </w:p>
        </w:tc>
        <w:tc>
          <w:tcPr>
            <w:tcW w:w="882" w:type="pct"/>
          </w:tcPr>
          <w:p w14:paraId="309DBD49"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2E736D37" w14:textId="77777777" w:rsidR="000005F4" w:rsidRPr="00B154AD" w:rsidRDefault="00000000" w:rsidP="001B3F77">
            <w:pPr>
              <w:spacing w:before="60" w:after="60" w:line="305" w:lineRule="auto"/>
              <w:rPr>
                <w:rFonts w:cs="Times New Roman"/>
                <w:sz w:val="22"/>
              </w:rPr>
            </w:pPr>
            <w:r w:rsidRPr="00B154AD">
              <w:rPr>
                <w:rFonts w:cs="Times New Roman"/>
                <w:sz w:val="22"/>
              </w:rPr>
              <w:t>0.7138</w:t>
            </w:r>
          </w:p>
        </w:tc>
        <w:tc>
          <w:tcPr>
            <w:tcW w:w="882" w:type="pct"/>
          </w:tcPr>
          <w:p w14:paraId="1D31ACB3" w14:textId="77777777" w:rsidR="000005F4" w:rsidRPr="00B154AD" w:rsidRDefault="00000000" w:rsidP="001B3F77">
            <w:pPr>
              <w:spacing w:before="60" w:after="60" w:line="305" w:lineRule="auto"/>
              <w:rPr>
                <w:rFonts w:cs="Times New Roman"/>
                <w:sz w:val="22"/>
              </w:rPr>
            </w:pPr>
            <w:r w:rsidRPr="00B154AD">
              <w:rPr>
                <w:rFonts w:cs="Times New Roman"/>
                <w:sz w:val="22"/>
              </w:rPr>
              <w:t>83</w:t>
            </w:r>
          </w:p>
        </w:tc>
        <w:tc>
          <w:tcPr>
            <w:tcW w:w="882" w:type="pct"/>
          </w:tcPr>
          <w:p w14:paraId="15BB211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0.7259</w:t>
            </w:r>
          </w:p>
        </w:tc>
        <w:tc>
          <w:tcPr>
            <w:tcW w:w="767" w:type="pct"/>
          </w:tcPr>
          <w:p w14:paraId="46F0ABC5"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2F8407A2" w14:textId="77777777" w:rsidTr="00B154AD">
        <w:tc>
          <w:tcPr>
            <w:tcW w:w="706" w:type="pct"/>
          </w:tcPr>
          <w:p w14:paraId="3ABBE2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3</w:t>
            </w:r>
          </w:p>
        </w:tc>
        <w:tc>
          <w:tcPr>
            <w:tcW w:w="882" w:type="pct"/>
          </w:tcPr>
          <w:p w14:paraId="54FA7F90" w14:textId="77777777" w:rsidR="000005F4" w:rsidRPr="00B154AD" w:rsidRDefault="00000000" w:rsidP="001B3F77">
            <w:pPr>
              <w:spacing w:before="60" w:after="60" w:line="305" w:lineRule="auto"/>
              <w:rPr>
                <w:rFonts w:cs="Times New Roman"/>
                <w:sz w:val="22"/>
              </w:rPr>
            </w:pPr>
            <w:r w:rsidRPr="00B154AD">
              <w:rPr>
                <w:rFonts w:cs="Times New Roman"/>
                <w:sz w:val="22"/>
              </w:rPr>
              <w:t>61</w:t>
            </w:r>
          </w:p>
        </w:tc>
        <w:tc>
          <w:tcPr>
            <w:tcW w:w="882" w:type="pct"/>
          </w:tcPr>
          <w:p w14:paraId="28FCA443" w14:textId="77777777" w:rsidR="000005F4" w:rsidRPr="00B154AD" w:rsidRDefault="00000000" w:rsidP="001B3F77">
            <w:pPr>
              <w:spacing w:before="60" w:after="60" w:line="305" w:lineRule="auto"/>
              <w:rPr>
                <w:rFonts w:cs="Times New Roman"/>
                <w:sz w:val="22"/>
              </w:rPr>
            </w:pPr>
            <w:r w:rsidRPr="00B154AD">
              <w:rPr>
                <w:rFonts w:cs="Times New Roman"/>
                <w:sz w:val="22"/>
              </w:rPr>
              <w:t>0.6941</w:t>
            </w:r>
          </w:p>
        </w:tc>
        <w:tc>
          <w:tcPr>
            <w:tcW w:w="882" w:type="pct"/>
          </w:tcPr>
          <w:p w14:paraId="7F3655DC"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6288C99D"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0.7213</w:t>
            </w:r>
          </w:p>
        </w:tc>
        <w:tc>
          <w:tcPr>
            <w:tcW w:w="767" w:type="pct"/>
          </w:tcPr>
          <w:p w14:paraId="34AB6D11" w14:textId="77777777" w:rsidR="000005F4" w:rsidRPr="00B154AD" w:rsidRDefault="00000000" w:rsidP="001B3F77">
            <w:pPr>
              <w:spacing w:before="60" w:after="60" w:line="305" w:lineRule="auto"/>
              <w:rPr>
                <w:rFonts w:cs="Times New Roman"/>
                <w:sz w:val="22"/>
              </w:rPr>
            </w:pPr>
            <w:r w:rsidRPr="00B154AD">
              <w:rPr>
                <w:rFonts w:cs="Times New Roman"/>
                <w:sz w:val="22"/>
              </w:rPr>
              <w:t>+0.0272</w:t>
            </w:r>
          </w:p>
        </w:tc>
      </w:tr>
      <w:tr w:rsidR="000005F4" w:rsidRPr="00B154AD" w14:paraId="5CCD5318" w14:textId="77777777" w:rsidTr="00B154AD">
        <w:tc>
          <w:tcPr>
            <w:tcW w:w="706" w:type="pct"/>
          </w:tcPr>
          <w:p w14:paraId="77259F4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4</w:t>
            </w:r>
          </w:p>
        </w:tc>
        <w:tc>
          <w:tcPr>
            <w:tcW w:w="882" w:type="pct"/>
          </w:tcPr>
          <w:p w14:paraId="795B4C70"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3E905DF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882" w:type="pct"/>
          </w:tcPr>
          <w:p w14:paraId="4372DC79" w14:textId="77777777" w:rsidR="000005F4" w:rsidRPr="00B154AD" w:rsidRDefault="00000000" w:rsidP="001B3F77">
            <w:pPr>
              <w:spacing w:before="60" w:after="60" w:line="305" w:lineRule="auto"/>
              <w:rPr>
                <w:rFonts w:cs="Times New Roman"/>
                <w:sz w:val="22"/>
              </w:rPr>
            </w:pPr>
            <w:r w:rsidRPr="00B154AD">
              <w:rPr>
                <w:rFonts w:cs="Times New Roman"/>
                <w:sz w:val="22"/>
              </w:rPr>
              <w:t>97</w:t>
            </w:r>
          </w:p>
        </w:tc>
        <w:tc>
          <w:tcPr>
            <w:tcW w:w="882" w:type="pct"/>
          </w:tcPr>
          <w:p w14:paraId="2880E9D2" w14:textId="77777777" w:rsidR="000005F4" w:rsidRPr="00B154AD" w:rsidRDefault="00000000" w:rsidP="001B3F77">
            <w:pPr>
              <w:spacing w:before="60" w:after="60" w:line="305" w:lineRule="auto"/>
              <w:rPr>
                <w:rFonts w:cs="Times New Roman"/>
                <w:sz w:val="22"/>
              </w:rPr>
            </w:pPr>
            <w:r w:rsidRPr="00B154AD">
              <w:rPr>
                <w:rFonts w:cs="Times New Roman"/>
                <w:sz w:val="22"/>
              </w:rPr>
              <w:t>0.7197</w:t>
            </w:r>
          </w:p>
        </w:tc>
        <w:tc>
          <w:tcPr>
            <w:tcW w:w="767" w:type="pct"/>
          </w:tcPr>
          <w:p w14:paraId="7496EB49" w14:textId="77777777" w:rsidR="000005F4" w:rsidRPr="00B154AD" w:rsidRDefault="00000000" w:rsidP="001B3F77">
            <w:pPr>
              <w:spacing w:before="60" w:after="60" w:line="305" w:lineRule="auto"/>
              <w:rPr>
                <w:rFonts w:cs="Times New Roman"/>
                <w:sz w:val="22"/>
              </w:rPr>
            </w:pPr>
            <w:r w:rsidRPr="00B154AD">
              <w:rPr>
                <w:rFonts w:cs="Times New Roman"/>
                <w:sz w:val="22"/>
              </w:rPr>
              <w:t>-0.0077</w:t>
            </w:r>
          </w:p>
        </w:tc>
      </w:tr>
      <w:tr w:rsidR="000005F4" w:rsidRPr="00B154AD" w14:paraId="0515AC7F" w14:textId="77777777" w:rsidTr="00B154AD">
        <w:tc>
          <w:tcPr>
            <w:tcW w:w="706" w:type="pct"/>
          </w:tcPr>
          <w:p w14:paraId="4BF9980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5</w:t>
            </w:r>
          </w:p>
        </w:tc>
        <w:tc>
          <w:tcPr>
            <w:tcW w:w="882" w:type="pct"/>
          </w:tcPr>
          <w:p w14:paraId="414B5735" w14:textId="77777777" w:rsidR="000005F4" w:rsidRPr="00B154AD" w:rsidRDefault="00000000" w:rsidP="001B3F77">
            <w:pPr>
              <w:spacing w:before="60" w:after="60" w:line="305" w:lineRule="auto"/>
              <w:rPr>
                <w:rFonts w:cs="Times New Roman"/>
                <w:sz w:val="22"/>
              </w:rPr>
            </w:pPr>
            <w:r w:rsidRPr="00B154AD">
              <w:rPr>
                <w:rFonts w:cs="Times New Roman"/>
                <w:sz w:val="22"/>
              </w:rPr>
              <w:t>94</w:t>
            </w:r>
          </w:p>
        </w:tc>
        <w:tc>
          <w:tcPr>
            <w:tcW w:w="882" w:type="pct"/>
          </w:tcPr>
          <w:p w14:paraId="025D6B58"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0.7350</w:t>
            </w:r>
          </w:p>
        </w:tc>
        <w:tc>
          <w:tcPr>
            <w:tcW w:w="882" w:type="pct"/>
          </w:tcPr>
          <w:p w14:paraId="54EBAF56" w14:textId="77777777" w:rsidR="000005F4" w:rsidRPr="00B154AD" w:rsidRDefault="00000000" w:rsidP="001B3F77">
            <w:pPr>
              <w:spacing w:before="60" w:after="60" w:line="305" w:lineRule="auto"/>
              <w:rPr>
                <w:rFonts w:cs="Times New Roman"/>
                <w:sz w:val="22"/>
              </w:rPr>
            </w:pPr>
            <w:r w:rsidRPr="00B154AD">
              <w:rPr>
                <w:rFonts w:cs="Times New Roman"/>
                <w:sz w:val="22"/>
              </w:rPr>
              <w:t>90</w:t>
            </w:r>
          </w:p>
        </w:tc>
        <w:tc>
          <w:tcPr>
            <w:tcW w:w="882" w:type="pct"/>
          </w:tcPr>
          <w:p w14:paraId="70B26210" w14:textId="77777777" w:rsidR="000005F4" w:rsidRPr="00B154AD" w:rsidRDefault="00000000" w:rsidP="001B3F77">
            <w:pPr>
              <w:spacing w:before="60" w:after="60" w:line="305" w:lineRule="auto"/>
              <w:rPr>
                <w:rFonts w:cs="Times New Roman"/>
                <w:sz w:val="22"/>
              </w:rPr>
            </w:pPr>
            <w:r w:rsidRPr="00B154AD">
              <w:rPr>
                <w:rFonts w:cs="Times New Roman"/>
                <w:sz w:val="22"/>
              </w:rPr>
              <w:t>0.7285</w:t>
            </w:r>
          </w:p>
        </w:tc>
        <w:tc>
          <w:tcPr>
            <w:tcW w:w="767" w:type="pct"/>
          </w:tcPr>
          <w:p w14:paraId="0668FF45" w14:textId="77777777" w:rsidR="000005F4" w:rsidRPr="00B154AD" w:rsidRDefault="00000000" w:rsidP="001B3F77">
            <w:pPr>
              <w:spacing w:before="60" w:after="60" w:line="305" w:lineRule="auto"/>
              <w:rPr>
                <w:rFonts w:cs="Times New Roman"/>
                <w:sz w:val="22"/>
              </w:rPr>
            </w:pPr>
            <w:r w:rsidRPr="00B154AD">
              <w:rPr>
                <w:rFonts w:cs="Times New Roman"/>
                <w:sz w:val="22"/>
              </w:rPr>
              <w:t>-0.0066</w:t>
            </w:r>
          </w:p>
        </w:tc>
      </w:tr>
      <w:tr w:rsidR="000005F4" w:rsidRPr="00B154AD" w14:paraId="69827A4A" w14:textId="77777777" w:rsidTr="00B154AD">
        <w:tc>
          <w:tcPr>
            <w:tcW w:w="706" w:type="pct"/>
          </w:tcPr>
          <w:p w14:paraId="2B8740F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6</w:t>
            </w:r>
          </w:p>
        </w:tc>
        <w:tc>
          <w:tcPr>
            <w:tcW w:w="882" w:type="pct"/>
          </w:tcPr>
          <w:p w14:paraId="7ED4A38A" w14:textId="77777777" w:rsidR="000005F4" w:rsidRPr="00B154AD" w:rsidRDefault="00000000" w:rsidP="001B3F77">
            <w:pPr>
              <w:spacing w:before="60" w:after="60" w:line="305" w:lineRule="auto"/>
              <w:rPr>
                <w:rFonts w:cs="Times New Roman"/>
                <w:sz w:val="22"/>
              </w:rPr>
            </w:pPr>
            <w:r w:rsidRPr="00B154AD">
              <w:rPr>
                <w:rFonts w:cs="Times New Roman"/>
                <w:sz w:val="22"/>
              </w:rPr>
              <w:t>81</w:t>
            </w:r>
          </w:p>
        </w:tc>
        <w:tc>
          <w:tcPr>
            <w:tcW w:w="882" w:type="pct"/>
          </w:tcPr>
          <w:p w14:paraId="3E92D47A" w14:textId="77777777" w:rsidR="000005F4" w:rsidRPr="00B154AD" w:rsidRDefault="00000000" w:rsidP="001B3F77">
            <w:pPr>
              <w:spacing w:before="60" w:after="60" w:line="305" w:lineRule="auto"/>
              <w:rPr>
                <w:rFonts w:cs="Times New Roman"/>
                <w:sz w:val="22"/>
              </w:rPr>
            </w:pPr>
            <w:r w:rsidRPr="00B154AD">
              <w:rPr>
                <w:rFonts w:cs="Times New Roman"/>
                <w:sz w:val="22"/>
              </w:rPr>
              <w:t>0.7153</w:t>
            </w:r>
          </w:p>
        </w:tc>
        <w:tc>
          <w:tcPr>
            <w:tcW w:w="882" w:type="pct"/>
          </w:tcPr>
          <w:p w14:paraId="21EE232A" w14:textId="77777777" w:rsidR="000005F4" w:rsidRPr="00B154AD" w:rsidRDefault="00000000" w:rsidP="001B3F77">
            <w:pPr>
              <w:spacing w:before="60" w:after="60" w:line="305" w:lineRule="auto"/>
              <w:rPr>
                <w:rFonts w:cs="Times New Roman"/>
                <w:sz w:val="22"/>
              </w:rPr>
            </w:pPr>
            <w:r w:rsidRPr="00B154AD">
              <w:rPr>
                <w:rFonts w:cs="Times New Roman"/>
                <w:sz w:val="22"/>
              </w:rPr>
              <w:t>95</w:t>
            </w:r>
          </w:p>
        </w:tc>
        <w:tc>
          <w:tcPr>
            <w:tcW w:w="882" w:type="pct"/>
          </w:tcPr>
          <w:p w14:paraId="47C7C9BD" w14:textId="77777777" w:rsidR="000005F4" w:rsidRPr="00B154AD" w:rsidRDefault="00000000" w:rsidP="001B3F77">
            <w:pPr>
              <w:spacing w:before="60" w:after="60" w:line="305" w:lineRule="auto"/>
              <w:rPr>
                <w:rFonts w:cs="Times New Roman"/>
                <w:sz w:val="22"/>
              </w:rPr>
            </w:pPr>
            <w:r w:rsidRPr="00B154AD">
              <w:rPr>
                <w:rFonts w:cs="Times New Roman"/>
                <w:sz w:val="22"/>
              </w:rPr>
              <w:t>0.7254</w:t>
            </w:r>
          </w:p>
        </w:tc>
        <w:tc>
          <w:tcPr>
            <w:tcW w:w="767" w:type="pct"/>
          </w:tcPr>
          <w:p w14:paraId="56933C70" w14:textId="77777777" w:rsidR="000005F4" w:rsidRPr="00B154AD" w:rsidRDefault="00000000" w:rsidP="001B3F77">
            <w:pPr>
              <w:spacing w:before="60" w:after="60" w:line="305" w:lineRule="auto"/>
              <w:rPr>
                <w:rFonts w:cs="Times New Roman"/>
                <w:sz w:val="22"/>
              </w:rPr>
            </w:pPr>
            <w:r w:rsidRPr="00B154AD">
              <w:rPr>
                <w:rFonts w:cs="Times New Roman"/>
                <w:sz w:val="22"/>
              </w:rPr>
              <w:t>+0.0101</w:t>
            </w:r>
          </w:p>
        </w:tc>
      </w:tr>
      <w:tr w:rsidR="000005F4" w:rsidRPr="00B154AD" w14:paraId="2CDBF469" w14:textId="77777777" w:rsidTr="00B154AD">
        <w:tc>
          <w:tcPr>
            <w:tcW w:w="706" w:type="pct"/>
          </w:tcPr>
          <w:p w14:paraId="4D9A4E6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7</w:t>
            </w:r>
          </w:p>
        </w:tc>
        <w:tc>
          <w:tcPr>
            <w:tcW w:w="882" w:type="pct"/>
          </w:tcPr>
          <w:p w14:paraId="33BEF0B5" w14:textId="77777777" w:rsidR="000005F4" w:rsidRPr="00B154AD" w:rsidRDefault="00000000" w:rsidP="001B3F77">
            <w:pPr>
              <w:spacing w:before="60" w:after="60" w:line="305" w:lineRule="auto"/>
              <w:rPr>
                <w:rFonts w:cs="Times New Roman"/>
                <w:sz w:val="22"/>
              </w:rPr>
            </w:pPr>
            <w:r w:rsidRPr="00B154AD">
              <w:rPr>
                <w:rFonts w:cs="Times New Roman"/>
                <w:sz w:val="22"/>
              </w:rPr>
              <w:t>71</w:t>
            </w:r>
          </w:p>
        </w:tc>
        <w:tc>
          <w:tcPr>
            <w:tcW w:w="882" w:type="pct"/>
          </w:tcPr>
          <w:p w14:paraId="3F250C1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0.7145</w:t>
            </w:r>
          </w:p>
        </w:tc>
        <w:tc>
          <w:tcPr>
            <w:tcW w:w="882" w:type="pct"/>
          </w:tcPr>
          <w:p w14:paraId="0B4CF0D9"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21C0744C" w14:textId="77777777" w:rsidR="000005F4" w:rsidRPr="00B154AD" w:rsidRDefault="00000000" w:rsidP="001B3F77">
            <w:pPr>
              <w:spacing w:before="60" w:after="60" w:line="305" w:lineRule="auto"/>
              <w:rPr>
                <w:rFonts w:cs="Times New Roman"/>
                <w:sz w:val="22"/>
              </w:rPr>
            </w:pPr>
            <w:r w:rsidRPr="00B154AD">
              <w:rPr>
                <w:rFonts w:cs="Times New Roman"/>
                <w:sz w:val="22"/>
              </w:rPr>
              <w:t>0.7065</w:t>
            </w:r>
          </w:p>
        </w:tc>
        <w:tc>
          <w:tcPr>
            <w:tcW w:w="767" w:type="pct"/>
          </w:tcPr>
          <w:p w14:paraId="6F3A5BAD" w14:textId="77777777" w:rsidR="000005F4" w:rsidRPr="00B154AD" w:rsidRDefault="00000000" w:rsidP="001B3F77">
            <w:pPr>
              <w:spacing w:before="60" w:after="60" w:line="305" w:lineRule="auto"/>
              <w:rPr>
                <w:rFonts w:cs="Times New Roman"/>
                <w:sz w:val="22"/>
              </w:rPr>
            </w:pPr>
            <w:r w:rsidRPr="00B154AD">
              <w:rPr>
                <w:rFonts w:cs="Times New Roman"/>
                <w:sz w:val="22"/>
              </w:rPr>
              <w:t>-0.0080</w:t>
            </w:r>
          </w:p>
        </w:tc>
      </w:tr>
      <w:tr w:rsidR="000005F4" w:rsidRPr="00B154AD" w14:paraId="1919B779" w14:textId="77777777" w:rsidTr="00B154AD">
        <w:tc>
          <w:tcPr>
            <w:tcW w:w="706" w:type="pct"/>
          </w:tcPr>
          <w:p w14:paraId="0D3C1DA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8</w:t>
            </w:r>
          </w:p>
        </w:tc>
        <w:tc>
          <w:tcPr>
            <w:tcW w:w="882" w:type="pct"/>
          </w:tcPr>
          <w:p w14:paraId="564ABB1A"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0BF8C511" w14:textId="77777777" w:rsidR="000005F4" w:rsidRPr="00B154AD" w:rsidRDefault="00000000" w:rsidP="001B3F77">
            <w:pPr>
              <w:spacing w:before="60" w:after="60" w:line="305" w:lineRule="auto"/>
              <w:rPr>
                <w:rFonts w:cs="Times New Roman"/>
                <w:sz w:val="22"/>
              </w:rPr>
            </w:pPr>
            <w:r w:rsidRPr="00B154AD">
              <w:rPr>
                <w:rFonts w:cs="Times New Roman"/>
                <w:sz w:val="22"/>
              </w:rPr>
              <w:t>0.7318</w:t>
            </w:r>
          </w:p>
        </w:tc>
        <w:tc>
          <w:tcPr>
            <w:tcW w:w="882" w:type="pct"/>
          </w:tcPr>
          <w:p w14:paraId="61ACD0E0" w14:textId="77777777" w:rsidR="000005F4" w:rsidRPr="00B154AD" w:rsidRDefault="00000000" w:rsidP="001B3F77">
            <w:pPr>
              <w:spacing w:before="60" w:after="60" w:line="305" w:lineRule="auto"/>
              <w:rPr>
                <w:rFonts w:cs="Times New Roman"/>
                <w:sz w:val="22"/>
              </w:rPr>
            </w:pPr>
            <w:r w:rsidRPr="00B154AD">
              <w:rPr>
                <w:rFonts w:cs="Times New Roman"/>
                <w:sz w:val="22"/>
              </w:rPr>
              <w:t>93</w:t>
            </w:r>
          </w:p>
        </w:tc>
        <w:tc>
          <w:tcPr>
            <w:tcW w:w="882" w:type="pct"/>
          </w:tcPr>
          <w:p w14:paraId="3DD607F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0.7339</w:t>
            </w:r>
          </w:p>
        </w:tc>
        <w:tc>
          <w:tcPr>
            <w:tcW w:w="767" w:type="pct"/>
          </w:tcPr>
          <w:p w14:paraId="56FBE8AA" w14:textId="77777777" w:rsidR="000005F4" w:rsidRPr="00B154AD" w:rsidRDefault="00000000" w:rsidP="001B3F77">
            <w:pPr>
              <w:spacing w:before="60" w:after="60" w:line="305" w:lineRule="auto"/>
              <w:rPr>
                <w:rFonts w:cs="Times New Roman"/>
                <w:sz w:val="22"/>
              </w:rPr>
            </w:pPr>
            <w:r w:rsidRPr="00B154AD">
              <w:rPr>
                <w:rFonts w:cs="Times New Roman"/>
                <w:sz w:val="22"/>
              </w:rPr>
              <w:t>+0.0021</w:t>
            </w:r>
          </w:p>
        </w:tc>
      </w:tr>
      <w:tr w:rsidR="000005F4" w:rsidRPr="00B154AD" w14:paraId="30556F5A" w14:textId="77777777" w:rsidTr="00B154AD">
        <w:tc>
          <w:tcPr>
            <w:tcW w:w="706" w:type="pct"/>
          </w:tcPr>
          <w:p w14:paraId="0AA05E26"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9</w:t>
            </w:r>
          </w:p>
        </w:tc>
        <w:tc>
          <w:tcPr>
            <w:tcW w:w="882" w:type="pct"/>
          </w:tcPr>
          <w:p w14:paraId="45488C54" w14:textId="77777777" w:rsidR="000005F4" w:rsidRPr="00B154AD" w:rsidRDefault="00000000" w:rsidP="001B3F77">
            <w:pPr>
              <w:spacing w:before="60" w:after="60" w:line="305" w:lineRule="auto"/>
              <w:rPr>
                <w:rFonts w:cs="Times New Roman"/>
                <w:sz w:val="22"/>
              </w:rPr>
            </w:pPr>
            <w:r w:rsidRPr="00B154AD">
              <w:rPr>
                <w:rFonts w:cs="Times New Roman"/>
                <w:sz w:val="22"/>
              </w:rPr>
              <w:t>84</w:t>
            </w:r>
          </w:p>
        </w:tc>
        <w:tc>
          <w:tcPr>
            <w:tcW w:w="882" w:type="pct"/>
          </w:tcPr>
          <w:p w14:paraId="0B3C5905" w14:textId="77777777" w:rsidR="000005F4" w:rsidRPr="00B154AD" w:rsidRDefault="00000000" w:rsidP="001B3F77">
            <w:pPr>
              <w:spacing w:before="60" w:after="60" w:line="305" w:lineRule="auto"/>
              <w:rPr>
                <w:rFonts w:cs="Times New Roman"/>
                <w:sz w:val="22"/>
              </w:rPr>
            </w:pPr>
            <w:r w:rsidRPr="00B154AD">
              <w:rPr>
                <w:rFonts w:cs="Times New Roman"/>
                <w:sz w:val="22"/>
              </w:rPr>
              <w:t>0.7253</w:t>
            </w:r>
          </w:p>
        </w:tc>
        <w:tc>
          <w:tcPr>
            <w:tcW w:w="882" w:type="pct"/>
          </w:tcPr>
          <w:p w14:paraId="252FDAE0"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37EC96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0.7329</w:t>
            </w:r>
          </w:p>
        </w:tc>
        <w:tc>
          <w:tcPr>
            <w:tcW w:w="767" w:type="pct"/>
          </w:tcPr>
          <w:p w14:paraId="0A63C3A6" w14:textId="77777777" w:rsidR="000005F4" w:rsidRPr="00B154AD" w:rsidRDefault="00000000" w:rsidP="001B3F77">
            <w:pPr>
              <w:spacing w:before="60" w:after="60" w:line="305" w:lineRule="auto"/>
              <w:rPr>
                <w:rFonts w:cs="Times New Roman"/>
                <w:sz w:val="22"/>
              </w:rPr>
            </w:pPr>
            <w:r w:rsidRPr="00B154AD">
              <w:rPr>
                <w:rFonts w:cs="Times New Roman"/>
                <w:sz w:val="22"/>
              </w:rPr>
              <w:t>+0.0076</w:t>
            </w:r>
          </w:p>
        </w:tc>
      </w:tr>
      <w:tr w:rsidR="000005F4" w:rsidRPr="00B154AD" w14:paraId="7BA1DC45" w14:textId="77777777" w:rsidTr="00B154AD">
        <w:tc>
          <w:tcPr>
            <w:tcW w:w="706" w:type="pct"/>
          </w:tcPr>
          <w:p w14:paraId="589DA47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10</w:t>
            </w:r>
          </w:p>
        </w:tc>
        <w:tc>
          <w:tcPr>
            <w:tcW w:w="882" w:type="pct"/>
          </w:tcPr>
          <w:p w14:paraId="32BA473D" w14:textId="77777777" w:rsidR="000005F4" w:rsidRPr="00B154AD" w:rsidRDefault="00000000" w:rsidP="001B3F77">
            <w:pPr>
              <w:spacing w:before="60" w:after="60" w:line="305" w:lineRule="auto"/>
              <w:rPr>
                <w:rFonts w:cs="Times New Roman"/>
                <w:sz w:val="22"/>
              </w:rPr>
            </w:pPr>
            <w:r w:rsidRPr="00B154AD">
              <w:rPr>
                <w:rFonts w:cs="Times New Roman"/>
                <w:sz w:val="22"/>
              </w:rPr>
              <w:t>82</w:t>
            </w:r>
          </w:p>
        </w:tc>
        <w:tc>
          <w:tcPr>
            <w:tcW w:w="882" w:type="pct"/>
          </w:tcPr>
          <w:p w14:paraId="2F4BADE0" w14:textId="77777777" w:rsidR="000005F4" w:rsidRPr="00B154AD" w:rsidRDefault="00000000" w:rsidP="001B3F77">
            <w:pPr>
              <w:spacing w:before="60" w:after="60" w:line="305" w:lineRule="auto"/>
              <w:rPr>
                <w:rFonts w:cs="Times New Roman"/>
                <w:sz w:val="22"/>
              </w:rPr>
            </w:pPr>
            <w:r w:rsidRPr="00B154AD">
              <w:rPr>
                <w:rFonts w:cs="Times New Roman"/>
                <w:sz w:val="22"/>
              </w:rPr>
              <w:t>0.7045</w:t>
            </w:r>
          </w:p>
        </w:tc>
        <w:tc>
          <w:tcPr>
            <w:tcW w:w="882" w:type="pct"/>
          </w:tcPr>
          <w:p w14:paraId="055A457E"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7328A173"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0.7198</w:t>
            </w:r>
          </w:p>
        </w:tc>
        <w:tc>
          <w:tcPr>
            <w:tcW w:w="767" w:type="pct"/>
          </w:tcPr>
          <w:p w14:paraId="78C6BF32" w14:textId="77777777" w:rsidR="000005F4" w:rsidRPr="00B154AD" w:rsidRDefault="00000000" w:rsidP="001B3F77">
            <w:pPr>
              <w:spacing w:before="60" w:after="60" w:line="305" w:lineRule="auto"/>
              <w:rPr>
                <w:rFonts w:cs="Times New Roman"/>
                <w:sz w:val="22"/>
              </w:rPr>
            </w:pPr>
            <w:r w:rsidRPr="00B154AD">
              <w:rPr>
                <w:rFonts w:cs="Times New Roman"/>
                <w:sz w:val="22"/>
              </w:rPr>
              <w:t>+0.0153</w:t>
            </w:r>
          </w:p>
        </w:tc>
      </w:tr>
      <w:tr w:rsidR="000005F4" w:rsidRPr="00B154AD" w14:paraId="715B2A4B" w14:textId="77777777" w:rsidTr="00B154AD">
        <w:tc>
          <w:tcPr>
            <w:tcW w:w="706" w:type="pct"/>
          </w:tcPr>
          <w:p w14:paraId="0B8C2DB1"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11</w:t>
            </w:r>
          </w:p>
        </w:tc>
        <w:tc>
          <w:tcPr>
            <w:tcW w:w="882" w:type="pct"/>
          </w:tcPr>
          <w:p w14:paraId="1BC1A510"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6EE60E68"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0.7299</w:t>
            </w:r>
          </w:p>
        </w:tc>
        <w:tc>
          <w:tcPr>
            <w:tcW w:w="882" w:type="pct"/>
          </w:tcPr>
          <w:p w14:paraId="0AC3A372" w14:textId="77777777" w:rsidR="000005F4" w:rsidRPr="00B154AD" w:rsidRDefault="00000000" w:rsidP="001B3F77">
            <w:pPr>
              <w:spacing w:before="60" w:after="60" w:line="305" w:lineRule="auto"/>
              <w:rPr>
                <w:rFonts w:cs="Times New Roman"/>
                <w:sz w:val="22"/>
              </w:rPr>
            </w:pPr>
            <w:r w:rsidRPr="00B154AD">
              <w:rPr>
                <w:rFonts w:cs="Times New Roman"/>
                <w:sz w:val="22"/>
              </w:rPr>
              <w:t>87</w:t>
            </w:r>
          </w:p>
        </w:tc>
        <w:tc>
          <w:tcPr>
            <w:tcW w:w="882" w:type="pct"/>
          </w:tcPr>
          <w:p w14:paraId="0E62030A" w14:textId="77777777" w:rsidR="000005F4" w:rsidRPr="00B154AD" w:rsidRDefault="00000000" w:rsidP="001B3F77">
            <w:pPr>
              <w:spacing w:before="60" w:after="60" w:line="305" w:lineRule="auto"/>
              <w:rPr>
                <w:rFonts w:cs="Times New Roman"/>
                <w:sz w:val="22"/>
              </w:rPr>
            </w:pPr>
            <w:r w:rsidRPr="00B154AD">
              <w:rPr>
                <w:rFonts w:cs="Times New Roman"/>
                <w:sz w:val="22"/>
              </w:rPr>
              <w:t>0.7226</w:t>
            </w:r>
          </w:p>
        </w:tc>
        <w:tc>
          <w:tcPr>
            <w:tcW w:w="767" w:type="pct"/>
          </w:tcPr>
          <w:p w14:paraId="611B5A11" w14:textId="77777777" w:rsidR="000005F4" w:rsidRPr="00B154AD" w:rsidRDefault="00000000" w:rsidP="001B3F77">
            <w:pPr>
              <w:spacing w:before="60" w:after="60" w:line="305" w:lineRule="auto"/>
              <w:rPr>
                <w:rFonts w:cs="Times New Roman"/>
                <w:sz w:val="22"/>
              </w:rPr>
            </w:pPr>
            <w:r w:rsidRPr="00B154AD">
              <w:rPr>
                <w:rFonts w:cs="Times New Roman"/>
                <w:sz w:val="22"/>
              </w:rPr>
              <w:t>-0.0072</w:t>
            </w:r>
          </w:p>
        </w:tc>
      </w:tr>
      <w:tr w:rsidR="000005F4" w:rsidRPr="00B154AD" w14:paraId="048FB8CA" w14:textId="77777777" w:rsidTr="00B154AD">
        <w:tc>
          <w:tcPr>
            <w:tcW w:w="706" w:type="pct"/>
          </w:tcPr>
          <w:p w14:paraId="5172839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12</w:t>
            </w:r>
          </w:p>
        </w:tc>
        <w:tc>
          <w:tcPr>
            <w:tcW w:w="882" w:type="pct"/>
          </w:tcPr>
          <w:p w14:paraId="312E497D" w14:textId="77777777" w:rsidR="000005F4" w:rsidRPr="00B154AD" w:rsidRDefault="00000000" w:rsidP="001B3F77">
            <w:pPr>
              <w:spacing w:before="60" w:after="60" w:line="305" w:lineRule="auto"/>
              <w:rPr>
                <w:rFonts w:cs="Times New Roman"/>
                <w:sz w:val="22"/>
              </w:rPr>
            </w:pPr>
            <w:r w:rsidRPr="00B154AD">
              <w:rPr>
                <w:rFonts w:cs="Times New Roman"/>
                <w:sz w:val="22"/>
              </w:rPr>
              <w:t>87</w:t>
            </w:r>
          </w:p>
        </w:tc>
        <w:tc>
          <w:tcPr>
            <w:tcW w:w="882" w:type="pct"/>
          </w:tcPr>
          <w:p w14:paraId="57C604E5" w14:textId="77777777" w:rsidR="000005F4" w:rsidRPr="00B154AD" w:rsidRDefault="00000000" w:rsidP="001B3F77">
            <w:pPr>
              <w:spacing w:before="60" w:after="60" w:line="305" w:lineRule="auto"/>
              <w:rPr>
                <w:rFonts w:cs="Times New Roman"/>
                <w:sz w:val="22"/>
              </w:rPr>
            </w:pPr>
            <w:r w:rsidRPr="00B154AD">
              <w:rPr>
                <w:rFonts w:cs="Times New Roman"/>
                <w:sz w:val="22"/>
              </w:rPr>
              <w:t>0.7056</w:t>
            </w:r>
          </w:p>
        </w:tc>
        <w:tc>
          <w:tcPr>
            <w:tcW w:w="882" w:type="pct"/>
          </w:tcPr>
          <w:p w14:paraId="62B69FC7"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131C864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0.7157</w:t>
            </w:r>
          </w:p>
        </w:tc>
        <w:tc>
          <w:tcPr>
            <w:tcW w:w="767" w:type="pct"/>
          </w:tcPr>
          <w:p w14:paraId="48587510" w14:textId="77777777" w:rsidR="000005F4" w:rsidRPr="00B154AD" w:rsidRDefault="00000000" w:rsidP="001B3F77">
            <w:pPr>
              <w:spacing w:before="60" w:after="60" w:line="305" w:lineRule="auto"/>
              <w:rPr>
                <w:rFonts w:cs="Times New Roman"/>
                <w:sz w:val="22"/>
              </w:rPr>
            </w:pPr>
            <w:r w:rsidRPr="00B154AD">
              <w:rPr>
                <w:rFonts w:cs="Times New Roman"/>
                <w:sz w:val="22"/>
              </w:rPr>
              <w:t>+0.0101</w:t>
            </w:r>
          </w:p>
        </w:tc>
      </w:tr>
      <w:tr w:rsidR="000005F4" w:rsidRPr="00B154AD" w14:paraId="3BCD6AF6" w14:textId="77777777" w:rsidTr="00B154AD">
        <w:tc>
          <w:tcPr>
            <w:tcW w:w="706" w:type="pct"/>
          </w:tcPr>
          <w:p w14:paraId="18B0C5EC"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13</w:t>
            </w:r>
          </w:p>
        </w:tc>
        <w:tc>
          <w:tcPr>
            <w:tcW w:w="882" w:type="pct"/>
          </w:tcPr>
          <w:p w14:paraId="50A5AC79" w14:textId="77777777" w:rsidR="000005F4" w:rsidRPr="00B154AD" w:rsidRDefault="00000000" w:rsidP="001B3F77">
            <w:pPr>
              <w:spacing w:before="60" w:after="60" w:line="305" w:lineRule="auto"/>
              <w:rPr>
                <w:rFonts w:cs="Times New Roman"/>
                <w:sz w:val="22"/>
              </w:rPr>
            </w:pPr>
            <w:r w:rsidRPr="00B154AD">
              <w:rPr>
                <w:rFonts w:cs="Times New Roman"/>
                <w:sz w:val="22"/>
              </w:rPr>
              <w:t>97</w:t>
            </w:r>
          </w:p>
        </w:tc>
        <w:tc>
          <w:tcPr>
            <w:tcW w:w="882" w:type="pct"/>
          </w:tcPr>
          <w:p w14:paraId="7ED69191"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0.7315</w:t>
            </w:r>
          </w:p>
        </w:tc>
        <w:tc>
          <w:tcPr>
            <w:tcW w:w="882" w:type="pct"/>
          </w:tcPr>
          <w:p w14:paraId="089B724C"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4E7C8295" w14:textId="77777777" w:rsidR="000005F4" w:rsidRPr="00B154AD" w:rsidRDefault="00000000" w:rsidP="001B3F77">
            <w:pPr>
              <w:spacing w:before="60" w:after="60" w:line="305" w:lineRule="auto"/>
              <w:rPr>
                <w:rFonts w:cs="Times New Roman"/>
                <w:sz w:val="22"/>
              </w:rPr>
            </w:pPr>
            <w:r w:rsidRPr="00B154AD">
              <w:rPr>
                <w:rFonts w:cs="Times New Roman"/>
                <w:sz w:val="22"/>
              </w:rPr>
              <w:t>0.7306</w:t>
            </w:r>
          </w:p>
        </w:tc>
        <w:tc>
          <w:tcPr>
            <w:tcW w:w="767" w:type="pct"/>
          </w:tcPr>
          <w:p w14:paraId="19AA7815" w14:textId="77777777" w:rsidR="000005F4" w:rsidRPr="00B154AD" w:rsidRDefault="00000000" w:rsidP="001B3F77">
            <w:pPr>
              <w:spacing w:before="60" w:after="60" w:line="305" w:lineRule="auto"/>
              <w:rPr>
                <w:rFonts w:cs="Times New Roman"/>
                <w:sz w:val="22"/>
              </w:rPr>
            </w:pPr>
            <w:r w:rsidRPr="00B154AD">
              <w:rPr>
                <w:rFonts w:cs="Times New Roman"/>
                <w:sz w:val="22"/>
              </w:rPr>
              <w:t>-0.0009</w:t>
            </w:r>
          </w:p>
        </w:tc>
      </w:tr>
      <w:tr w:rsidR="000005F4" w:rsidRPr="00B154AD" w14:paraId="6B72CFD1" w14:textId="77777777" w:rsidTr="00B154AD">
        <w:tc>
          <w:tcPr>
            <w:tcW w:w="706" w:type="pct"/>
          </w:tcPr>
          <w:p w14:paraId="528D3516"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14</w:t>
            </w:r>
          </w:p>
        </w:tc>
        <w:tc>
          <w:tcPr>
            <w:tcW w:w="882" w:type="pct"/>
          </w:tcPr>
          <w:p w14:paraId="0E3A5F0B" w14:textId="77777777" w:rsidR="000005F4" w:rsidRPr="00B154AD" w:rsidRDefault="00000000" w:rsidP="001B3F77">
            <w:pPr>
              <w:spacing w:before="60" w:after="60" w:line="305" w:lineRule="auto"/>
              <w:rPr>
                <w:rFonts w:cs="Times New Roman"/>
                <w:sz w:val="22"/>
              </w:rPr>
            </w:pPr>
            <w:r w:rsidRPr="00B154AD">
              <w:rPr>
                <w:rFonts w:cs="Times New Roman"/>
                <w:sz w:val="22"/>
              </w:rPr>
              <w:t>74</w:t>
            </w:r>
          </w:p>
        </w:tc>
        <w:tc>
          <w:tcPr>
            <w:tcW w:w="882" w:type="pct"/>
          </w:tcPr>
          <w:p w14:paraId="705CD87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0.7223</w:t>
            </w:r>
          </w:p>
        </w:tc>
        <w:tc>
          <w:tcPr>
            <w:tcW w:w="882" w:type="pct"/>
          </w:tcPr>
          <w:p w14:paraId="34EA867C"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243610C0" w14:textId="77777777" w:rsidR="000005F4" w:rsidRPr="00B154AD" w:rsidRDefault="00000000" w:rsidP="001B3F77">
            <w:pPr>
              <w:spacing w:before="60" w:after="60" w:line="305" w:lineRule="auto"/>
              <w:rPr>
                <w:rFonts w:cs="Times New Roman"/>
                <w:sz w:val="22"/>
              </w:rPr>
            </w:pPr>
            <w:r w:rsidRPr="00B154AD">
              <w:rPr>
                <w:rFonts w:cs="Times New Roman"/>
                <w:sz w:val="22"/>
              </w:rPr>
              <w:t>0.7211</w:t>
            </w:r>
          </w:p>
        </w:tc>
        <w:tc>
          <w:tcPr>
            <w:tcW w:w="767" w:type="pct"/>
          </w:tcPr>
          <w:p w14:paraId="492D5716" w14:textId="77777777" w:rsidR="000005F4" w:rsidRPr="00B154AD" w:rsidRDefault="00000000" w:rsidP="001B3F77">
            <w:pPr>
              <w:spacing w:before="60" w:after="60" w:line="305" w:lineRule="auto"/>
              <w:rPr>
                <w:rFonts w:cs="Times New Roman"/>
                <w:sz w:val="22"/>
              </w:rPr>
            </w:pPr>
            <w:r w:rsidRPr="00B154AD">
              <w:rPr>
                <w:rFonts w:cs="Times New Roman"/>
                <w:sz w:val="22"/>
              </w:rPr>
              <w:t>-0.0012</w:t>
            </w:r>
          </w:p>
        </w:tc>
      </w:tr>
      <w:tr w:rsidR="000005F4" w:rsidRPr="00B154AD" w14:paraId="50675850" w14:textId="77777777" w:rsidTr="00B154AD">
        <w:tc>
          <w:tcPr>
            <w:tcW w:w="706" w:type="pct"/>
          </w:tcPr>
          <w:p w14:paraId="2E9B633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15</w:t>
            </w:r>
          </w:p>
        </w:tc>
        <w:tc>
          <w:tcPr>
            <w:tcW w:w="882" w:type="pct"/>
          </w:tcPr>
          <w:p w14:paraId="1A38EF66" w14:textId="77777777" w:rsidR="000005F4" w:rsidRPr="00B154AD" w:rsidRDefault="00000000" w:rsidP="001B3F77">
            <w:pPr>
              <w:spacing w:before="60" w:after="60" w:line="305" w:lineRule="auto"/>
              <w:rPr>
                <w:rFonts w:cs="Times New Roman"/>
                <w:sz w:val="22"/>
              </w:rPr>
            </w:pPr>
            <w:r w:rsidRPr="00B154AD">
              <w:rPr>
                <w:rFonts w:cs="Times New Roman"/>
                <w:sz w:val="22"/>
              </w:rPr>
              <w:t>80</w:t>
            </w:r>
          </w:p>
        </w:tc>
        <w:tc>
          <w:tcPr>
            <w:tcW w:w="882" w:type="pct"/>
          </w:tcPr>
          <w:p w14:paraId="1544D00F" w14:textId="77777777" w:rsidR="000005F4" w:rsidRPr="00B154AD" w:rsidRDefault="00000000" w:rsidP="001B3F77">
            <w:pPr>
              <w:spacing w:before="60" w:after="60" w:line="305" w:lineRule="auto"/>
              <w:rPr>
                <w:rFonts w:cs="Times New Roman"/>
                <w:sz w:val="22"/>
              </w:rPr>
            </w:pPr>
            <w:r w:rsidRPr="00B154AD">
              <w:rPr>
                <w:rFonts w:cs="Times New Roman"/>
                <w:sz w:val="22"/>
              </w:rPr>
              <w:t>0.7176</w:t>
            </w:r>
          </w:p>
        </w:tc>
        <w:tc>
          <w:tcPr>
            <w:tcW w:w="882" w:type="pct"/>
          </w:tcPr>
          <w:p w14:paraId="0BEE852D" w14:textId="77777777" w:rsidR="000005F4" w:rsidRPr="00B154AD" w:rsidRDefault="00000000" w:rsidP="001B3F77">
            <w:pPr>
              <w:spacing w:before="60" w:after="60" w:line="305" w:lineRule="auto"/>
              <w:rPr>
                <w:rFonts w:cs="Times New Roman"/>
                <w:sz w:val="22"/>
              </w:rPr>
            </w:pPr>
            <w:r w:rsidRPr="00B154AD">
              <w:rPr>
                <w:rFonts w:cs="Times New Roman"/>
                <w:sz w:val="22"/>
              </w:rPr>
              <w:t>84</w:t>
            </w:r>
          </w:p>
        </w:tc>
        <w:tc>
          <w:tcPr>
            <w:tcW w:w="882" w:type="pct"/>
          </w:tcPr>
          <w:p w14:paraId="5877CBE3"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0.7262</w:t>
            </w:r>
          </w:p>
        </w:tc>
        <w:tc>
          <w:tcPr>
            <w:tcW w:w="767" w:type="pct"/>
          </w:tcPr>
          <w:p w14:paraId="06D5BAAE" w14:textId="77777777" w:rsidR="000005F4" w:rsidRPr="00B154AD" w:rsidRDefault="00000000" w:rsidP="001B3F77">
            <w:pPr>
              <w:spacing w:before="60" w:after="60" w:line="305" w:lineRule="auto"/>
              <w:rPr>
                <w:rFonts w:cs="Times New Roman"/>
                <w:sz w:val="22"/>
              </w:rPr>
            </w:pPr>
            <w:r w:rsidRPr="00B154AD">
              <w:rPr>
                <w:rFonts w:cs="Times New Roman"/>
                <w:sz w:val="22"/>
              </w:rPr>
              <w:t>+0.0086</w:t>
            </w:r>
          </w:p>
        </w:tc>
      </w:tr>
      <w:tr w:rsidR="000005F4" w:rsidRPr="00B154AD" w14:paraId="44073702" w14:textId="77777777" w:rsidTr="00B154AD">
        <w:tc>
          <w:tcPr>
            <w:tcW w:w="706" w:type="pct"/>
          </w:tcPr>
          <w:p w14:paraId="27B3CA4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16</w:t>
            </w:r>
          </w:p>
        </w:tc>
        <w:tc>
          <w:tcPr>
            <w:tcW w:w="882" w:type="pct"/>
          </w:tcPr>
          <w:p w14:paraId="37630D9C"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6E0DE605" w14:textId="77777777" w:rsidR="000005F4" w:rsidRPr="00B154AD" w:rsidRDefault="00000000" w:rsidP="001B3F77">
            <w:pPr>
              <w:spacing w:before="60" w:after="60" w:line="305" w:lineRule="auto"/>
              <w:rPr>
                <w:rFonts w:cs="Times New Roman"/>
                <w:sz w:val="22"/>
              </w:rPr>
            </w:pPr>
            <w:r w:rsidRPr="00B154AD">
              <w:rPr>
                <w:rFonts w:cs="Times New Roman"/>
                <w:sz w:val="22"/>
              </w:rPr>
              <w:t>0.7125</w:t>
            </w:r>
          </w:p>
        </w:tc>
        <w:tc>
          <w:tcPr>
            <w:tcW w:w="882" w:type="pct"/>
          </w:tcPr>
          <w:p w14:paraId="263E518B" w14:textId="77777777" w:rsidR="000005F4" w:rsidRPr="00B154AD" w:rsidRDefault="00000000" w:rsidP="001B3F77">
            <w:pPr>
              <w:spacing w:before="60" w:after="60" w:line="305" w:lineRule="auto"/>
              <w:rPr>
                <w:rFonts w:cs="Times New Roman"/>
                <w:sz w:val="22"/>
              </w:rPr>
            </w:pPr>
            <w:r w:rsidRPr="00B154AD">
              <w:rPr>
                <w:rFonts w:cs="Times New Roman"/>
                <w:sz w:val="22"/>
              </w:rPr>
              <w:t>93</w:t>
            </w:r>
          </w:p>
        </w:tc>
        <w:tc>
          <w:tcPr>
            <w:tcW w:w="882" w:type="pct"/>
          </w:tcPr>
          <w:p w14:paraId="3FCB018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0.7237</w:t>
            </w:r>
          </w:p>
        </w:tc>
        <w:tc>
          <w:tcPr>
            <w:tcW w:w="767" w:type="pct"/>
          </w:tcPr>
          <w:p w14:paraId="6A07B066" w14:textId="77777777" w:rsidR="000005F4" w:rsidRPr="00B154AD" w:rsidRDefault="00000000" w:rsidP="001B3F77">
            <w:pPr>
              <w:spacing w:before="60" w:after="60" w:line="305" w:lineRule="auto"/>
              <w:rPr>
                <w:rFonts w:cs="Times New Roman"/>
                <w:sz w:val="22"/>
              </w:rPr>
            </w:pPr>
            <w:r w:rsidRPr="00B154AD">
              <w:rPr>
                <w:rFonts w:cs="Times New Roman"/>
                <w:sz w:val="22"/>
              </w:rPr>
              <w:t>+0.0113</w:t>
            </w:r>
          </w:p>
        </w:tc>
      </w:tr>
      <w:tr w:rsidR="000005F4" w:rsidRPr="00B154AD" w14:paraId="105CFA21" w14:textId="77777777" w:rsidTr="00B154AD">
        <w:tc>
          <w:tcPr>
            <w:tcW w:w="706" w:type="pct"/>
          </w:tcPr>
          <w:p w14:paraId="63D62E87"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17</w:t>
            </w:r>
          </w:p>
        </w:tc>
        <w:tc>
          <w:tcPr>
            <w:tcW w:w="882" w:type="pct"/>
          </w:tcPr>
          <w:p w14:paraId="2AC3D2FA" w14:textId="77777777" w:rsidR="000005F4" w:rsidRPr="00B154AD" w:rsidRDefault="00000000" w:rsidP="001B3F77">
            <w:pPr>
              <w:spacing w:before="60" w:after="60" w:line="305" w:lineRule="auto"/>
              <w:rPr>
                <w:rFonts w:cs="Times New Roman"/>
                <w:sz w:val="22"/>
              </w:rPr>
            </w:pPr>
            <w:r w:rsidRPr="00B154AD">
              <w:rPr>
                <w:rFonts w:cs="Times New Roman"/>
                <w:sz w:val="22"/>
              </w:rPr>
              <w:t>73</w:t>
            </w:r>
          </w:p>
        </w:tc>
        <w:tc>
          <w:tcPr>
            <w:tcW w:w="882" w:type="pct"/>
          </w:tcPr>
          <w:p w14:paraId="358183CF" w14:textId="77777777" w:rsidR="000005F4" w:rsidRPr="00B154AD" w:rsidRDefault="00000000" w:rsidP="001B3F77">
            <w:pPr>
              <w:spacing w:before="60" w:after="60" w:line="305" w:lineRule="auto"/>
              <w:rPr>
                <w:rFonts w:cs="Times New Roman"/>
                <w:sz w:val="22"/>
              </w:rPr>
            </w:pPr>
            <w:r w:rsidRPr="00B154AD">
              <w:rPr>
                <w:rFonts w:cs="Times New Roman"/>
                <w:sz w:val="22"/>
              </w:rPr>
              <w:t>0.7274</w:t>
            </w:r>
          </w:p>
        </w:tc>
        <w:tc>
          <w:tcPr>
            <w:tcW w:w="882" w:type="pct"/>
          </w:tcPr>
          <w:p w14:paraId="44AA5E83"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56F897E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0.7301</w:t>
            </w:r>
          </w:p>
        </w:tc>
        <w:tc>
          <w:tcPr>
            <w:tcW w:w="767" w:type="pct"/>
          </w:tcPr>
          <w:p w14:paraId="19E8BB0F" w14:textId="77777777" w:rsidR="000005F4" w:rsidRPr="00B154AD" w:rsidRDefault="00000000" w:rsidP="001B3F77">
            <w:pPr>
              <w:spacing w:before="60" w:after="60" w:line="305" w:lineRule="auto"/>
              <w:rPr>
                <w:rFonts w:cs="Times New Roman"/>
                <w:sz w:val="22"/>
              </w:rPr>
            </w:pPr>
            <w:r w:rsidRPr="00B154AD">
              <w:rPr>
                <w:rFonts w:cs="Times New Roman"/>
                <w:sz w:val="22"/>
              </w:rPr>
              <w:t>+0.0027</w:t>
            </w:r>
          </w:p>
        </w:tc>
      </w:tr>
      <w:tr w:rsidR="000005F4" w:rsidRPr="00B154AD" w14:paraId="7B8E0702" w14:textId="77777777" w:rsidTr="00B154AD">
        <w:tc>
          <w:tcPr>
            <w:tcW w:w="706" w:type="pct"/>
          </w:tcPr>
          <w:p w14:paraId="59F488F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18</w:t>
            </w:r>
          </w:p>
        </w:tc>
        <w:tc>
          <w:tcPr>
            <w:tcW w:w="882" w:type="pct"/>
          </w:tcPr>
          <w:p w14:paraId="153883A5" w14:textId="77777777" w:rsidR="000005F4" w:rsidRPr="00B154AD" w:rsidRDefault="00000000" w:rsidP="001B3F77">
            <w:pPr>
              <w:spacing w:before="60" w:after="60" w:line="305" w:lineRule="auto"/>
              <w:rPr>
                <w:rFonts w:cs="Times New Roman"/>
                <w:sz w:val="22"/>
              </w:rPr>
            </w:pPr>
            <w:r w:rsidRPr="00B154AD">
              <w:rPr>
                <w:rFonts w:cs="Times New Roman"/>
                <w:sz w:val="22"/>
              </w:rPr>
              <w:t>94</w:t>
            </w:r>
          </w:p>
        </w:tc>
        <w:tc>
          <w:tcPr>
            <w:tcW w:w="882" w:type="pct"/>
          </w:tcPr>
          <w:p w14:paraId="341EFEB9" w14:textId="77777777" w:rsidR="000005F4" w:rsidRPr="00B154AD" w:rsidRDefault="00000000" w:rsidP="001B3F77">
            <w:pPr>
              <w:spacing w:before="60" w:after="60" w:line="305" w:lineRule="auto"/>
              <w:rPr>
                <w:rFonts w:cs="Times New Roman"/>
                <w:sz w:val="22"/>
              </w:rPr>
            </w:pPr>
            <w:r w:rsidRPr="00B154AD">
              <w:rPr>
                <w:rFonts w:cs="Times New Roman"/>
                <w:sz w:val="22"/>
              </w:rPr>
              <w:t>0.7022</w:t>
            </w:r>
          </w:p>
        </w:tc>
        <w:tc>
          <w:tcPr>
            <w:tcW w:w="882" w:type="pct"/>
          </w:tcPr>
          <w:p w14:paraId="241ED860" w14:textId="77777777" w:rsidR="000005F4" w:rsidRPr="00B154AD" w:rsidRDefault="00000000" w:rsidP="001B3F77">
            <w:pPr>
              <w:spacing w:before="60" w:after="60" w:line="305" w:lineRule="auto"/>
              <w:rPr>
                <w:rFonts w:cs="Times New Roman"/>
                <w:sz w:val="22"/>
              </w:rPr>
            </w:pPr>
            <w:r w:rsidRPr="00B154AD">
              <w:rPr>
                <w:rFonts w:cs="Times New Roman"/>
                <w:sz w:val="22"/>
              </w:rPr>
              <w:t>47</w:t>
            </w:r>
          </w:p>
        </w:tc>
        <w:tc>
          <w:tcPr>
            <w:tcW w:w="882" w:type="pct"/>
          </w:tcPr>
          <w:p w14:paraId="4E5F943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0.7082</w:t>
            </w:r>
          </w:p>
        </w:tc>
        <w:tc>
          <w:tcPr>
            <w:tcW w:w="767" w:type="pct"/>
          </w:tcPr>
          <w:p w14:paraId="43C51A48" w14:textId="77777777" w:rsidR="000005F4" w:rsidRPr="00B154AD" w:rsidRDefault="00000000" w:rsidP="001B3F77">
            <w:pPr>
              <w:spacing w:before="60" w:after="60" w:line="305" w:lineRule="auto"/>
              <w:rPr>
                <w:rFonts w:cs="Times New Roman"/>
                <w:sz w:val="22"/>
              </w:rPr>
            </w:pPr>
            <w:r w:rsidRPr="00B154AD">
              <w:rPr>
                <w:rFonts w:cs="Times New Roman"/>
                <w:sz w:val="22"/>
              </w:rPr>
              <w:t>+0.0060</w:t>
            </w:r>
          </w:p>
        </w:tc>
      </w:tr>
      <w:tr w:rsidR="000005F4" w:rsidRPr="00B154AD" w14:paraId="1F07C563" w14:textId="77777777" w:rsidTr="00B154AD">
        <w:tc>
          <w:tcPr>
            <w:tcW w:w="706" w:type="pct"/>
          </w:tcPr>
          <w:p w14:paraId="12AFC32D"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19</w:t>
            </w:r>
          </w:p>
        </w:tc>
        <w:tc>
          <w:tcPr>
            <w:tcW w:w="882" w:type="pct"/>
          </w:tcPr>
          <w:p w14:paraId="7BDF5B1A" w14:textId="77777777" w:rsidR="000005F4" w:rsidRPr="00B154AD" w:rsidRDefault="00000000" w:rsidP="001B3F77">
            <w:pPr>
              <w:spacing w:before="60" w:after="60" w:line="305" w:lineRule="auto"/>
              <w:rPr>
                <w:rFonts w:cs="Times New Roman"/>
                <w:sz w:val="22"/>
              </w:rPr>
            </w:pPr>
            <w:r w:rsidRPr="00B154AD">
              <w:rPr>
                <w:rFonts w:cs="Times New Roman"/>
                <w:sz w:val="22"/>
              </w:rPr>
              <w:t>71</w:t>
            </w:r>
          </w:p>
        </w:tc>
        <w:tc>
          <w:tcPr>
            <w:tcW w:w="882" w:type="pct"/>
          </w:tcPr>
          <w:p w14:paraId="42B6F8C5" w14:textId="77777777" w:rsidR="000005F4" w:rsidRPr="00B154AD" w:rsidRDefault="00000000" w:rsidP="001B3F77">
            <w:pPr>
              <w:spacing w:before="60" w:after="60" w:line="305" w:lineRule="auto"/>
              <w:rPr>
                <w:rFonts w:cs="Times New Roman"/>
                <w:sz w:val="22"/>
              </w:rPr>
            </w:pPr>
            <w:r w:rsidRPr="00B154AD">
              <w:rPr>
                <w:rFonts w:cs="Times New Roman"/>
                <w:sz w:val="22"/>
              </w:rPr>
              <w:t>0.7136</w:t>
            </w:r>
          </w:p>
        </w:tc>
        <w:tc>
          <w:tcPr>
            <w:tcW w:w="882" w:type="pct"/>
          </w:tcPr>
          <w:p w14:paraId="00726F05" w14:textId="77777777" w:rsidR="000005F4" w:rsidRPr="00B154AD" w:rsidRDefault="00000000" w:rsidP="001B3F77">
            <w:pPr>
              <w:spacing w:before="60" w:after="60" w:line="305" w:lineRule="auto"/>
              <w:rPr>
                <w:rFonts w:cs="Times New Roman"/>
                <w:sz w:val="22"/>
              </w:rPr>
            </w:pPr>
            <w:r w:rsidRPr="00B154AD">
              <w:rPr>
                <w:rFonts w:cs="Times New Roman"/>
                <w:sz w:val="22"/>
              </w:rPr>
              <w:t>91</w:t>
            </w:r>
          </w:p>
        </w:tc>
        <w:tc>
          <w:tcPr>
            <w:tcW w:w="882" w:type="pct"/>
          </w:tcPr>
          <w:p w14:paraId="4119B0F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0.7195</w:t>
            </w:r>
          </w:p>
        </w:tc>
        <w:tc>
          <w:tcPr>
            <w:tcW w:w="767" w:type="pct"/>
          </w:tcPr>
          <w:p w14:paraId="11A5C1C8" w14:textId="77777777" w:rsidR="000005F4" w:rsidRPr="00B154AD" w:rsidRDefault="00000000" w:rsidP="001B3F77">
            <w:pPr>
              <w:spacing w:before="60" w:after="60" w:line="305" w:lineRule="auto"/>
              <w:rPr>
                <w:rFonts w:cs="Times New Roman"/>
                <w:sz w:val="22"/>
              </w:rPr>
            </w:pPr>
            <w:r w:rsidRPr="00B154AD">
              <w:rPr>
                <w:rFonts w:cs="Times New Roman"/>
                <w:sz w:val="22"/>
              </w:rPr>
              <w:t>+0.0059</w:t>
            </w:r>
          </w:p>
        </w:tc>
      </w:tr>
    </w:tbl>
    <w:p w14:paraId="082C357E"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3.3. Nhận xét và giới hạn thống kê</w:t>
      </w:r>
    </w:p>
    <w:p w14:paraId="230CE40A" w14:textId="77777777" w:rsidR="005B1601" w:rsidRPr="003C6452" w:rsidRDefault="00000000" w:rsidP="001B3F77">
      <w:pPr>
        <w:spacing w:after="60" w:line="305" w:lineRule="auto"/>
        <w:ind w:firstLine="425"/>
        <w:jc w:val="both"/>
        <w:rPr>
          <w:szCs w:val="26"/>
        </w:rPr>
      </w:pPr>
      <w:r w:rsidRPr="003C6452">
        <w:rPr>
          <w:szCs w:val="26"/>
        </w:rPr>
        <w:t xml:space="preserve">Điểm chính: TSVM ổn định hơn rõ rệt, còn độ chính xác trung bình mới ở mức xu hướng. Độ lệch chuẩn Mask mAP@50-95 giảm từ 0.0118 xuống 0.0072, kiểm định Levene cho p = 0.026, nên mức giảm phân tán có ý nghĩa thống kê. Mask mAP@50-95 tăng 0.0043 với p = 0.061, kiểm định Wilcoxon cho p = 0.070: gần ngưỡng nhưng </w:t>
      </w:r>
      <w:proofErr w:type="spellStart"/>
      <w:r w:rsidRPr="003C6452">
        <w:rPr>
          <w:szCs w:val="26"/>
        </w:rPr>
        <w:t>chưa</w:t>
      </w:r>
      <w:proofErr w:type="spellEnd"/>
      <w:r w:rsidRPr="003C6452">
        <w:rPr>
          <w:szCs w:val="26"/>
        </w:rPr>
        <w:t xml:space="preserve"> </w:t>
      </w:r>
      <w:proofErr w:type="spellStart"/>
      <w:r w:rsidRPr="003C6452">
        <w:rPr>
          <w:szCs w:val="26"/>
        </w:rPr>
        <w:t>đủ</w:t>
      </w:r>
      <w:proofErr w:type="spellEnd"/>
      <w:r w:rsidRPr="003C6452">
        <w:rPr>
          <w:szCs w:val="26"/>
        </w:rPr>
        <w:t xml:space="preserve"> </w:t>
      </w:r>
      <w:proofErr w:type="spellStart"/>
      <w:r w:rsidRPr="003C6452">
        <w:rPr>
          <w:szCs w:val="26"/>
        </w:rPr>
        <w:t>bằng</w:t>
      </w:r>
      <w:proofErr w:type="spellEnd"/>
      <w:r w:rsidRPr="003C6452">
        <w:rPr>
          <w:szCs w:val="26"/>
        </w:rPr>
        <w:t xml:space="preserve"> </w:t>
      </w:r>
      <w:proofErr w:type="spellStart"/>
      <w:r w:rsidRPr="003C6452">
        <w:rPr>
          <w:szCs w:val="26"/>
        </w:rPr>
        <w:t>chứng</w:t>
      </w:r>
      <w:proofErr w:type="spellEnd"/>
      <w:r w:rsidRPr="003C6452">
        <w:rPr>
          <w:szCs w:val="26"/>
        </w:rPr>
        <w:t xml:space="preserve"> ở </w:t>
      </w:r>
      <w:proofErr w:type="spellStart"/>
      <w:r w:rsidRPr="003C6452">
        <w:rPr>
          <w:szCs w:val="26"/>
        </w:rPr>
        <w:t>mức</w:t>
      </w:r>
      <w:proofErr w:type="spellEnd"/>
      <w:r w:rsidRPr="003C6452">
        <w:rPr>
          <w:szCs w:val="26"/>
        </w:rPr>
        <w:t xml:space="preserve"> 0.05.</w:t>
      </w:r>
    </w:p>
    <w:p w14:paraId="40950F20" w14:textId="77777777" w:rsidR="005B1601" w:rsidRPr="003C6452" w:rsidRDefault="00000000" w:rsidP="001B3F77">
      <w:pPr>
        <w:spacing w:after="60" w:line="305" w:lineRule="auto"/>
        <w:ind w:firstLine="425"/>
        <w:jc w:val="both"/>
        <w:rPr>
          <w:szCs w:val="26"/>
        </w:rPr>
      </w:pPr>
      <w:r w:rsidRPr="003C6452">
        <w:rPr>
          <w:szCs w:val="26"/>
        </w:rPr>
        <w:lastRenderedPageBreak/>
        <w:t>Mất mát phân đoạn kiểm định giảm 2.64%, từ 1.2663 xuống 1.2329, với p = 0.155; độ lệch chuẩn giảm 51.3%, Levene p = 0.019. Các chỉ số còn lại có p &gt; 0.2; Mask Recall gần như không đổi.</w:t>
      </w:r>
    </w:p>
    <w:p w14:paraId="3172210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4. MA TRẬN NHẦM LẪN VÀ GIỚI HẠN DỮ LIỆU</w:t>
      </w:r>
    </w:p>
    <w:p w14:paraId="0269102A" w14:textId="77777777" w:rsidR="00354BBD" w:rsidRPr="003C6452" w:rsidRDefault="00000000" w:rsidP="006E202A">
      <w:pPr>
        <w:spacing w:after="60" w:line="305" w:lineRule="auto"/>
        <w:ind w:firstLine="425"/>
        <w:jc w:val="both"/>
        <w:rPr>
          <w:bCs/>
        </w:rPr>
      </w:pPr>
      <w:r w:rsidRPr="003C6452">
        <w:rPr>
          <w:bCs/>
          <w:szCs w:val="26"/>
        </w:rPr>
        <w:t xml:space="preserve">Số liệu được đọc từ ảnh ma trận nhầm lẫn của 40 lượt chạy và đã kiểm tra chéo. Bảng chỉ dùng để mô tả, </w:t>
      </w:r>
      <w:proofErr w:type="spellStart"/>
      <w:r w:rsidRPr="003C6452">
        <w:rPr>
          <w:bCs/>
          <w:szCs w:val="26"/>
        </w:rPr>
        <w:t>chưa</w:t>
      </w:r>
      <w:proofErr w:type="spellEnd"/>
      <w:r w:rsidRPr="003C6452">
        <w:rPr>
          <w:bCs/>
          <w:szCs w:val="26"/>
        </w:rPr>
        <w:t xml:space="preserve"> </w:t>
      </w:r>
      <w:proofErr w:type="spellStart"/>
      <w:r w:rsidRPr="003C6452">
        <w:rPr>
          <w:bCs/>
          <w:szCs w:val="26"/>
        </w:rPr>
        <w:t>dùng</w:t>
      </w:r>
      <w:proofErr w:type="spellEnd"/>
      <w:r w:rsidRPr="003C6452">
        <w:rPr>
          <w:bCs/>
          <w:szCs w:val="26"/>
        </w:rPr>
        <w:t xml:space="preserve"> </w:t>
      </w:r>
      <w:proofErr w:type="spellStart"/>
      <w:r w:rsidRPr="003C6452">
        <w:rPr>
          <w:bCs/>
          <w:szCs w:val="26"/>
        </w:rPr>
        <w:t>làm</w:t>
      </w:r>
      <w:proofErr w:type="spellEnd"/>
      <w:r w:rsidRPr="003C6452">
        <w:rPr>
          <w:bCs/>
          <w:szCs w:val="26"/>
        </w:rPr>
        <w:t xml:space="preserve"> </w:t>
      </w:r>
      <w:proofErr w:type="spellStart"/>
      <w:r w:rsidRPr="003C6452">
        <w:rPr>
          <w:bCs/>
          <w:szCs w:val="26"/>
        </w:rPr>
        <w:t>kết</w:t>
      </w:r>
      <w:proofErr w:type="spellEnd"/>
      <w:r w:rsidRPr="003C6452">
        <w:rPr>
          <w:bCs/>
          <w:szCs w:val="26"/>
        </w:rPr>
        <w:t xml:space="preserve"> </w:t>
      </w:r>
      <w:proofErr w:type="spellStart"/>
      <w:r w:rsidRPr="003C6452">
        <w:rPr>
          <w:bCs/>
          <w:szCs w:val="26"/>
        </w:rPr>
        <w:t>luận</w:t>
      </w:r>
      <w:proofErr w:type="spellEnd"/>
      <w:r w:rsidRPr="003C6452">
        <w:rPr>
          <w:bCs/>
          <w:szCs w:val="26"/>
        </w:rPr>
        <w:t xml:space="preserve"> </w:t>
      </w:r>
      <w:proofErr w:type="spellStart"/>
      <w:r w:rsidRPr="003C6452">
        <w:rPr>
          <w:bCs/>
          <w:szCs w:val="26"/>
        </w:rPr>
        <w:t>lâm</w:t>
      </w:r>
      <w:proofErr w:type="spellEnd"/>
      <w:r w:rsidRPr="003C6452">
        <w:rPr>
          <w:bCs/>
          <w:szCs w:val="26"/>
        </w:rPr>
        <w:t xml:space="preserve"> </w:t>
      </w:r>
      <w:proofErr w:type="spellStart"/>
      <w:r w:rsidRPr="003C6452">
        <w:rPr>
          <w:bCs/>
          <w:szCs w:val="26"/>
        </w:rPr>
        <w:t>sàng</w:t>
      </w:r>
      <w:proofErr w:type="spellEnd"/>
      <w:r w:rsidRPr="003C6452">
        <w:rPr>
          <w:bCs/>
          <w:szCs w:val="26"/>
        </w:rPr>
        <w:t>.</w:t>
      </w:r>
    </w:p>
    <w:p w14:paraId="139DC4D9" w14:textId="77777777" w:rsidR="0085689D" w:rsidRDefault="00000000" w:rsidP="001B3F77">
      <w:pPr>
        <w:spacing w:after="60" w:line="305" w:lineRule="auto"/>
        <w:ind w:firstLine="425"/>
        <w:rPr>
          <w:bCs/>
          <w:szCs w:val="26"/>
        </w:rPr>
      </w:pPr>
      <w:r w:rsidRPr="003C6452">
        <w:rPr>
          <w:bCs/>
          <w:szCs w:val="26"/>
        </w:rPr>
        <w:t xml:space="preserve">Tập kiểm định gồm 120 ảnh polyp với 127 nhãn tổn thương và 40 ảnh nền. Số phát hiện đúng và bỏ sót được đếm theo nhãn tổn thương; báo động giả FP được đếm theo dự đoán không khớp polyp nào. </w:t>
      </w:r>
    </w:p>
    <w:p w14:paraId="2695650B" w14:textId="77777777" w:rsidR="005B1601" w:rsidRPr="003C6452" w:rsidRDefault="00000000" w:rsidP="001B3F77">
      <w:pPr>
        <w:spacing w:after="60" w:line="305" w:lineRule="auto"/>
        <w:ind w:firstLine="425"/>
        <w:rPr>
          <w:bCs/>
          <w:szCs w:val="26"/>
        </w:rPr>
      </w:pPr>
      <w:proofErr w:type="spellStart"/>
      <w:r w:rsidRPr="006E202A">
        <w:rPr>
          <w:b/>
          <w:szCs w:val="26"/>
        </w:rPr>
        <w:t>Điểm</w:t>
      </w:r>
      <w:proofErr w:type="spellEnd"/>
      <w:r w:rsidRPr="006E202A">
        <w:rPr>
          <w:b/>
          <w:szCs w:val="26"/>
        </w:rPr>
        <w:t xml:space="preserve"> </w:t>
      </w:r>
      <w:proofErr w:type="spellStart"/>
      <w:r w:rsidRPr="006E202A">
        <w:rPr>
          <w:b/>
          <w:szCs w:val="26"/>
        </w:rPr>
        <w:t>chính</w:t>
      </w:r>
      <w:proofErr w:type="spellEnd"/>
      <w:r w:rsidRPr="006E202A">
        <w:rPr>
          <w:b/>
          <w:szCs w:val="26"/>
        </w:rPr>
        <w:t>:</w:t>
      </w:r>
      <w:r w:rsidRPr="003C6452">
        <w:rPr>
          <w:bCs/>
          <w:szCs w:val="26"/>
        </w:rPr>
        <w:t xml:space="preserve"> </w:t>
      </w:r>
      <w:proofErr w:type="spellStart"/>
      <w:r w:rsidRPr="003C6452">
        <w:rPr>
          <w:bCs/>
          <w:szCs w:val="26"/>
        </w:rPr>
        <w:t>hai</w:t>
      </w:r>
      <w:proofErr w:type="spellEnd"/>
      <w:r w:rsidRPr="003C6452">
        <w:rPr>
          <w:bCs/>
          <w:szCs w:val="26"/>
        </w:rPr>
        <w:t xml:space="preserve"> </w:t>
      </w:r>
      <w:proofErr w:type="spellStart"/>
      <w:r w:rsidRPr="003C6452">
        <w:rPr>
          <w:bCs/>
          <w:szCs w:val="26"/>
        </w:rPr>
        <w:t>mô</w:t>
      </w:r>
      <w:proofErr w:type="spellEnd"/>
      <w:r w:rsidRPr="003C6452">
        <w:rPr>
          <w:bCs/>
          <w:szCs w:val="26"/>
        </w:rPr>
        <w:t xml:space="preserve"> hình gần như ngang nhau; TSVM có ít hơn 0.7 FP trung bình nhưng chênh lệch không có ý nghĩa thống kê, p = 0.48.</w:t>
      </w:r>
    </w:p>
    <w:p w14:paraId="4C5227EB" w14:textId="77777777" w:rsidR="005B1601" w:rsidRPr="006E202A" w:rsidRDefault="00000000" w:rsidP="001B3F77">
      <w:pPr>
        <w:pStyle w:val="Chuthich"/>
        <w:keepNext/>
        <w:spacing w:after="60" w:line="305" w:lineRule="auto"/>
        <w:rPr>
          <w:i/>
          <w:iCs/>
          <w:sz w:val="26"/>
          <w:szCs w:val="26"/>
        </w:rPr>
      </w:pPr>
      <w:proofErr w:type="spellStart"/>
      <w:r w:rsidRPr="006E202A">
        <w:rPr>
          <w:i/>
          <w:iCs/>
          <w:sz w:val="26"/>
          <w:szCs w:val="26"/>
        </w:rPr>
        <w:t>Bảng</w:t>
      </w:r>
      <w:proofErr w:type="spellEnd"/>
      <w:r w:rsidRPr="006E202A">
        <w:rPr>
          <w:i/>
          <w:iCs/>
          <w:sz w:val="26"/>
          <w:szCs w:val="26"/>
        </w:rPr>
        <w:t xml:space="preserve"> 5. Tổng hợp số phát hiện đúng, bỏ sót và báo động giả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left w:w="80" w:type="dxa"/>
          <w:bottom w:w="65" w:type="dxa"/>
          <w:right w:w="80" w:type="dxa"/>
        </w:tblCellMar>
        <w:tblLook w:val="04A0" w:firstRow="1" w:lastRow="0" w:firstColumn="1" w:lastColumn="0" w:noHBand="0" w:noVBand="1"/>
      </w:tblPr>
      <w:tblGrid>
        <w:gridCol w:w="2548"/>
        <w:gridCol w:w="2140"/>
        <w:gridCol w:w="2140"/>
        <w:gridCol w:w="1837"/>
      </w:tblGrid>
      <w:tr w:rsidR="000005F4" w:rsidRPr="00B154AD" w14:paraId="413B3941" w14:textId="77777777" w:rsidTr="00B154AD">
        <w:trPr>
          <w:cantSplit/>
          <w:tblHeader/>
          <w:jc w:val="center"/>
        </w:trPr>
        <w:tc>
          <w:tcPr>
            <w:tcW w:w="1470" w:type="pct"/>
            <w:shd w:val="clear" w:color="auto" w:fill="EDEDED"/>
          </w:tcPr>
          <w:p w14:paraId="06D242CF" w14:textId="77777777" w:rsidR="000005F4" w:rsidRPr="00B154AD" w:rsidRDefault="00000000" w:rsidP="001B3F77">
            <w:pPr>
              <w:spacing w:before="60" w:after="60" w:line="305" w:lineRule="auto"/>
              <w:jc w:val="center"/>
              <w:rPr>
                <w:sz w:val="22"/>
              </w:rPr>
            </w:pPr>
            <w:proofErr w:type="spellStart"/>
            <w:r w:rsidRPr="00B154AD">
              <w:rPr>
                <w:b/>
                <w:sz w:val="22"/>
              </w:rPr>
              <w:t>Chỉ</w:t>
            </w:r>
            <w:proofErr w:type="spellEnd"/>
            <w:r w:rsidRPr="00B154AD">
              <w:rPr>
                <w:b/>
                <w:sz w:val="22"/>
              </w:rPr>
              <w:t xml:space="preserve"> </w:t>
            </w:r>
            <w:proofErr w:type="spellStart"/>
            <w:r w:rsidRPr="00B154AD">
              <w:rPr>
                <w:b/>
                <w:sz w:val="22"/>
              </w:rPr>
              <w:t>số</w:t>
            </w:r>
            <w:proofErr w:type="spellEnd"/>
          </w:p>
        </w:tc>
        <w:tc>
          <w:tcPr>
            <w:tcW w:w="1235" w:type="pct"/>
            <w:shd w:val="clear" w:color="auto" w:fill="EDEDED"/>
          </w:tcPr>
          <w:p w14:paraId="4B59A9E8"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EDEDED"/>
          </w:tcPr>
          <w:p w14:paraId="49D817A6" w14:textId="77777777" w:rsidR="000005F4" w:rsidRPr="00B154AD" w:rsidRDefault="00000000" w:rsidP="001B3F77">
            <w:pPr>
              <w:spacing w:before="60" w:after="60" w:line="305" w:lineRule="auto"/>
              <w:jc w:val="center"/>
              <w:rPr>
                <w:sz w:val="22"/>
              </w:rPr>
            </w:pPr>
            <w:r w:rsidRPr="00B154AD">
              <w:rPr>
                <w:b/>
                <w:sz w:val="22"/>
              </w:rPr>
              <w:t>TSVM</w:t>
            </w:r>
          </w:p>
        </w:tc>
        <w:tc>
          <w:tcPr>
            <w:tcW w:w="1061" w:type="pct"/>
            <w:shd w:val="clear" w:color="auto" w:fill="EDEDED"/>
          </w:tcPr>
          <w:p w14:paraId="02102A81" w14:textId="77777777" w:rsidR="000005F4" w:rsidRPr="00B154AD" w:rsidRDefault="00000000" w:rsidP="001B3F77">
            <w:pPr>
              <w:spacing w:before="60" w:after="60" w:line="305" w:lineRule="auto"/>
              <w:jc w:val="center"/>
              <w:rPr>
                <w:sz w:val="22"/>
              </w:rPr>
            </w:pPr>
            <w:r w:rsidRPr="00B154AD">
              <w:rPr>
                <w:b/>
                <w:sz w:val="22"/>
              </w:rPr>
              <w:t>Δ</w:t>
            </w:r>
          </w:p>
        </w:tc>
      </w:tr>
      <w:tr w:rsidR="000005F4" w:rsidRPr="00B154AD" w14:paraId="636A4320" w14:textId="77777777" w:rsidTr="00B154AD">
        <w:trPr>
          <w:cantSplit/>
          <w:jc w:val="center"/>
        </w:trPr>
        <w:tc>
          <w:tcPr>
            <w:tcW w:w="1470" w:type="pct"/>
          </w:tcPr>
          <w:p w14:paraId="18105AC5" w14:textId="77777777" w:rsidR="000005F4" w:rsidRPr="006E202A" w:rsidRDefault="00000000" w:rsidP="001B3F77">
            <w:pPr>
              <w:spacing w:before="60" w:after="60" w:line="305" w:lineRule="auto"/>
              <w:rPr>
                <w:b/>
                <w:bCs/>
                <w:sz w:val="22"/>
              </w:rPr>
            </w:pPr>
            <w:r w:rsidRPr="006E202A">
              <w:rPr>
                <w:b/>
                <w:bCs/>
                <w:sz w:val="22"/>
              </w:rPr>
              <w:t>Phát hiện đúng TP</w:t>
            </w:r>
          </w:p>
        </w:tc>
        <w:tc>
          <w:tcPr>
            <w:tcW w:w="1235" w:type="pct"/>
          </w:tcPr>
          <w:p w14:paraId="4676EE1D" w14:textId="77777777" w:rsidR="000005F4" w:rsidRPr="00B154AD" w:rsidRDefault="00000000" w:rsidP="001B3F77">
            <w:pPr>
              <w:spacing w:before="60" w:after="60" w:line="305" w:lineRule="auto"/>
              <w:rPr>
                <w:sz w:val="22"/>
              </w:rPr>
            </w:pPr>
            <w:r w:rsidRPr="00B154AD">
              <w:rPr>
                <w:sz w:val="22"/>
              </w:rPr>
              <w:t>110.5 ± 2.9</w:t>
            </w:r>
          </w:p>
        </w:tc>
        <w:tc>
          <w:tcPr>
            <w:tcW w:w="1235" w:type="pct"/>
          </w:tcPr>
          <w:p w14:paraId="5B99B15D" w14:textId="77777777" w:rsidR="000005F4" w:rsidRPr="00B154AD" w:rsidRDefault="00000000" w:rsidP="001B3F77">
            <w:pPr>
              <w:spacing w:before="60" w:after="60" w:line="305" w:lineRule="auto"/>
              <w:rPr>
                <w:sz w:val="22"/>
              </w:rPr>
            </w:pPr>
            <w:r w:rsidRPr="00B154AD">
              <w:rPr>
                <w:sz w:val="22"/>
              </w:rPr>
              <w:t>110.7 ± 1.9</w:t>
            </w:r>
          </w:p>
        </w:tc>
        <w:tc>
          <w:tcPr>
            <w:tcW w:w="1061" w:type="pct"/>
          </w:tcPr>
          <w:p w14:paraId="32362D07" w14:textId="77777777" w:rsidR="000005F4" w:rsidRPr="00B154AD" w:rsidRDefault="00000000" w:rsidP="001B3F77">
            <w:pPr>
              <w:spacing w:before="60" w:after="60" w:line="305" w:lineRule="auto"/>
              <w:rPr>
                <w:sz w:val="22"/>
              </w:rPr>
            </w:pPr>
            <w:r w:rsidRPr="00B154AD">
              <w:rPr>
                <w:sz w:val="22"/>
              </w:rPr>
              <w:t>+0.1 ca</w:t>
            </w:r>
          </w:p>
        </w:tc>
      </w:tr>
      <w:tr w:rsidR="000005F4" w:rsidRPr="00B154AD" w14:paraId="762015F1" w14:textId="77777777" w:rsidTr="00B154AD">
        <w:trPr>
          <w:cantSplit/>
          <w:jc w:val="center"/>
        </w:trPr>
        <w:tc>
          <w:tcPr>
            <w:tcW w:w="1470" w:type="pct"/>
          </w:tcPr>
          <w:p w14:paraId="7E9E1DCE" w14:textId="77777777" w:rsidR="000005F4" w:rsidRPr="006E202A" w:rsidRDefault="00000000" w:rsidP="001B3F77">
            <w:pPr>
              <w:spacing w:before="60" w:after="60" w:line="305" w:lineRule="auto"/>
              <w:rPr>
                <w:b/>
                <w:bCs/>
                <w:sz w:val="22"/>
              </w:rPr>
            </w:pPr>
            <w:r w:rsidRPr="006E202A">
              <w:rPr>
                <w:b/>
                <w:bCs/>
                <w:sz w:val="22"/>
              </w:rPr>
              <w:t>Bỏ sót FN</w:t>
            </w:r>
          </w:p>
        </w:tc>
        <w:tc>
          <w:tcPr>
            <w:tcW w:w="1235" w:type="pct"/>
          </w:tcPr>
          <w:p w14:paraId="12EA595B" w14:textId="77777777" w:rsidR="000005F4" w:rsidRPr="00B154AD" w:rsidRDefault="00000000" w:rsidP="001B3F77">
            <w:pPr>
              <w:spacing w:before="60" w:after="60" w:line="305" w:lineRule="auto"/>
              <w:rPr>
                <w:sz w:val="22"/>
              </w:rPr>
            </w:pPr>
            <w:r w:rsidRPr="00B154AD">
              <w:rPr>
                <w:sz w:val="22"/>
              </w:rPr>
              <w:t>16.4 ± 2.9</w:t>
            </w:r>
          </w:p>
        </w:tc>
        <w:tc>
          <w:tcPr>
            <w:tcW w:w="1235" w:type="pct"/>
          </w:tcPr>
          <w:p w14:paraId="4372B2BA" w14:textId="77777777" w:rsidR="000005F4" w:rsidRPr="00B154AD" w:rsidRDefault="00000000" w:rsidP="001B3F77">
            <w:pPr>
              <w:spacing w:before="60" w:after="60" w:line="305" w:lineRule="auto"/>
              <w:rPr>
                <w:sz w:val="22"/>
              </w:rPr>
            </w:pPr>
            <w:r w:rsidRPr="00B154AD">
              <w:rPr>
                <w:sz w:val="22"/>
              </w:rPr>
              <w:t>16.4 ± 1.9</w:t>
            </w:r>
          </w:p>
        </w:tc>
        <w:tc>
          <w:tcPr>
            <w:tcW w:w="1061" w:type="pct"/>
          </w:tcPr>
          <w:p w14:paraId="223F6C07" w14:textId="77777777" w:rsidR="000005F4" w:rsidRPr="00B154AD" w:rsidRDefault="00000000" w:rsidP="001B3F77">
            <w:pPr>
              <w:spacing w:before="60" w:after="60" w:line="305" w:lineRule="auto"/>
              <w:rPr>
                <w:sz w:val="22"/>
              </w:rPr>
            </w:pPr>
            <w:r w:rsidRPr="00B154AD">
              <w:rPr>
                <w:sz w:val="22"/>
              </w:rPr>
              <w:t>-0.1 ca</w:t>
            </w:r>
          </w:p>
        </w:tc>
      </w:tr>
      <w:tr w:rsidR="000005F4" w:rsidRPr="00B154AD" w14:paraId="20A85F44" w14:textId="77777777" w:rsidTr="00B154AD">
        <w:trPr>
          <w:cantSplit/>
          <w:jc w:val="center"/>
        </w:trPr>
        <w:tc>
          <w:tcPr>
            <w:tcW w:w="1470" w:type="pct"/>
          </w:tcPr>
          <w:p w14:paraId="47F6B0BE" w14:textId="77777777" w:rsidR="000005F4" w:rsidRPr="006E202A" w:rsidRDefault="00000000" w:rsidP="001B3F77">
            <w:pPr>
              <w:spacing w:before="60" w:after="60" w:line="305" w:lineRule="auto"/>
              <w:rPr>
                <w:b/>
                <w:bCs/>
                <w:sz w:val="22"/>
              </w:rPr>
            </w:pPr>
            <w:r w:rsidRPr="006E202A">
              <w:rPr>
                <w:b/>
                <w:bCs/>
                <w:sz w:val="22"/>
              </w:rPr>
              <w:t>Báo động giả FP</w:t>
            </w:r>
          </w:p>
        </w:tc>
        <w:tc>
          <w:tcPr>
            <w:tcW w:w="1235" w:type="pct"/>
          </w:tcPr>
          <w:p w14:paraId="5DE73BF8" w14:textId="77777777" w:rsidR="000005F4" w:rsidRPr="00B154AD" w:rsidRDefault="00000000" w:rsidP="001B3F77">
            <w:pPr>
              <w:spacing w:before="60" w:after="60" w:line="305" w:lineRule="auto"/>
              <w:rPr>
                <w:sz w:val="22"/>
              </w:rPr>
            </w:pPr>
            <w:r w:rsidRPr="00B154AD">
              <w:rPr>
                <w:sz w:val="22"/>
              </w:rPr>
              <w:t>16.4 ± 3.4</w:t>
            </w:r>
          </w:p>
        </w:tc>
        <w:tc>
          <w:tcPr>
            <w:tcW w:w="1235" w:type="pct"/>
          </w:tcPr>
          <w:p w14:paraId="0AF475DC" w14:textId="77777777" w:rsidR="000005F4" w:rsidRPr="00B154AD" w:rsidRDefault="00000000" w:rsidP="001B3F77">
            <w:pPr>
              <w:spacing w:before="60" w:after="60" w:line="305" w:lineRule="auto"/>
              <w:rPr>
                <w:sz w:val="22"/>
              </w:rPr>
            </w:pPr>
            <w:r w:rsidRPr="00B154AD">
              <w:rPr>
                <w:sz w:val="22"/>
              </w:rPr>
              <w:t>15.8 ± 3.0</w:t>
            </w:r>
          </w:p>
        </w:tc>
        <w:tc>
          <w:tcPr>
            <w:tcW w:w="1061" w:type="pct"/>
          </w:tcPr>
          <w:p w14:paraId="5F5A2773" w14:textId="77777777" w:rsidR="000005F4" w:rsidRPr="00B154AD" w:rsidRDefault="00000000" w:rsidP="001B3F77">
            <w:pPr>
              <w:spacing w:before="60" w:after="60" w:line="305" w:lineRule="auto"/>
              <w:rPr>
                <w:sz w:val="22"/>
              </w:rPr>
            </w:pPr>
            <w:r w:rsidRPr="00B154AD">
              <w:rPr>
                <w:sz w:val="22"/>
              </w:rPr>
              <w:t>-0.7 ca</w:t>
            </w:r>
          </w:p>
        </w:tc>
      </w:tr>
      <w:tr w:rsidR="000005F4" w:rsidRPr="00B154AD" w14:paraId="39E587CB" w14:textId="77777777" w:rsidTr="00B154AD">
        <w:trPr>
          <w:cantSplit/>
          <w:jc w:val="center"/>
        </w:trPr>
        <w:tc>
          <w:tcPr>
            <w:tcW w:w="1470" w:type="pct"/>
          </w:tcPr>
          <w:p w14:paraId="765B6A2C" w14:textId="77777777" w:rsidR="000005F4" w:rsidRPr="006E202A" w:rsidRDefault="00000000" w:rsidP="001B3F77">
            <w:pPr>
              <w:spacing w:before="60" w:after="60" w:line="305" w:lineRule="auto"/>
              <w:rPr>
                <w:b/>
                <w:bCs/>
                <w:sz w:val="22"/>
              </w:rPr>
            </w:pPr>
            <w:r w:rsidRPr="006E202A">
              <w:rPr>
                <w:b/>
                <w:bCs/>
                <w:sz w:val="22"/>
              </w:rPr>
              <w:t>Độ nhạy</w:t>
            </w:r>
          </w:p>
        </w:tc>
        <w:tc>
          <w:tcPr>
            <w:tcW w:w="1235" w:type="pct"/>
          </w:tcPr>
          <w:p w14:paraId="2C051C36" w14:textId="77777777" w:rsidR="000005F4" w:rsidRPr="00B154AD" w:rsidRDefault="00000000" w:rsidP="001B3F77">
            <w:pPr>
              <w:spacing w:before="60" w:after="60" w:line="305" w:lineRule="auto"/>
              <w:rPr>
                <w:sz w:val="22"/>
              </w:rPr>
            </w:pPr>
            <w:r w:rsidRPr="00B154AD">
              <w:rPr>
                <w:sz w:val="22"/>
              </w:rPr>
              <w:t>87.05% ± 2.32%</w:t>
            </w:r>
          </w:p>
        </w:tc>
        <w:tc>
          <w:tcPr>
            <w:tcW w:w="1235" w:type="pct"/>
          </w:tcPr>
          <w:p w14:paraId="5B1811C4" w14:textId="77777777" w:rsidR="000005F4" w:rsidRPr="00B154AD" w:rsidRDefault="00000000" w:rsidP="001B3F77">
            <w:pPr>
              <w:spacing w:before="60" w:after="60" w:line="305" w:lineRule="auto"/>
              <w:rPr>
                <w:sz w:val="22"/>
              </w:rPr>
            </w:pPr>
            <w:r w:rsidRPr="00B154AD">
              <w:rPr>
                <w:sz w:val="22"/>
              </w:rPr>
              <w:t>87.13% ± 1.47%</w:t>
            </w:r>
          </w:p>
        </w:tc>
        <w:tc>
          <w:tcPr>
            <w:tcW w:w="1061" w:type="pct"/>
          </w:tcPr>
          <w:p w14:paraId="456E775A" w14:textId="77777777" w:rsidR="000005F4" w:rsidRPr="00B154AD" w:rsidRDefault="00000000" w:rsidP="001B3F77">
            <w:pPr>
              <w:spacing w:before="60" w:after="60" w:line="305" w:lineRule="auto"/>
              <w:rPr>
                <w:sz w:val="22"/>
              </w:rPr>
            </w:pPr>
            <w:r w:rsidRPr="00B154AD">
              <w:rPr>
                <w:sz w:val="22"/>
              </w:rPr>
              <w:t>+0.08%</w:t>
            </w:r>
          </w:p>
        </w:tc>
      </w:tr>
      <w:tr w:rsidR="000005F4" w:rsidRPr="00B154AD" w14:paraId="7DF452FF" w14:textId="77777777" w:rsidTr="00B154AD">
        <w:trPr>
          <w:cantSplit/>
          <w:jc w:val="center"/>
        </w:trPr>
        <w:tc>
          <w:tcPr>
            <w:tcW w:w="1470" w:type="pct"/>
          </w:tcPr>
          <w:p w14:paraId="35975741" w14:textId="77777777" w:rsidR="000005F4" w:rsidRPr="006E202A" w:rsidRDefault="00000000" w:rsidP="001B3F77">
            <w:pPr>
              <w:spacing w:before="60" w:after="60" w:line="305" w:lineRule="auto"/>
              <w:rPr>
                <w:b/>
                <w:bCs/>
                <w:sz w:val="22"/>
              </w:rPr>
            </w:pPr>
            <w:r w:rsidRPr="006E202A">
              <w:rPr>
                <w:b/>
                <w:bCs/>
                <w:sz w:val="22"/>
              </w:rPr>
              <w:t>Tỷ lệ FP trên tổng dự đoán</w:t>
            </w:r>
          </w:p>
        </w:tc>
        <w:tc>
          <w:tcPr>
            <w:tcW w:w="1235" w:type="pct"/>
          </w:tcPr>
          <w:p w14:paraId="09FB30A8" w14:textId="77777777" w:rsidR="000005F4" w:rsidRPr="00B154AD" w:rsidRDefault="00000000" w:rsidP="001B3F77">
            <w:pPr>
              <w:spacing w:before="60" w:after="60" w:line="305" w:lineRule="auto"/>
              <w:rPr>
                <w:sz w:val="22"/>
              </w:rPr>
            </w:pPr>
            <w:r w:rsidRPr="00B154AD">
              <w:rPr>
                <w:sz w:val="22"/>
              </w:rPr>
              <w:t>12.90% ± 2.35%</w:t>
            </w:r>
          </w:p>
        </w:tc>
        <w:tc>
          <w:tcPr>
            <w:tcW w:w="1235" w:type="pct"/>
          </w:tcPr>
          <w:p w14:paraId="048660EC" w14:textId="77777777" w:rsidR="000005F4" w:rsidRPr="00B154AD" w:rsidRDefault="00000000" w:rsidP="001B3F77">
            <w:pPr>
              <w:spacing w:before="60" w:after="60" w:line="305" w:lineRule="auto"/>
              <w:rPr>
                <w:sz w:val="22"/>
              </w:rPr>
            </w:pPr>
            <w:r w:rsidRPr="00B154AD">
              <w:rPr>
                <w:sz w:val="22"/>
              </w:rPr>
              <w:t>12.41% ± 2.05%</w:t>
            </w:r>
          </w:p>
        </w:tc>
        <w:tc>
          <w:tcPr>
            <w:tcW w:w="1061" w:type="pct"/>
          </w:tcPr>
          <w:p w14:paraId="3240E094" w14:textId="77777777" w:rsidR="000005F4" w:rsidRPr="00B154AD" w:rsidRDefault="00000000" w:rsidP="001B3F77">
            <w:pPr>
              <w:spacing w:before="60" w:after="60" w:line="305" w:lineRule="auto"/>
              <w:rPr>
                <w:sz w:val="22"/>
              </w:rPr>
            </w:pPr>
            <w:r w:rsidRPr="00B154AD">
              <w:rPr>
                <w:sz w:val="22"/>
              </w:rPr>
              <w:t>-0.48%</w:t>
            </w:r>
          </w:p>
        </w:tc>
      </w:tr>
    </w:tbl>
    <w:p w14:paraId="102CDB14" w14:textId="77777777" w:rsidR="00262699" w:rsidRDefault="00262699" w:rsidP="001B3F77">
      <w:pPr>
        <w:keepNext/>
        <w:spacing w:after="60" w:line="305" w:lineRule="auto"/>
        <w:jc w:val="center"/>
        <w:rPr>
          <w:noProof/>
        </w:rPr>
      </w:pPr>
    </w:p>
    <w:p w14:paraId="2120FA8C" w14:textId="40FB9FC3" w:rsidR="003E18F2" w:rsidRPr="001B3F77" w:rsidRDefault="003E18F2" w:rsidP="001B3F77">
      <w:pPr>
        <w:keepNext/>
        <w:spacing w:after="60" w:line="305" w:lineRule="auto"/>
        <w:jc w:val="center"/>
        <w:rPr>
          <w:b/>
          <w:szCs w:val="26"/>
        </w:rPr>
      </w:pPr>
      <w:r>
        <w:rPr>
          <w:noProof/>
        </w:rPr>
        <w:drawing>
          <wp:inline distT="0" distB="0" distL="0" distR="0" wp14:anchorId="15E560BC" wp14:editId="2FCBD6D0">
            <wp:extent cx="4852416" cy="2721864"/>
            <wp:effectExtent l="0" t="0" r="0" b="0"/>
            <wp:docPr id="1687921147" name="Picture 16879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mean_ultralytics.png"/>
                    <pic:cNvPicPr/>
                  </pic:nvPicPr>
                  <pic:blipFill>
                    <a:blip r:embed="rId8"/>
                    <a:stretch>
                      <a:fillRect/>
                    </a:stretch>
                  </pic:blipFill>
                  <pic:spPr>
                    <a:xfrm>
                      <a:off x="0" y="0"/>
                      <a:ext cx="4852416" cy="2721864"/>
                    </a:xfrm>
                    <a:prstGeom prst="rect">
                      <a:avLst/>
                    </a:prstGeom>
                  </pic:spPr>
                </pic:pic>
              </a:graphicData>
            </a:graphic>
          </wp:inline>
        </w:drawing>
      </w:r>
    </w:p>
    <w:p w14:paraId="093894B8" w14:textId="77777777" w:rsidR="005B1601" w:rsidRPr="001B3F77" w:rsidRDefault="00000000" w:rsidP="001B3F77">
      <w:pPr>
        <w:pStyle w:val="Chuthich"/>
        <w:spacing w:after="60" w:line="305" w:lineRule="auto"/>
        <w:jc w:val="center"/>
        <w:rPr>
          <w:sz w:val="26"/>
          <w:szCs w:val="26"/>
        </w:rPr>
      </w:pPr>
      <w:r w:rsidRPr="001B3F77">
        <w:rPr>
          <w:sz w:val="26"/>
          <w:szCs w:val="26"/>
        </w:rPr>
        <w:t>Hình 1. Ma trận nhầm lẫn trung bình 20 seed của YOLO26s-seg (Baseline) và YOLO26s-seg + TSVM</w:t>
      </w:r>
    </w:p>
    <w:p w14:paraId="5AAE11BC" w14:textId="18E45653" w:rsidR="005B1601" w:rsidRPr="003C6452" w:rsidRDefault="00000000" w:rsidP="001B3F77">
      <w:pPr>
        <w:spacing w:after="60" w:line="305" w:lineRule="auto"/>
        <w:ind w:firstLine="425"/>
        <w:jc w:val="both"/>
        <w:rPr>
          <w:szCs w:val="26"/>
        </w:rPr>
      </w:pPr>
      <w:r w:rsidRPr="003C6452">
        <w:rPr>
          <w:szCs w:val="26"/>
        </w:rPr>
        <w:t xml:space="preserve">Điểm chính: hai mô hình gần như ngang nhau. Cả hai phát hiện đúng khoảng 87% </w:t>
      </w:r>
      <w:proofErr w:type="spellStart"/>
      <w:r w:rsidRPr="003C6452">
        <w:rPr>
          <w:szCs w:val="26"/>
        </w:rPr>
        <w:t>trong</w:t>
      </w:r>
      <w:proofErr w:type="spellEnd"/>
      <w:r w:rsidRPr="003C6452">
        <w:rPr>
          <w:szCs w:val="26"/>
        </w:rPr>
        <w:t xml:space="preserve"> 127 polyp TP 110.55 so </w:t>
      </w:r>
      <w:proofErr w:type="spellStart"/>
      <w:r w:rsidRPr="003C6452">
        <w:rPr>
          <w:szCs w:val="26"/>
        </w:rPr>
        <w:t>với</w:t>
      </w:r>
      <w:proofErr w:type="spellEnd"/>
      <w:r w:rsidRPr="003C6452">
        <w:rPr>
          <w:szCs w:val="26"/>
        </w:rPr>
        <w:t xml:space="preserve"> 110.65 và bỏ sót khoảng 16 polyp. TSVM ít hơn 0.70 báo động giả FP 15.75 so </w:t>
      </w:r>
      <w:proofErr w:type="spellStart"/>
      <w:r w:rsidRPr="003C6452">
        <w:rPr>
          <w:szCs w:val="26"/>
        </w:rPr>
        <w:t>với</w:t>
      </w:r>
      <w:proofErr w:type="spellEnd"/>
      <w:r w:rsidRPr="003C6452">
        <w:rPr>
          <w:szCs w:val="26"/>
        </w:rPr>
        <w:t xml:space="preserve"> 16.45, </w:t>
      </w:r>
      <w:proofErr w:type="spellStart"/>
      <w:r w:rsidRPr="003C6452">
        <w:rPr>
          <w:szCs w:val="26"/>
        </w:rPr>
        <w:t>nhưng</w:t>
      </w:r>
      <w:proofErr w:type="spellEnd"/>
      <w:r w:rsidRPr="003C6452">
        <w:rPr>
          <w:szCs w:val="26"/>
        </w:rPr>
        <w:t xml:space="preserve"> p = 0.48 nên chưa đủ để kết luận TSVM tốt hơn.</w:t>
      </w:r>
    </w:p>
    <w:p w14:paraId="62EB50A8" w14:textId="77777777" w:rsidR="005B1601" w:rsidRPr="003C6452" w:rsidRDefault="00000000" w:rsidP="001B3F77">
      <w:pPr>
        <w:spacing w:after="60" w:line="305" w:lineRule="auto"/>
        <w:ind w:firstLine="425"/>
        <w:jc w:val="both"/>
        <w:rPr>
          <w:szCs w:val="26"/>
        </w:rPr>
      </w:pPr>
      <w:r w:rsidRPr="003C6452">
        <w:rPr>
          <w:szCs w:val="26"/>
        </w:rPr>
        <w:t>Cách đọc hình: hàng là nhãn dự đoán, cột là nhãn thực tế; số lớn là trung bình 20 seed, số ± là độ lệch chuẩn giữa các seed. Ô nền–nền (TN) để trống vì Ultralytics không đếm, nên báo cáo không tính độ đặc hiệu.</w:t>
      </w:r>
    </w:p>
    <w:p w14:paraId="33BC8347"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5. BIỂU ĐỒ SO SÁNH THỰC NGHIỆM</w:t>
      </w:r>
    </w:p>
    <w:p w14:paraId="6205033F" w14:textId="77777777" w:rsidR="00354BBD" w:rsidRDefault="00000000" w:rsidP="008C75E3">
      <w:pPr>
        <w:keepNext/>
        <w:spacing w:after="60" w:line="305" w:lineRule="auto"/>
        <w:ind w:firstLine="720"/>
        <w:rPr>
          <w:szCs w:val="26"/>
        </w:rPr>
      </w:pPr>
      <w:r w:rsidRPr="001B3F77">
        <w:rPr>
          <w:szCs w:val="26"/>
        </w:rPr>
        <w:t>Tám biểu đồ dưới đây so sánh kết quả của hai mô hình. Mỗi hình tập trung vào một khía cạnh của kết quả; nhận xét chỉ giới hạn trong 20 seed đã khảo sát.</w:t>
      </w:r>
      <w:proofErr w:type="spellStart"/>
      <w:proofErr w:type="spellEnd"/>
      <w:proofErr w:type="spellStart"/>
      <w:proofErr w:type="spellEnd"/>
      <w:proofErr w:type="spellStart"/>
      <w:proofErr w:type="spellEnd"/>
      <w:proofErr w:type="spellStart"/>
      <w:proofErr w:type="spellEnd"/>
    </w:p>
    <w:p w14:paraId="755A7A86"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5.1. Các chỉ số phân đoạn chính</w:t>
      </w:r>
    </w:p>
    <w:p w14:paraId="2B1B63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335DBD5F" wp14:editId="2E36A49A">
            <wp:extent cx="4959095" cy="2953511"/>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095" cy="2953511"/>
                    </a:xfrm>
                    <a:prstGeom prst="rect">
                      <a:avLst/>
                    </a:prstGeom>
                    <a:noFill/>
                    <a:ln>
                      <a:noFill/>
                    </a:ln>
                  </pic:spPr>
                </pic:pic>
              </a:graphicData>
            </a:graphic>
          </wp:inline>
        </w:drawing>
      </w:r>
    </w:p>
    <w:p w14:paraId="54C283CC" w14:textId="77777777" w:rsidR="005B1601" w:rsidRPr="001B3F77" w:rsidRDefault="00000000" w:rsidP="001B3F77">
      <w:pPr>
        <w:pStyle w:val="Chuthich"/>
        <w:spacing w:after="60" w:line="305" w:lineRule="auto"/>
        <w:jc w:val="center"/>
        <w:rPr>
          <w:sz w:val="26"/>
          <w:szCs w:val="26"/>
        </w:rPr>
      </w:pPr>
      <w:r w:rsidRPr="001B3F77">
        <w:rPr>
          <w:sz w:val="26"/>
          <w:szCs w:val="26"/>
        </w:rPr>
        <w:t>Hình 2. Trung bình ± độ lệch chuẩn của năm chỉ số mặt nạ qua 20 seed</w:t>
      </w:r>
    </w:p>
    <w:p w14:paraId="45470738" w14:textId="77777777" w:rsidR="005B1601" w:rsidRPr="003C6452" w:rsidRDefault="00000000" w:rsidP="001B3F77">
      <w:pPr>
        <w:spacing w:after="60" w:line="305" w:lineRule="auto"/>
        <w:ind w:firstLine="425"/>
        <w:jc w:val="both"/>
        <w:rPr>
          <w:szCs w:val="26"/>
        </w:rPr>
      </w:pPr>
      <w:r w:rsidRPr="003C6452">
        <w:rPr>
          <w:szCs w:val="26"/>
        </w:rPr>
        <w:t>TSVM nhỉnh hơn ở Mask mAP@50-95, tăng 0.0043, Precision, tăng 0.0104, và F1, tăng 0.0049; Mask mAP@50 và Recall gần như bằng nhau. Thanh sai số của TSVM ngắn hơn ở cả năm chỉ số, tức kết quả ít phụ thuộc seed hơn. Không chênh lệch nào đạt ý nghĩa thống kê ở mức 0.05.</w:t>
      </w:r>
    </w:p>
    <w:p w14:paraId="50ECCE94"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5.2. Mất mát phân đoạn kiểm định</w:t>
      </w:r>
    </w:p>
    <w:p w14:paraId="27BDD8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01557F8A" wp14:editId="480A9192">
            <wp:extent cx="5059680" cy="2910840"/>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2910840"/>
                    </a:xfrm>
                    <a:prstGeom prst="rect">
                      <a:avLst/>
                    </a:prstGeom>
                    <a:noFill/>
                    <a:ln>
                      <a:noFill/>
                    </a:ln>
                  </pic:spPr>
                </pic:pic>
              </a:graphicData>
            </a:graphic>
          </wp:inline>
        </w:drawing>
      </w:r>
    </w:p>
    <w:p w14:paraId="3924FDE8" w14:textId="77777777" w:rsidR="005B1601" w:rsidRPr="001B3F77" w:rsidRDefault="00000000" w:rsidP="001B3F77">
      <w:pPr>
        <w:pStyle w:val="Chuthich"/>
        <w:spacing w:after="60" w:line="305" w:lineRule="auto"/>
        <w:jc w:val="center"/>
        <w:rPr>
          <w:sz w:val="26"/>
          <w:szCs w:val="26"/>
        </w:rPr>
      </w:pPr>
      <w:r w:rsidRPr="001B3F77">
        <w:rPr>
          <w:sz w:val="26"/>
          <w:szCs w:val="26"/>
        </w:rPr>
        <w:t>Hình 3. Mất mát phân đoạn kiểm định theo epoch, trung bình ± độ lệch chuẩn qua 20 seed</w:t>
      </w:r>
    </w:p>
    <w:p w14:paraId="5B2D701E" w14:textId="77777777" w:rsidR="005B1601" w:rsidRPr="003C6452" w:rsidRDefault="00000000" w:rsidP="001B3F77">
      <w:pPr>
        <w:spacing w:after="60" w:line="305" w:lineRule="auto"/>
        <w:ind w:firstLine="425"/>
        <w:jc w:val="both"/>
        <w:rPr>
          <w:szCs w:val="26"/>
        </w:rPr>
      </w:pPr>
      <w:r w:rsidRPr="003C6452">
        <w:rPr>
          <w:szCs w:val="26"/>
        </w:rPr>
        <w:t>Hai đường giảm theo cùng nhịp đến khoảng epoch 60. Sau đó mất mát của Baseline tăng nhẹ trở lại, nhất là sau khi tắt Mosaic, còn của TSVM ổn định hơn: trung bình 10 epoch cuối là 1.260 so với 1.300. Tại epoch tốt nhất, mất mát của TSVM thấp hơn 2.64% và độ lệch chuẩn chỉ bằng khoảng một nửa, 0.0410 so với 0.0843 (Levene p = 0.019); chênh lệch trung bình chưa đạt ý nghĩa thống kê, p = 0.155.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3309A2"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5.3. So sánh từng seed</w:t>
      </w:r>
    </w:p>
    <w:p w14:paraId="36058AC8"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587F6FF8" wp14:editId="2BF771E9">
            <wp:extent cx="3325368" cy="3444240"/>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5368" cy="3444240"/>
                    </a:xfrm>
                    <a:prstGeom prst="rect">
                      <a:avLst/>
                    </a:prstGeom>
                    <a:noFill/>
                    <a:ln>
                      <a:noFill/>
                    </a:ln>
                  </pic:spPr>
                </pic:pic>
              </a:graphicData>
            </a:graphic>
          </wp:inline>
        </w:drawing>
      </w:r>
    </w:p>
    <w:p w14:paraId="0DA9E91C" w14:textId="77777777" w:rsidR="005B1601" w:rsidRPr="001B3F77" w:rsidRDefault="00000000" w:rsidP="001B3F77">
      <w:pPr>
        <w:pStyle w:val="Chuthich"/>
        <w:spacing w:after="60" w:line="305" w:lineRule="auto"/>
        <w:jc w:val="center"/>
        <w:rPr>
          <w:sz w:val="26"/>
          <w:szCs w:val="26"/>
        </w:rPr>
      </w:pPr>
      <w:r w:rsidRPr="001B3F77">
        <w:rPr>
          <w:sz w:val="26"/>
          <w:szCs w:val="26"/>
        </w:rPr>
        <w:t>Hình 4. Mask mAP@50-95 của hai mô hình tại từng seed, nối theo cặp seed</w:t>
      </w:r>
    </w:p>
    <w:p w14:paraId="4A609177" w14:textId="77777777" w:rsidR="005B1601" w:rsidRPr="003C6452" w:rsidRDefault="00000000" w:rsidP="001B3F77">
      <w:pPr>
        <w:spacing w:after="60" w:line="305" w:lineRule="auto"/>
        <w:ind w:firstLine="425"/>
        <w:jc w:val="both"/>
        <w:rPr>
          <w:szCs w:val="26"/>
        </w:rPr>
      </w:pPr>
      <w:r w:rsidRPr="003C6452">
        <w:rPr>
          <w:szCs w:val="26"/>
        </w:rPr>
        <w:t>TSVM thắng 13/20 seed. Đáng chú ý hơn là mức đáy: seed thấp nhất của TSVM đạt 0.7065 ở seed 7, còn Baseline xuống 0.6941 ở seed 3.</w:t>
      </w:r>
    </w:p>
    <w:p w14:paraId="75B96834"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5.4. Diễn biến mất mát phân đoạn huấn luyện</w:t>
      </w:r>
    </w:p>
    <w:p w14:paraId="64DF9B42"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4ED9B1F0" wp14:editId="0F7D67BA">
            <wp:extent cx="5059680" cy="2688336"/>
            <wp:effectExtent l="0" t="0" r="0" b="6985"/>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2688336"/>
                    </a:xfrm>
                    <a:prstGeom prst="rect">
                      <a:avLst/>
                    </a:prstGeom>
                    <a:noFill/>
                    <a:ln>
                      <a:noFill/>
                    </a:ln>
                  </pic:spPr>
                </pic:pic>
              </a:graphicData>
            </a:graphic>
          </wp:inline>
        </w:drawing>
      </w:r>
    </w:p>
    <w:p w14:paraId="7154234B" w14:textId="77777777" w:rsidR="005B1601" w:rsidRPr="001B3F77" w:rsidRDefault="00000000" w:rsidP="001B3F77">
      <w:pPr>
        <w:pStyle w:val="Chuthich"/>
        <w:spacing w:after="60" w:line="305" w:lineRule="auto"/>
        <w:jc w:val="center"/>
        <w:rPr>
          <w:sz w:val="26"/>
          <w:szCs w:val="26"/>
        </w:rPr>
      </w:pPr>
      <w:r w:rsidRPr="001B3F77">
        <w:rPr>
          <w:sz w:val="26"/>
          <w:szCs w:val="26"/>
        </w:rPr>
        <w:t>Hình 5. Mất mát phân đoạn huấn luyện trung bình 20 seed qua 100 epoch</w:t>
      </w:r>
      <w:proofErr w:type="gramStart"/>
      <w:proofErr w:type="gramEnd"/>
    </w:p>
    <w:p w14:paraId="43DAD8CD" w14:textId="77777777" w:rsidR="005B1601" w:rsidRPr="001B3F77" w:rsidRDefault="00000000" w:rsidP="001B3F77">
      <w:pPr>
        <w:spacing w:after="60" w:line="305" w:lineRule="auto"/>
        <w:ind w:firstLine="425"/>
        <w:jc w:val="both"/>
        <w:rPr>
          <w:szCs w:val="26"/>
        </w:rPr>
      </w:pPr>
      <w:r w:rsidRPr="001B3F77">
        <w:rPr>
          <w:szCs w:val="26"/>
        </w:rPr>
        <w:t>Hai đường gần như trùng nhau trong suốt 100 epoch. Khi tắt Mosaic ở epoch 91, mất mát của cả hai cùng giảm đột ngột, từ khoảng 0.90 xuống 0.74. Mất mát huấn luyện không phân biệt được hai mô hình, nên không dùng để kết luận.</w:t>
      </w:r>
    </w:p>
    <w:p w14:paraId="3DBC0152"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5.5. Diễn biến Mask mAP@50-95</w:t>
      </w:r>
    </w:p>
    <w:p w14:paraId="708B8040"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6C3A6F43" wp14:editId="18CB4DA9">
            <wp:extent cx="5059680" cy="3130296"/>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9680" cy="3130296"/>
                    </a:xfrm>
                    <a:prstGeom prst="rect">
                      <a:avLst/>
                    </a:prstGeom>
                    <a:noFill/>
                    <a:ln>
                      <a:noFill/>
                    </a:ln>
                  </pic:spPr>
                </pic:pic>
              </a:graphicData>
            </a:graphic>
          </wp:inline>
        </w:drawing>
      </w:r>
    </w:p>
    <w:p w14:paraId="32C412CF" w14:textId="77777777" w:rsidR="005B1601" w:rsidRPr="001B3F77" w:rsidRDefault="00000000" w:rsidP="001B3F77">
      <w:pPr>
        <w:pStyle w:val="Chuthich"/>
        <w:spacing w:after="60" w:line="305" w:lineRule="auto"/>
        <w:jc w:val="center"/>
        <w:rPr>
          <w:sz w:val="26"/>
          <w:szCs w:val="26"/>
        </w:rPr>
      </w:pPr>
      <w:r w:rsidRPr="001B3F77">
        <w:rPr>
          <w:sz w:val="26"/>
          <w:szCs w:val="26"/>
        </w:rPr>
        <w:t>Hình 6. Mask mAP@50-95 theo epoch, trung bình ± độ lệch chuẩn qua 20 seed; ô nhỏ phóng to epoch 70–100</w:t>
      </w:r>
      <w:proofErr w:type="gramStart"/>
      <w:proofErr w:type="gramEnd"/>
    </w:p>
    <w:p w14:paraId="271256E8" w14:textId="77777777" w:rsidR="005B1601" w:rsidRPr="001B3F77" w:rsidRDefault="00000000" w:rsidP="001B3F77">
      <w:pPr>
        <w:spacing w:after="60" w:line="305" w:lineRule="auto"/>
        <w:ind w:firstLine="425"/>
        <w:jc w:val="both"/>
        <w:rPr>
          <w:szCs w:val="26"/>
        </w:rPr>
      </w:pPr>
      <w:r w:rsidRPr="001B3F77">
        <w:rPr>
          <w:szCs w:val="26"/>
        </w:rPr>
        <w:t>Hai đường trung bình gần như trùng nhau; trong 10 epoch cuối, Mask mAP@50-95 của TSVM cao hơn nhẹ, 0.710 so với 0.706. Khác biệt chính giữa hai mô hình nằm ở độ phân tán giữa các seed, không nằm ở tốc độ học.</w:t>
      </w:r>
    </w:p>
    <w:p w14:paraId="059CD59B"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5.6. Chênh lệch tại từng seed</w:t>
      </w:r>
    </w:p>
    <w:p w14:paraId="6CBB4E2F"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A6F0AA9" wp14:editId="20F8CD10">
            <wp:extent cx="5004816" cy="2414016"/>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4816" cy="2414016"/>
                    </a:xfrm>
                    <a:prstGeom prst="rect">
                      <a:avLst/>
                    </a:prstGeom>
                    <a:noFill/>
                    <a:ln>
                      <a:noFill/>
                    </a:ln>
                  </pic:spPr>
                </pic:pic>
              </a:graphicData>
            </a:graphic>
          </wp:inline>
        </w:drawing>
      </w:r>
    </w:p>
    <w:p w14:paraId="68B347B9" w14:textId="77777777" w:rsidR="005B1601" w:rsidRPr="001B3F77" w:rsidRDefault="00000000" w:rsidP="001B3F77">
      <w:pPr>
        <w:pStyle w:val="Chuthich"/>
        <w:spacing w:after="60" w:line="305" w:lineRule="auto"/>
        <w:jc w:val="center"/>
        <w:rPr>
          <w:sz w:val="26"/>
          <w:szCs w:val="26"/>
        </w:rPr>
      </w:pPr>
      <w:r w:rsidRPr="001B3F77">
        <w:rPr>
          <w:sz w:val="26"/>
          <w:szCs w:val="26"/>
        </w:rPr>
        <w:t>Hình 7. Chênh lệch Mask mAP@50-95 (TSVM − Baseline) tại từng seed, sắp xếp tăng dần</w:t>
      </w:r>
    </w:p>
    <w:p w14:paraId="40D37EB7" w14:textId="77777777" w:rsidR="005B1601" w:rsidRPr="003C6452" w:rsidRDefault="00000000" w:rsidP="001B3F77">
      <w:pPr>
        <w:spacing w:after="60" w:line="305" w:lineRule="auto"/>
        <w:ind w:firstLine="425"/>
        <w:jc w:val="both"/>
        <w:rPr>
          <w:szCs w:val="26"/>
        </w:rPr>
      </w:pPr>
      <w:r w:rsidRPr="003C6452">
        <w:rPr>
          <w:szCs w:val="26"/>
        </w:rPr>
        <w:t>TSVM cao hơn ở 13/20 seed; chênh lệch dao động từ −0.0121 ở seed 0 đến +0.0272 ở seed 3. Kiểm định dấu hai phía cho p = 0.263, nên tỷ lệ thắng chưa đủ để kết luận ưu thế; cần đọc cùng mức chênh trung bình ở Bảng 3.</w:t>
      </w:r>
    </w:p>
    <w:p w14:paraId="606CC965"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5.7. Cân bằng Precision và Recall</w:t>
      </w:r>
    </w:p>
    <w:p w14:paraId="48771AA2"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1BBF11E5" wp14:editId="0C1E3CFC">
            <wp:extent cx="3325368" cy="3624072"/>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5368" cy="3624072"/>
                    </a:xfrm>
                    <a:prstGeom prst="rect">
                      <a:avLst/>
                    </a:prstGeom>
                    <a:noFill/>
                    <a:ln>
                      <a:noFill/>
                    </a:ln>
                  </pic:spPr>
                </pic:pic>
              </a:graphicData>
            </a:graphic>
          </wp:inline>
        </w:drawing>
      </w:r>
    </w:p>
    <w:p w14:paraId="1C4584C2" w14:textId="77777777" w:rsidR="005B1601" w:rsidRPr="001B3F77" w:rsidRDefault="00000000" w:rsidP="001B3F77">
      <w:pPr>
        <w:pStyle w:val="Chuthich"/>
        <w:spacing w:after="60" w:line="305" w:lineRule="auto"/>
        <w:jc w:val="center"/>
        <w:rPr>
          <w:sz w:val="26"/>
          <w:szCs w:val="26"/>
        </w:rPr>
      </w:pPr>
      <w:r w:rsidRPr="001B3F77">
        <w:rPr>
          <w:sz w:val="26"/>
          <w:szCs w:val="26"/>
        </w:rPr>
        <w:t>Hình 8. Mask Precision và Mask Recall của từng seed; điểm hình thoi là trung bình ± độ lệch chuẩn</w:t>
      </w:r>
    </w:p>
    <w:p w14:paraId="3202BA07" w14:textId="77777777" w:rsidR="005B1601" w:rsidRPr="003C6452" w:rsidRDefault="00000000" w:rsidP="001B3F77">
      <w:pPr>
        <w:spacing w:after="60" w:line="305" w:lineRule="auto"/>
        <w:ind w:firstLine="425"/>
        <w:jc w:val="both"/>
        <w:rPr>
          <w:szCs w:val="26"/>
        </w:rPr>
      </w:pPr>
      <w:r w:rsidRPr="003C6452">
        <w:rPr>
          <w:szCs w:val="26"/>
        </w:rPr>
        <w:t>Điểm của TSVM tụ gọn hơn. Precision trung bình của TSVM là 0.9145 so với 0.9041, còn Recall gần như bằng nhau, 0.8590 so với 0.8594. Hai đám điểm chồng lấn nhiều, nên chưa thể nói TSVM cân bằng Precision và Recall tốt hơn.</w:t>
      </w:r>
    </w:p>
    <w:p w14:paraId="2DA7772F"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5.8. Phân bố kết quả giữa các seed</w:t>
      </w:r>
    </w:p>
    <w:p w14:paraId="0C941B59"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7F164B43" wp14:editId="155240A1">
            <wp:extent cx="3087624" cy="3179064"/>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7624" cy="3179064"/>
                    </a:xfrm>
                    <a:prstGeom prst="rect">
                      <a:avLst/>
                    </a:prstGeom>
                    <a:noFill/>
                    <a:ln>
                      <a:noFill/>
                    </a:ln>
                  </pic:spPr>
                </pic:pic>
              </a:graphicData>
            </a:graphic>
          </wp:inline>
        </w:drawing>
      </w:r>
    </w:p>
    <w:p w14:paraId="28E9CD92" w14:textId="77777777" w:rsidR="005B1601" w:rsidRPr="001B3F77" w:rsidRDefault="00000000" w:rsidP="001B3F77">
      <w:pPr>
        <w:pStyle w:val="Chuthich"/>
        <w:spacing w:after="60" w:line="305" w:lineRule="auto"/>
        <w:jc w:val="center"/>
        <w:rPr>
          <w:sz w:val="26"/>
          <w:szCs w:val="26"/>
        </w:rPr>
      </w:pPr>
      <w:r w:rsidRPr="001B3F77">
        <w:rPr>
          <w:sz w:val="26"/>
          <w:szCs w:val="26"/>
        </w:rPr>
        <w:t>Hình 9. Phân bố Mask mAP@50-95 qua 20 seed</w:t>
      </w:r>
    </w:p>
    <w:p w14:paraId="2C802245" w14:textId="148E91DC" w:rsidR="006E202A" w:rsidRDefault="00000000" w:rsidP="001B3F77">
      <w:pPr>
        <w:spacing w:after="60" w:line="305" w:lineRule="auto"/>
        <w:ind w:firstLine="425"/>
        <w:jc w:val="both"/>
        <w:rPr>
          <w:szCs w:val="26"/>
        </w:rPr>
      </w:pPr>
      <w:r w:rsidRPr="003C6452">
        <w:rPr>
          <w:szCs w:val="26"/>
        </w:rPr>
        <w:t xml:space="preserve">Trung vị của TSVM là 0.7241, cao hơn mức 0.7170 của Baseline. Hộp của TSVM hẹp hơn rõ rệt; số seed dưới 0.71 là 2 so </w:t>
      </w:r>
      <w:proofErr w:type="spellStart"/>
      <w:r w:rsidRPr="003C6452">
        <w:rPr>
          <w:szCs w:val="26"/>
        </w:rPr>
        <w:t>với</w:t>
      </w:r>
      <w:proofErr w:type="spellEnd"/>
      <w:r w:rsidRPr="003C6452">
        <w:rPr>
          <w:szCs w:val="26"/>
        </w:rPr>
        <w:t xml:space="preserve"> 4 </w:t>
      </w:r>
      <w:proofErr w:type="spellStart"/>
      <w:r w:rsidRPr="003C6452">
        <w:rPr>
          <w:szCs w:val="26"/>
        </w:rPr>
        <w:t>của</w:t>
      </w:r>
      <w:proofErr w:type="spellEnd"/>
      <w:r w:rsidRPr="003C6452">
        <w:rPr>
          <w:szCs w:val="26"/>
        </w:rPr>
        <w:t xml:space="preserve"> Baseline.</w:t>
      </w:r>
    </w:p>
    <w:p w14:paraId="3C7E5ED8" w14:textId="77777777" w:rsidR="006E202A" w:rsidRDefault="006E202A">
      <w:pPr>
        <w:spacing w:after="200"/>
        <w:rPr>
          <w:szCs w:val="26"/>
        </w:rPr>
      </w:pPr>
      <w:r>
        <w:rPr>
          <w:szCs w:val="26"/>
        </w:rPr>
        <w:br w:type="page"/>
      </w:r>
    </w:p>
    <w:p w14:paraId="4AAF8EC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6. CHI PHÍ TÍNH TOÁN VÀ KHẢ NĂNG TRIỂN KHAI</w:t>
      </w:r>
    </w:p>
    <w:p w14:paraId="4C06313A" w14:textId="77777777" w:rsidR="005B1601" w:rsidRPr="006E202A" w:rsidRDefault="008C75E3" w:rsidP="001B3F77">
      <w:pPr>
        <w:spacing w:after="60" w:line="305" w:lineRule="auto"/>
        <w:ind w:firstLine="425"/>
        <w:rPr>
          <w:i/>
          <w:iCs/>
          <w:szCs w:val="26"/>
        </w:rPr>
      </w:pPr>
      <w:r>
        <w:t>Hai mô hình được so sánh về số tham số, dung lượng trọng số và tốc độ suy luận trên CPU. Phép đo sử dụng trọng số của seed 0, đầu vào 640 × 640 pixel, với 20 lượt khởi động và 100 lượt đo trên CPU AMD Ryzen 7 250. Thời gian đo chưa bao gồm tiền xử lý và hậu xử lý.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9B6759" w14:textId="77777777" w:rsidR="005B1601" w:rsidRPr="006E202A" w:rsidRDefault="00000000" w:rsidP="006E202A">
      <w:pPr>
        <w:pStyle w:val="Chuthich"/>
        <w:keepNext/>
        <w:spacing w:after="60" w:line="305" w:lineRule="auto"/>
        <w:rPr>
          <w:i/>
          <w:iCs/>
          <w:sz w:val="26"/>
          <w:szCs w:val="26"/>
        </w:rPr>
      </w:pPr>
      <w:r w:rsidRPr="006E202A">
        <w:rPr>
          <w:i/>
          <w:iCs/>
          <w:sz w:val="26"/>
          <w:szCs w:val="26"/>
        </w:rPr>
        <w:t>Bảng 6. Chi phí tài nguyên và tốc độ forward CPU</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1950"/>
        <w:gridCol w:w="1950"/>
        <w:gridCol w:w="2104"/>
      </w:tblGrid>
      <w:tr w:rsidR="000005F4" w:rsidRPr="00B154AD" w14:paraId="6FA9B47A" w14:textId="77777777" w:rsidTr="001B3F77">
        <w:trPr>
          <w:cantSplit/>
          <w:tblHeader/>
          <w:jc w:val="center"/>
        </w:trPr>
        <w:tc>
          <w:tcPr>
            <w:tcW w:w="2500" w:type="dxa"/>
            <w:shd w:val="clear" w:color="auto" w:fill="EDEDED"/>
          </w:tcPr>
          <w:p w14:paraId="78D87CAC" w14:textId="77777777" w:rsidR="000005F4" w:rsidRPr="00B154AD" w:rsidRDefault="00000000" w:rsidP="001B3F77">
            <w:pPr>
              <w:spacing w:before="60" w:after="60" w:line="305" w:lineRule="auto"/>
              <w:jc w:val="center"/>
              <w:rPr>
                <w:sz w:val="22"/>
              </w:rPr>
            </w:pPr>
            <w:r w:rsidRPr="00B154AD">
              <w:rPr>
                <w:b/>
                <w:sz w:val="22"/>
              </w:rPr>
              <w:t>Chỉ số</w:t>
            </w:r>
          </w:p>
        </w:tc>
        <w:tc>
          <w:tcPr>
            <w:tcW w:w="1950" w:type="dxa"/>
            <w:shd w:val="clear" w:color="auto" w:fill="EDEDED"/>
          </w:tcPr>
          <w:p w14:paraId="2433CD4B" w14:textId="77777777" w:rsidR="000005F4" w:rsidRPr="00B154AD" w:rsidRDefault="00000000" w:rsidP="001B3F77">
            <w:pPr>
              <w:spacing w:before="60" w:after="60" w:line="305" w:lineRule="auto"/>
              <w:jc w:val="center"/>
              <w:rPr>
                <w:sz w:val="22"/>
              </w:rPr>
            </w:pPr>
            <w:r w:rsidRPr="00B154AD">
              <w:rPr>
                <w:b/>
                <w:sz w:val="22"/>
              </w:rPr>
              <w:t>Baseline</w:t>
            </w:r>
          </w:p>
        </w:tc>
        <w:tc>
          <w:tcPr>
            <w:tcW w:w="1950" w:type="dxa"/>
            <w:shd w:val="clear" w:color="auto" w:fill="EDEDED"/>
          </w:tcPr>
          <w:p w14:paraId="725784FE" w14:textId="77777777" w:rsidR="000005F4" w:rsidRPr="00B154AD" w:rsidRDefault="00000000" w:rsidP="001B3F77">
            <w:pPr>
              <w:spacing w:before="60" w:after="60" w:line="305" w:lineRule="auto"/>
              <w:jc w:val="center"/>
              <w:rPr>
                <w:sz w:val="22"/>
              </w:rPr>
            </w:pPr>
            <w:r w:rsidRPr="00B154AD">
              <w:rPr>
                <w:b/>
                <w:sz w:val="22"/>
              </w:rPr>
              <w:t>TSVM</w:t>
            </w:r>
          </w:p>
        </w:tc>
        <w:tc>
          <w:tcPr>
            <w:tcW w:w="2104" w:type="dxa"/>
            <w:shd w:val="clear" w:color="auto" w:fill="EDEDED"/>
          </w:tcPr>
          <w:p w14:paraId="229600CE" w14:textId="77777777" w:rsidR="000005F4" w:rsidRPr="00B154AD" w:rsidRDefault="00000000" w:rsidP="001B3F77">
            <w:pPr>
              <w:spacing w:before="60" w:after="60" w:line="305" w:lineRule="auto"/>
              <w:jc w:val="center"/>
              <w:rPr>
                <w:sz w:val="22"/>
              </w:rPr>
            </w:pPr>
            <w:r w:rsidRPr="00B154AD">
              <w:rPr>
                <w:b/>
                <w:sz w:val="22"/>
              </w:rPr>
              <w:t>Chênh lệch</w:t>
            </w:r>
          </w:p>
        </w:tc>
      </w:tr>
      <w:tr w:rsidR="000005F4" w:rsidRPr="00B154AD" w14:paraId="03EAF6D0" w14:textId="77777777" w:rsidTr="006E202A">
        <w:trPr>
          <w:cantSplit/>
          <w:jc w:val="center"/>
        </w:trPr>
        <w:tc>
          <w:tcPr>
            <w:tcW w:w="2500" w:type="dxa"/>
            <w:shd w:val="clear" w:color="auto" w:fill="F2F2F2" w:themeFill="background1" w:themeFillShade="F2"/>
          </w:tcPr>
          <w:p w14:paraId="5C7D9DC3" w14:textId="77777777" w:rsidR="000005F4" w:rsidRPr="006E202A" w:rsidRDefault="00000000" w:rsidP="001B3F77">
            <w:pPr>
              <w:spacing w:before="60" w:after="60" w:line="305" w:lineRule="auto"/>
              <w:rPr>
                <w:b/>
                <w:bCs/>
                <w:sz w:val="22"/>
              </w:rPr>
            </w:pPr>
            <w:r w:rsidRPr="006E202A">
              <w:rPr>
                <w:b/>
                <w:bCs/>
                <w:sz w:val="22"/>
              </w:rPr>
              <w:t>Số tham số, triệu</w:t>
            </w:r>
          </w:p>
        </w:tc>
        <w:tc>
          <w:tcPr>
            <w:tcW w:w="1950" w:type="dxa"/>
          </w:tcPr>
          <w:p w14:paraId="5A1A1BFA" w14:textId="77777777" w:rsidR="000005F4" w:rsidRPr="00B154AD" w:rsidRDefault="00000000" w:rsidP="001B3F77">
            <w:pPr>
              <w:spacing w:before="60" w:after="60" w:line="305" w:lineRule="auto"/>
              <w:rPr>
                <w:sz w:val="22"/>
              </w:rPr>
            </w:pPr>
            <w:r w:rsidRPr="00B154AD">
              <w:rPr>
                <w:sz w:val="22"/>
              </w:rPr>
              <w:t>11.434</w:t>
            </w:r>
          </w:p>
        </w:tc>
        <w:tc>
          <w:tcPr>
            <w:tcW w:w="1950" w:type="dxa"/>
          </w:tcPr>
          <w:p w14:paraId="36B0335E" w14:textId="77777777" w:rsidR="000005F4" w:rsidRPr="00B154AD" w:rsidRDefault="00000000" w:rsidP="001B3F77">
            <w:pPr>
              <w:spacing w:before="60" w:after="60" w:line="305" w:lineRule="auto"/>
              <w:rPr>
                <w:sz w:val="22"/>
              </w:rPr>
            </w:pPr>
            <w:r w:rsidRPr="00B154AD">
              <w:rPr>
                <w:sz w:val="22"/>
              </w:rPr>
              <w:t>12.255</w:t>
            </w:r>
          </w:p>
        </w:tc>
        <w:tc>
          <w:tcPr>
            <w:tcW w:w="2104" w:type="dxa"/>
          </w:tcPr>
          <w:p w14:paraId="20AF660E" w14:textId="77777777" w:rsidR="000005F4" w:rsidRPr="00B154AD" w:rsidRDefault="00000000" w:rsidP="001B3F77">
            <w:pPr>
              <w:spacing w:before="60" w:after="60" w:line="305" w:lineRule="auto"/>
              <w:rPr>
                <w:sz w:val="22"/>
              </w:rPr>
            </w:pPr>
            <w:r w:rsidRPr="00B154AD">
              <w:rPr>
                <w:sz w:val="22"/>
              </w:rPr>
              <w:t>+0.821</w:t>
            </w:r>
          </w:p>
        </w:tc>
      </w:tr>
      <w:tr w:rsidR="000005F4" w:rsidRPr="00B154AD" w14:paraId="32C2940C" w14:textId="77777777" w:rsidTr="006E202A">
        <w:trPr>
          <w:cantSplit/>
          <w:jc w:val="center"/>
        </w:trPr>
        <w:tc>
          <w:tcPr>
            <w:tcW w:w="2500" w:type="dxa"/>
            <w:shd w:val="clear" w:color="auto" w:fill="F2F2F2" w:themeFill="background1" w:themeFillShade="F2"/>
          </w:tcPr>
          <w:p w14:paraId="680B473A" w14:textId="77777777" w:rsidR="000005F4" w:rsidRPr="006E202A" w:rsidRDefault="00000000" w:rsidP="001B3F77">
            <w:pPr>
              <w:spacing w:before="60" w:after="60" w:line="305" w:lineRule="auto"/>
              <w:rPr>
                <w:b/>
                <w:bCs/>
                <w:sz w:val="22"/>
              </w:rPr>
            </w:pPr>
            <w:r w:rsidRPr="006E202A">
              <w:rPr>
                <w:b/>
                <w:bCs/>
                <w:sz w:val="22"/>
              </w:rPr>
              <w:t>THOP, GMACs</w:t>
            </w:r>
          </w:p>
        </w:tc>
        <w:tc>
          <w:tcPr>
            <w:tcW w:w="1950" w:type="dxa"/>
          </w:tcPr>
          <w:p w14:paraId="13B868B8" w14:textId="77777777" w:rsidR="000005F4" w:rsidRPr="00B154AD" w:rsidRDefault="00000000" w:rsidP="001B3F77">
            <w:pPr>
              <w:spacing w:before="60" w:after="60" w:line="305" w:lineRule="auto"/>
              <w:rPr>
                <w:sz w:val="22"/>
              </w:rPr>
            </w:pPr>
            <w:r w:rsidRPr="00B154AD">
              <w:rPr>
                <w:sz w:val="22"/>
              </w:rPr>
              <w:t>18.54</w:t>
            </w:r>
          </w:p>
        </w:tc>
        <w:tc>
          <w:tcPr>
            <w:tcW w:w="1950" w:type="dxa"/>
          </w:tcPr>
          <w:p w14:paraId="24961CDC" w14:textId="77777777" w:rsidR="000005F4" w:rsidRPr="00B154AD" w:rsidRDefault="00000000" w:rsidP="001B3F77">
            <w:pPr>
              <w:spacing w:before="60" w:after="60" w:line="305" w:lineRule="auto"/>
              <w:rPr>
                <w:sz w:val="22"/>
              </w:rPr>
            </w:pPr>
            <w:r w:rsidRPr="00B154AD">
              <w:rPr>
                <w:sz w:val="22"/>
              </w:rPr>
              <w:t>18.86</w:t>
            </w:r>
          </w:p>
        </w:tc>
        <w:tc>
          <w:tcPr>
            <w:tcW w:w="2104" w:type="dxa"/>
          </w:tcPr>
          <w:p w14:paraId="2DDDD860" w14:textId="77777777" w:rsidR="000005F4" w:rsidRPr="00B154AD" w:rsidRDefault="00000000" w:rsidP="001B3F77">
            <w:pPr>
              <w:spacing w:before="60" w:after="60" w:line="305" w:lineRule="auto"/>
              <w:rPr>
                <w:sz w:val="22"/>
              </w:rPr>
            </w:pPr>
            <w:r w:rsidRPr="00B154AD">
              <w:rPr>
                <w:sz w:val="22"/>
              </w:rPr>
              <w:t>+0.32</w:t>
            </w:r>
          </w:p>
        </w:tc>
      </w:tr>
      <w:tr w:rsidR="000005F4" w:rsidRPr="00B154AD" w14:paraId="43D21D1B" w14:textId="77777777" w:rsidTr="006E202A">
        <w:trPr>
          <w:cantSplit/>
          <w:jc w:val="center"/>
        </w:trPr>
        <w:tc>
          <w:tcPr>
            <w:tcW w:w="2500" w:type="dxa"/>
            <w:shd w:val="clear" w:color="auto" w:fill="F2F2F2" w:themeFill="background1" w:themeFillShade="F2"/>
          </w:tcPr>
          <w:p w14:paraId="6DB65A89" w14:textId="77777777" w:rsidR="000005F4" w:rsidRPr="006E202A" w:rsidRDefault="00000000" w:rsidP="001B3F77">
            <w:pPr>
              <w:spacing w:before="60" w:after="60" w:line="305" w:lineRule="auto"/>
              <w:rPr>
                <w:b/>
                <w:bCs/>
                <w:sz w:val="22"/>
              </w:rPr>
            </w:pPr>
            <w:r w:rsidRPr="006E202A">
              <w:rPr>
                <w:b/>
                <w:bCs/>
                <w:sz w:val="22"/>
              </w:rPr>
              <w:t>Tệp best.pt, MiB</w:t>
            </w:r>
          </w:p>
        </w:tc>
        <w:tc>
          <w:tcPr>
            <w:tcW w:w="1950" w:type="dxa"/>
          </w:tcPr>
          <w:p w14:paraId="07BC333B" w14:textId="77777777" w:rsidR="000005F4" w:rsidRPr="00B154AD" w:rsidRDefault="00000000" w:rsidP="001B3F77">
            <w:pPr>
              <w:spacing w:before="60" w:after="60" w:line="305" w:lineRule="auto"/>
              <w:rPr>
                <w:sz w:val="22"/>
              </w:rPr>
            </w:pPr>
            <w:r w:rsidRPr="00B154AD">
              <w:rPr>
                <w:sz w:val="22"/>
              </w:rPr>
              <w:t>22.27 (FP16)</w:t>
            </w:r>
          </w:p>
        </w:tc>
        <w:tc>
          <w:tcPr>
            <w:tcW w:w="1950" w:type="dxa"/>
          </w:tcPr>
          <w:p w14:paraId="5A0622D8" w14:textId="77777777" w:rsidR="000005F4" w:rsidRPr="00B154AD" w:rsidRDefault="00000000" w:rsidP="001B3F77">
            <w:pPr>
              <w:spacing w:before="60" w:after="60" w:line="305" w:lineRule="auto"/>
              <w:rPr>
                <w:sz w:val="22"/>
              </w:rPr>
            </w:pPr>
            <w:r w:rsidRPr="00B154AD">
              <w:rPr>
                <w:sz w:val="22"/>
              </w:rPr>
              <w:t>47.37 (FP32)</w:t>
            </w:r>
          </w:p>
        </w:tc>
        <w:tc>
          <w:tcPr>
            <w:tcW w:w="2104" w:type="dxa"/>
          </w:tcPr>
          <w:p w14:paraId="38738C17" w14:textId="77777777" w:rsidR="000005F4" w:rsidRPr="00B154AD" w:rsidRDefault="00000000" w:rsidP="001B3F77">
            <w:pPr>
              <w:spacing w:before="60" w:after="60" w:line="305" w:lineRule="auto"/>
              <w:rPr>
                <w:sz w:val="22"/>
              </w:rPr>
            </w:pPr>
            <w:r w:rsidRPr="00B154AD">
              <w:rPr>
                <w:sz w:val="22"/>
              </w:rPr>
              <w:t>+25.10</w:t>
            </w:r>
          </w:p>
        </w:tc>
      </w:tr>
      <w:tr w:rsidR="000005F4" w:rsidRPr="00B154AD" w14:paraId="13967EE8" w14:textId="77777777" w:rsidTr="006E202A">
        <w:trPr>
          <w:cantSplit/>
          <w:jc w:val="center"/>
        </w:trPr>
        <w:tc>
          <w:tcPr>
            <w:tcW w:w="2500" w:type="dxa"/>
            <w:shd w:val="clear" w:color="auto" w:fill="F2F2F2" w:themeFill="background1" w:themeFillShade="F2"/>
          </w:tcPr>
          <w:p w14:paraId="6EB36AF9" w14:textId="77777777" w:rsidR="000005F4" w:rsidRPr="006E202A" w:rsidRDefault="00000000" w:rsidP="001B3F77">
            <w:pPr>
              <w:spacing w:before="60" w:after="60" w:line="305" w:lineRule="auto"/>
              <w:rPr>
                <w:b/>
                <w:bCs/>
                <w:sz w:val="22"/>
              </w:rPr>
            </w:pPr>
            <w:r w:rsidRPr="006E202A">
              <w:rPr>
                <w:b/>
                <w:bCs/>
                <w:sz w:val="22"/>
              </w:rPr>
              <w:t>Độ trễ forward CPU, ms/ảnh</w:t>
            </w:r>
          </w:p>
        </w:tc>
        <w:tc>
          <w:tcPr>
            <w:tcW w:w="1950" w:type="dxa"/>
          </w:tcPr>
          <w:p w14:paraId="741BCE50" w14:textId="77777777" w:rsidR="000005F4" w:rsidRPr="00B154AD" w:rsidRDefault="00000000" w:rsidP="001B3F77">
            <w:pPr>
              <w:spacing w:before="60" w:after="60" w:line="305" w:lineRule="auto"/>
              <w:rPr>
                <w:bCs/>
                <w:sz w:val="22"/>
              </w:rPr>
            </w:pPr>
            <w:r w:rsidRPr="00B154AD">
              <w:rPr>
                <w:bCs/>
                <w:sz w:val="22"/>
              </w:rPr>
              <w:t>269.56</w:t>
            </w:r>
          </w:p>
        </w:tc>
        <w:tc>
          <w:tcPr>
            <w:tcW w:w="1950" w:type="dxa"/>
          </w:tcPr>
          <w:p w14:paraId="69C6B6A4" w14:textId="77777777" w:rsidR="000005F4" w:rsidRPr="00B154AD" w:rsidRDefault="00000000" w:rsidP="001B3F77">
            <w:pPr>
              <w:spacing w:before="60" w:after="60" w:line="305" w:lineRule="auto"/>
              <w:rPr>
                <w:sz w:val="22"/>
              </w:rPr>
            </w:pPr>
            <w:r w:rsidRPr="00B154AD">
              <w:rPr>
                <w:sz w:val="22"/>
              </w:rPr>
              <w:t>577.36</w:t>
            </w:r>
          </w:p>
        </w:tc>
        <w:tc>
          <w:tcPr>
            <w:tcW w:w="2104" w:type="dxa"/>
          </w:tcPr>
          <w:p w14:paraId="07599ADB" w14:textId="77777777" w:rsidR="000005F4" w:rsidRPr="00B154AD" w:rsidRDefault="00000000" w:rsidP="001B3F77">
            <w:pPr>
              <w:spacing w:before="60" w:after="60" w:line="305" w:lineRule="auto"/>
              <w:rPr>
                <w:sz w:val="22"/>
              </w:rPr>
            </w:pPr>
            <w:r w:rsidRPr="00B154AD">
              <w:rPr>
                <w:sz w:val="22"/>
              </w:rPr>
              <w:t>+307.80</w:t>
            </w:r>
          </w:p>
        </w:tc>
      </w:tr>
      <w:tr w:rsidR="000005F4" w:rsidRPr="00B154AD" w14:paraId="62223583" w14:textId="77777777" w:rsidTr="006E202A">
        <w:trPr>
          <w:cantSplit/>
          <w:jc w:val="center"/>
        </w:trPr>
        <w:tc>
          <w:tcPr>
            <w:tcW w:w="2500" w:type="dxa"/>
            <w:shd w:val="clear" w:color="auto" w:fill="F2F2F2" w:themeFill="background1" w:themeFillShade="F2"/>
          </w:tcPr>
          <w:p w14:paraId="0F8F385E" w14:textId="77777777" w:rsidR="000005F4" w:rsidRPr="006E202A" w:rsidRDefault="00000000" w:rsidP="001B3F77">
            <w:pPr>
              <w:spacing w:before="60" w:after="60" w:line="305" w:lineRule="auto"/>
              <w:rPr>
                <w:b/>
                <w:bCs/>
                <w:sz w:val="22"/>
              </w:rPr>
            </w:pPr>
            <w:r w:rsidRPr="006E202A">
              <w:rPr>
                <w:b/>
                <w:bCs/>
                <w:sz w:val="22"/>
              </w:rPr>
              <w:t>Tốc độ, FPS</w:t>
            </w:r>
          </w:p>
        </w:tc>
        <w:tc>
          <w:tcPr>
            <w:tcW w:w="1950" w:type="dxa"/>
          </w:tcPr>
          <w:p w14:paraId="04721677" w14:textId="77777777" w:rsidR="000005F4" w:rsidRPr="00B154AD" w:rsidRDefault="00000000" w:rsidP="001B3F77">
            <w:pPr>
              <w:spacing w:before="60" w:after="60" w:line="305" w:lineRule="auto"/>
              <w:rPr>
                <w:bCs/>
                <w:sz w:val="22"/>
              </w:rPr>
            </w:pPr>
            <w:r w:rsidRPr="00B154AD">
              <w:rPr>
                <w:bCs/>
                <w:sz w:val="22"/>
              </w:rPr>
              <w:t>3.71</w:t>
            </w:r>
          </w:p>
        </w:tc>
        <w:tc>
          <w:tcPr>
            <w:tcW w:w="1950" w:type="dxa"/>
          </w:tcPr>
          <w:p w14:paraId="27D47C11" w14:textId="77777777" w:rsidR="000005F4" w:rsidRPr="00B154AD" w:rsidRDefault="00000000" w:rsidP="001B3F77">
            <w:pPr>
              <w:spacing w:before="60" w:after="60" w:line="305" w:lineRule="auto"/>
              <w:rPr>
                <w:sz w:val="22"/>
              </w:rPr>
            </w:pPr>
            <w:r w:rsidRPr="00B154AD">
              <w:rPr>
                <w:sz w:val="22"/>
              </w:rPr>
              <w:t>1.73</w:t>
            </w:r>
          </w:p>
        </w:tc>
        <w:tc>
          <w:tcPr>
            <w:tcW w:w="2104" w:type="dxa"/>
          </w:tcPr>
          <w:p w14:paraId="1DA871CB" w14:textId="77777777" w:rsidR="000005F4" w:rsidRPr="00B154AD" w:rsidRDefault="00000000" w:rsidP="001B3F77">
            <w:pPr>
              <w:spacing w:before="60" w:after="60" w:line="305" w:lineRule="auto"/>
              <w:rPr>
                <w:sz w:val="22"/>
              </w:rPr>
            </w:pPr>
            <w:r w:rsidRPr="00B154AD">
              <w:rPr>
                <w:sz w:val="22"/>
              </w:rPr>
              <w:t>−1.98</w:t>
            </w:r>
          </w:p>
        </w:tc>
      </w:tr>
      <w:tr w:rsidR="000005F4" w:rsidRPr="00B154AD" w14:paraId="68BF2A2C" w14:textId="77777777" w:rsidTr="006E202A">
        <w:trPr>
          <w:cantSplit/>
          <w:jc w:val="center"/>
        </w:trPr>
        <w:tc>
          <w:tcPr>
            <w:tcW w:w="2500" w:type="dxa"/>
            <w:shd w:val="clear" w:color="auto" w:fill="F2F2F2" w:themeFill="background1" w:themeFillShade="F2"/>
          </w:tcPr>
          <w:p w14:paraId="556BC857" w14:textId="77777777" w:rsidR="000005F4" w:rsidRPr="006E202A" w:rsidRDefault="00000000" w:rsidP="001B3F77">
            <w:pPr>
              <w:spacing w:before="60" w:after="60" w:line="305" w:lineRule="auto"/>
              <w:rPr>
                <w:b/>
                <w:bCs/>
                <w:sz w:val="22"/>
              </w:rPr>
            </w:pPr>
            <w:r w:rsidRPr="006E202A">
              <w:rPr>
                <w:b/>
                <w:bCs/>
                <w:sz w:val="22"/>
              </w:rPr>
              <w:t>GPU VRAM</w:t>
            </w:r>
          </w:p>
        </w:tc>
        <w:tc>
          <w:tcPr>
            <w:tcW w:w="1950" w:type="dxa"/>
          </w:tcPr>
          <w:p w14:paraId="22F1A512" w14:textId="77777777" w:rsidR="000005F4" w:rsidRPr="00B154AD" w:rsidRDefault="00000000" w:rsidP="001B3F77">
            <w:pPr>
              <w:spacing w:before="60" w:after="60" w:line="305" w:lineRule="auto"/>
              <w:rPr>
                <w:sz w:val="22"/>
              </w:rPr>
            </w:pPr>
            <w:r w:rsidRPr="00B154AD">
              <w:rPr>
                <w:sz w:val="22"/>
              </w:rPr>
              <w:t>Chưa xác minh</w:t>
            </w:r>
          </w:p>
        </w:tc>
        <w:tc>
          <w:tcPr>
            <w:tcW w:w="1950" w:type="dxa"/>
          </w:tcPr>
          <w:p w14:paraId="2B5679DC" w14:textId="77777777" w:rsidR="000005F4" w:rsidRPr="00B154AD" w:rsidRDefault="00000000" w:rsidP="001B3F77">
            <w:pPr>
              <w:spacing w:before="60" w:after="60" w:line="305" w:lineRule="auto"/>
              <w:rPr>
                <w:sz w:val="22"/>
              </w:rPr>
            </w:pPr>
            <w:r w:rsidRPr="00B154AD">
              <w:rPr>
                <w:sz w:val="22"/>
              </w:rPr>
              <w:t>Chưa xác minh</w:t>
            </w:r>
          </w:p>
        </w:tc>
        <w:tc>
          <w:tcPr>
            <w:tcW w:w="2104" w:type="dxa"/>
          </w:tcPr>
          <w:p w14:paraId="2F8DA9FD" w14:textId="77777777" w:rsidR="000005F4" w:rsidRPr="00B154AD" w:rsidRDefault="00000000" w:rsidP="001B3F77">
            <w:pPr>
              <w:spacing w:before="60" w:after="60" w:line="305" w:lineRule="auto"/>
              <w:rPr>
                <w:sz w:val="22"/>
              </w:rPr>
            </w:pPr>
            <w:r w:rsidRPr="00B154AD">
              <w:rPr>
                <w:sz w:val="22"/>
              </w:rPr>
              <w:t>Chưa xác định</w:t>
            </w:r>
          </w:p>
        </w:tc>
      </w:tr>
    </w:tbl>
    <w:p w14:paraId="349D6CE0" w14:textId="3A0E5A5E" w:rsidR="006E202A" w:rsidRDefault="00000000" w:rsidP="006E202A">
      <w:pPr>
        <w:spacing w:after="60" w:line="305" w:lineRule="auto"/>
        <w:ind w:firstLine="425"/>
        <w:jc w:val="both"/>
        <w:rPr>
          <w:szCs w:val="26"/>
        </w:rPr>
      </w:pPr>
      <w:r w:rsidRPr="003C6452">
        <w:rPr>
          <w:szCs w:val="26"/>
        </w:rPr>
        <w:t>Chi phí là điểm yếu chính: số tham số chỉ tăng 7.17% nhưng độ trễ forward CPU cao hơn khoảng 2.14 lần; số MAC do THOP đếm chưa bao quát đầy đủ các phép scan.</w:t>
      </w:r>
      <w:proofErr w:type="spellStart"/>
      <w:proofErr w:type="spellEnd"/>
      <w:proofErr w:type="spellStart"/>
      <w:proofErr w:type="spellEnd"/>
      <w:proofErr w:type="spellStart"/>
      <w:proofErr w:type="spellEnd"/>
      <w:proofErr w:type="spellStart"/>
      <w:proofErr w:type="spellEnd"/>
    </w:p>
    <w:p w14:paraId="08C1BCF8" w14:textId="7215424D" w:rsidR="005B1601" w:rsidRPr="003C6452" w:rsidRDefault="00000000" w:rsidP="001B3F77">
      <w:pPr>
        <w:spacing w:after="60" w:line="305" w:lineRule="auto"/>
        <w:ind w:firstLine="425"/>
        <w:jc w:val="both"/>
        <w:rPr>
          <w:szCs w:val="26"/>
        </w:rPr>
      </w:pPr>
      <w:r w:rsidRPr="003C6452">
        <w:rPr>
          <w:szCs w:val="26"/>
        </w:rPr>
        <w:t>Do lưu FP32, tệp trọng số TSVM là 47.37 MiB, so với 22.27 MiB của Baseline lưu FP16. Chưa có phép đo trên GPU nên chưa thể kết luận về khả năng xử lý thời gian thực.</w:t>
      </w:r>
      <w:proofErr w:type="spellStart"/>
      <w:proofErr w:type="spellEnd"/>
      <w:proofErr w:type="spellStart"/>
      <w:proofErr w:type="spellEnd"/>
      <w:proofErr w:type="spellStart"/>
      <w:proofErr w:type="spellEnd"/>
      <w:proofErr w:type="gramStart"/>
      <w:proofErr w:type="gramEnd"/>
    </w:p>
    <w:p w14:paraId="0F9DF6B6" w14:textId="77777777" w:rsidR="006E202A" w:rsidRDefault="00000000" w:rsidP="006E202A">
      <w:pPr>
        <w:spacing w:after="60" w:line="305" w:lineRule="auto"/>
        <w:ind w:firstLine="425"/>
        <w:jc w:val="both"/>
        <w:rPr>
          <w:szCs w:val="26"/>
        </w:rPr>
      </w:pPr>
      <w:r w:rsidRPr="003C6452">
        <w:rPr>
          <w:szCs w:val="26"/>
        </w:rPr>
        <w:t xml:space="preserve">Kết luận: Với 20 seed, đóng góp chắc chắn của TSVM là độ ổn định: phương sai thấp hơn có ý nghĩa thống kê với p = 0.026. </w:t>
      </w:r>
      <w:proofErr w:type="spellStart"/>
      <w:r w:rsidRPr="003C6452">
        <w:rPr>
          <w:szCs w:val="26"/>
        </w:rPr>
        <w:t>Mức</w:t>
      </w:r>
      <w:proofErr w:type="spellEnd"/>
      <w:r w:rsidRPr="003C6452">
        <w:rPr>
          <w:szCs w:val="26"/>
        </w:rPr>
        <w:t xml:space="preserve"> </w:t>
      </w:r>
      <w:proofErr w:type="spellStart"/>
      <w:r w:rsidRPr="003C6452">
        <w:rPr>
          <w:szCs w:val="26"/>
        </w:rPr>
        <w:t>tăng</w:t>
      </w:r>
      <w:proofErr w:type="spellEnd"/>
      <w:r w:rsidRPr="003C6452">
        <w:rPr>
          <w:szCs w:val="26"/>
        </w:rPr>
        <w:t xml:space="preserve"> Mask mAP@50-95 là 0.0043 với p = 0.061, mới ở mức xu hướng. </w:t>
      </w:r>
    </w:p>
    <w:p w14:paraId="0B7B278D" w14:textId="6C3D5189" w:rsidR="006E202A" w:rsidRDefault="00000000" w:rsidP="006E202A">
      <w:pPr>
        <w:spacing w:after="60" w:line="305" w:lineRule="auto"/>
        <w:ind w:firstLine="425"/>
        <w:jc w:val="both"/>
        <w:rPr>
          <w:szCs w:val="26"/>
        </w:rPr>
      </w:pPr>
      <w:proofErr w:type="spellStart"/>
      <w:r w:rsidRPr="003C6452">
        <w:rPr>
          <w:szCs w:val="26"/>
        </w:rPr>
        <w:t>Bước tiếp theo là thí nghiệm tách thành phần (ablation), đo tốc độ trên GPU, kiểm thử trên dữ liệu độc lập và giảm độ trễ của khối SS2D.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6DE77D" w14:textId="77777777" w:rsidR="006E202A" w:rsidRDefault="006E202A">
      <w:pPr>
        <w:spacing w:after="200"/>
        <w:rPr>
          <w:szCs w:val="26"/>
        </w:rPr>
      </w:pPr>
      <w:r>
        <w:rPr>
          <w:szCs w:val="26"/>
        </w:rPr>
        <w:br w:type="page"/>
      </w:r>
    </w:p>
    <w:p w14:paraId="0EA8FB35" w14:textId="77777777" w:rsidR="00354BBD" w:rsidRDefault="00000000">
      <w:pPr>
        <w:pStyle w:val="u1"/>
        <w:keepLines w:val="0"/>
        <w:spacing w:before="120" w:after="60" w:line="305" w:lineRule="auto"/>
        <w:jc w:val="both"/>
      </w:pPr>
      <w:r>
        <w:rPr>
          <w:rFonts w:ascii="Times New Roman" w:hAnsi="Times New Roman"/>
          <w:szCs w:val="26"/>
        </w:rPr>
        <w:lastRenderedPageBreak/>
        <w:t>7. THAY ĐỔI SO VỚI BÁO CÁO 10 SEED VÀ ĐỐI CHIẾU KẾT QUẢ</w:t>
      </w:r>
    </w:p>
    <w:p w14:paraId="03B9CF76" w14:textId="77777777" w:rsidR="00354BBD" w:rsidRDefault="00000000">
      <w:pPr>
        <w:spacing w:after="60" w:line="305" w:lineRule="auto"/>
        <w:ind w:firstLine="425"/>
        <w:jc w:val="both"/>
      </w:pPr>
      <w:r>
        <w:rPr>
          <w:szCs w:val="26"/>
        </w:rPr>
        <w:t>So với báo cáo 10 seed, nhóm mở rộng lên 20 seed cho mỗi mô hình và chuyển checkpoint TSVM sang lưu FP32. Bản lưu FP16 trước đây làm tràn thống kê BatchNorm tại tầng 10, khiến ma trận nhầm lẫn của TSVM ở seed 0, 5 và 8 bị sai.</w:t>
      </w:r>
    </w:p>
    <w:p w14:paraId="0A58A5FB" w14:textId="77777777" w:rsidR="00354BBD" w:rsidRPr="006E202A" w:rsidRDefault="00000000">
      <w:pPr>
        <w:pStyle w:val="Chuthich"/>
        <w:keepNext/>
        <w:spacing w:after="60" w:line="305" w:lineRule="auto"/>
        <w:rPr>
          <w:i/>
          <w:iCs/>
        </w:rPr>
      </w:pPr>
      <w:r w:rsidRPr="006E202A">
        <w:rPr>
          <w:i/>
          <w:iCs/>
          <w:sz w:val="26"/>
          <w:szCs w:val="26"/>
        </w:rPr>
        <w:t>Bảng 7. Những điều chỉnh chính so với báo cáo 10 seed</w:t>
      </w:r>
    </w:p>
    <w:tbl>
      <w:tblPr>
        <w:tblW w:w="8505"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80" w:type="dxa"/>
          <w:bottom w:w="80" w:type="dxa"/>
          <w:right w:w="80" w:type="dxa"/>
        </w:tblCellMar>
        <w:tblLook w:val="04A0" w:firstRow="1" w:lastRow="0" w:firstColumn="1" w:lastColumn="0" w:noHBand="0" w:noVBand="1"/>
      </w:tblPr>
      <w:tblGrid>
        <w:gridCol w:w="2200"/>
        <w:gridCol w:w="3152"/>
        <w:gridCol w:w="3153"/>
      </w:tblGrid>
      <w:tr w:rsidR="00354BBD" w:rsidRPr="00B154AD" w14:paraId="0D376776" w14:textId="77777777">
        <w:trPr>
          <w:cantSplit/>
          <w:tblHeader/>
        </w:trPr>
        <w:tc>
          <w:tcPr>
            <w:tcW w:w="2200" w:type="dxa"/>
            <w:shd w:val="clear" w:color="auto" w:fill="EDEDED"/>
          </w:tcPr>
          <w:p w14:paraId="05E445EF" w14:textId="77777777" w:rsidR="00354BBD" w:rsidRPr="00B154AD" w:rsidRDefault="00000000" w:rsidP="008C75E3">
            <w:pPr>
              <w:spacing w:after="40" w:line="240" w:lineRule="auto"/>
              <w:jc w:val="center"/>
              <w:rPr>
                <w:sz w:val="22"/>
              </w:rPr>
            </w:pPr>
            <w:r w:rsidRPr="00B154AD">
              <w:rPr>
                <w:b/>
                <w:sz w:val="22"/>
              </w:rPr>
              <w:t>Nội dung</w:t>
            </w:r>
          </w:p>
        </w:tc>
        <w:tc>
          <w:tcPr>
            <w:tcW w:w="3152" w:type="dxa"/>
            <w:shd w:val="clear" w:color="auto" w:fill="EDEDED"/>
          </w:tcPr>
          <w:p w14:paraId="215B9AB2" w14:textId="77777777" w:rsidR="00354BBD" w:rsidRPr="00B154AD" w:rsidRDefault="00000000" w:rsidP="008C75E3">
            <w:pPr>
              <w:spacing w:after="40" w:line="240" w:lineRule="auto"/>
              <w:jc w:val="center"/>
              <w:rPr>
                <w:sz w:val="22"/>
              </w:rPr>
            </w:pPr>
            <w:r w:rsidRPr="00B154AD">
              <w:rPr>
                <w:b/>
                <w:sz w:val="22"/>
              </w:rPr>
              <w:t>Báo cáo 10 seed</w:t>
            </w:r>
          </w:p>
        </w:tc>
        <w:tc>
          <w:tcPr>
            <w:tcW w:w="3153" w:type="dxa"/>
            <w:shd w:val="clear" w:color="auto" w:fill="EDEDED"/>
          </w:tcPr>
          <w:p w14:paraId="524A7355" w14:textId="77777777" w:rsidR="00354BBD" w:rsidRPr="00B154AD" w:rsidRDefault="00000000" w:rsidP="008C75E3">
            <w:pPr>
              <w:spacing w:after="40" w:line="240" w:lineRule="auto"/>
              <w:jc w:val="center"/>
              <w:rPr>
                <w:sz w:val="22"/>
              </w:rPr>
            </w:pPr>
            <w:r w:rsidRPr="00B154AD">
              <w:rPr>
                <w:b/>
                <w:sz w:val="22"/>
              </w:rPr>
              <w:t>Báo cáo 20 seed</w:t>
            </w:r>
          </w:p>
        </w:tc>
      </w:tr>
      <w:tr w:rsidR="00354BBD" w:rsidRPr="00B154AD" w14:paraId="61EA37E2" w14:textId="77777777" w:rsidTr="006E202A">
        <w:trPr>
          <w:cantSplit/>
        </w:trPr>
        <w:tc>
          <w:tcPr>
            <w:tcW w:w="2200" w:type="dxa"/>
            <w:shd w:val="clear" w:color="auto" w:fill="F2F2F2" w:themeFill="background1" w:themeFillShade="F2"/>
          </w:tcPr>
          <w:p w14:paraId="2188DCB5" w14:textId="77777777" w:rsidR="00354BBD" w:rsidRPr="006E202A" w:rsidRDefault="00387158">
            <w:pPr>
              <w:spacing w:after="40" w:line="240" w:lineRule="auto"/>
              <w:rPr>
                <w:b/>
                <w:bCs/>
                <w:sz w:val="22"/>
              </w:rPr>
            </w:pPr>
            <w:proofErr w:type="spellStart"/>
            <w:r w:rsidRPr="006E202A">
              <w:rPr>
                <w:b/>
                <w:bCs/>
                <w:sz w:val="22"/>
              </w:rPr>
              <w:t>Số</w:t>
            </w:r>
            <w:proofErr w:type="spellEnd"/>
            <w:r w:rsidRPr="006E202A">
              <w:rPr>
                <w:b/>
                <w:bCs/>
                <w:sz w:val="22"/>
              </w:rPr>
              <w:t xml:space="preserve"> </w:t>
            </w:r>
            <w:proofErr w:type="spellStart"/>
            <w:r w:rsidRPr="006E202A">
              <w:rPr>
                <w:b/>
                <w:bCs/>
                <w:sz w:val="22"/>
              </w:rPr>
              <w:t>lượt</w:t>
            </w:r>
            <w:proofErr w:type="spellEnd"/>
            <w:r w:rsidRPr="006E202A">
              <w:rPr>
                <w:b/>
                <w:bCs/>
                <w:sz w:val="22"/>
              </w:rPr>
              <w:t xml:space="preserve"> </w:t>
            </w:r>
            <w:proofErr w:type="spellStart"/>
            <w:r w:rsidRPr="006E202A">
              <w:rPr>
                <w:b/>
                <w:bCs/>
                <w:sz w:val="22"/>
              </w:rPr>
              <w:t>chạy</w:t>
            </w:r>
            <w:proofErr w:type="spellEnd"/>
          </w:p>
        </w:tc>
        <w:tc>
          <w:tcPr>
            <w:tcW w:w="3152" w:type="dxa"/>
          </w:tcPr>
          <w:p w14:paraId="1A87C022" w14:textId="77777777" w:rsidR="00354BBD" w:rsidRPr="00B154AD" w:rsidRDefault="00000000">
            <w:pPr>
              <w:spacing w:after="40" w:line="240" w:lineRule="auto"/>
              <w:rPr>
                <w:sz w:val="22"/>
              </w:rPr>
            </w:pPr>
            <w:r w:rsidRPr="00B154AD">
              <w:rPr>
                <w:sz w:val="22"/>
              </w:rPr>
              <w:t>Hai mô hình, mỗi mô hình 10 seed; tổng 20 lượt</w:t>
            </w:r>
          </w:p>
        </w:tc>
        <w:tc>
          <w:tcPr>
            <w:tcW w:w="3153" w:type="dxa"/>
          </w:tcPr>
          <w:p w14:paraId="64E28A8D" w14:textId="77777777" w:rsidR="00354BBD" w:rsidRPr="00B154AD" w:rsidRDefault="00387158">
            <w:pPr>
              <w:spacing w:after="40" w:line="240" w:lineRule="auto"/>
              <w:rPr>
                <w:sz w:val="22"/>
              </w:rPr>
            </w:pPr>
            <w:r w:rsidRPr="00B154AD">
              <w:rPr>
                <w:sz w:val="22"/>
              </w:rPr>
              <w:t xml:space="preserve">Hai mô hình, mỗi mô </w:t>
            </w:r>
            <w:proofErr w:type="spellStart"/>
            <w:r w:rsidRPr="00B154AD">
              <w:rPr>
                <w:sz w:val="22"/>
              </w:rPr>
              <w:t>hình</w:t>
            </w:r>
            <w:proofErr w:type="spellEnd"/>
            <w:r w:rsidRPr="00B154AD">
              <w:rPr>
                <w:sz w:val="22"/>
              </w:rPr>
              <w:t xml:space="preserve"> 20 seed; </w:t>
            </w:r>
            <w:proofErr w:type="spellStart"/>
            <w:r w:rsidRPr="00B154AD">
              <w:rPr>
                <w:sz w:val="22"/>
              </w:rPr>
              <w:t>tổng</w:t>
            </w:r>
            <w:proofErr w:type="spellEnd"/>
            <w:r w:rsidRPr="00B154AD">
              <w:rPr>
                <w:sz w:val="22"/>
              </w:rPr>
              <w:t xml:space="preserve"> 40 </w:t>
            </w:r>
            <w:proofErr w:type="spellStart"/>
            <w:r w:rsidRPr="00B154AD">
              <w:rPr>
                <w:sz w:val="22"/>
              </w:rPr>
              <w:t>lượt</w:t>
            </w:r>
            <w:proofErr w:type="spellEnd"/>
          </w:p>
        </w:tc>
      </w:tr>
      <w:tr w:rsidR="00354BBD" w:rsidRPr="00B154AD" w14:paraId="311786BC" w14:textId="77777777" w:rsidTr="006E202A">
        <w:trPr>
          <w:cantSplit/>
        </w:trPr>
        <w:tc>
          <w:tcPr>
            <w:tcW w:w="2200" w:type="dxa"/>
            <w:shd w:val="clear" w:color="auto" w:fill="F2F2F2" w:themeFill="background1" w:themeFillShade="F2"/>
          </w:tcPr>
          <w:p w14:paraId="716ED22F" w14:textId="77777777" w:rsidR="00354BBD" w:rsidRPr="006E202A" w:rsidRDefault="00000000">
            <w:pPr>
              <w:spacing w:after="40" w:line="240" w:lineRule="auto"/>
              <w:rPr>
                <w:b/>
                <w:bCs/>
                <w:sz w:val="22"/>
              </w:rPr>
            </w:pPr>
            <w:r w:rsidRPr="006E202A">
              <w:rPr>
                <w:b/>
                <w:bCs/>
                <w:sz w:val="22"/>
              </w:rPr>
              <w:t>Lưu checkpoint TSVM</w:t>
            </w:r>
          </w:p>
        </w:tc>
        <w:tc>
          <w:tcPr>
            <w:tcW w:w="3152" w:type="dxa"/>
          </w:tcPr>
          <w:p w14:paraId="4382434B" w14:textId="77777777" w:rsidR="00354BBD" w:rsidRPr="00B154AD" w:rsidRDefault="00000000">
            <w:pPr>
              <w:spacing w:after="40" w:line="240" w:lineRule="auto"/>
              <w:rPr>
                <w:sz w:val="22"/>
              </w:rPr>
            </w:pPr>
            <w:r w:rsidRPr="00B154AD">
              <w:rPr>
                <w:sz w:val="22"/>
              </w:rPr>
              <w:t>FP16; thống kê BatchNorm tầng 10 bị tràn số</w:t>
            </w:r>
          </w:p>
        </w:tc>
        <w:tc>
          <w:tcPr>
            <w:tcW w:w="3153" w:type="dxa"/>
          </w:tcPr>
          <w:p w14:paraId="775C7593" w14:textId="77777777" w:rsidR="00354BBD" w:rsidRPr="00B154AD" w:rsidRDefault="00387158">
            <w:pPr>
              <w:spacing w:after="40" w:line="240" w:lineRule="auto"/>
              <w:rPr>
                <w:sz w:val="22"/>
              </w:rPr>
            </w:pPr>
            <w:r w:rsidRPr="00B154AD">
              <w:rPr>
                <w:sz w:val="22"/>
              </w:rPr>
              <w:t xml:space="preserve">FP32; </w:t>
            </w:r>
            <w:proofErr w:type="spellStart"/>
            <w:r w:rsidRPr="00B154AD">
              <w:rPr>
                <w:sz w:val="22"/>
              </w:rPr>
              <w:t>không</w:t>
            </w:r>
            <w:proofErr w:type="spellEnd"/>
            <w:r w:rsidRPr="00B154AD">
              <w:rPr>
                <w:sz w:val="22"/>
              </w:rPr>
              <w:t xml:space="preserve"> </w:t>
            </w:r>
            <w:proofErr w:type="spellStart"/>
            <w:r w:rsidRPr="00B154AD">
              <w:rPr>
                <w:sz w:val="22"/>
              </w:rPr>
              <w:t>còn</w:t>
            </w:r>
            <w:proofErr w:type="spellEnd"/>
            <w:r w:rsidRPr="00B154AD">
              <w:rPr>
                <w:sz w:val="22"/>
              </w:rPr>
              <w:t xml:space="preserve"> </w:t>
            </w:r>
            <w:proofErr w:type="spellStart"/>
            <w:r w:rsidRPr="00B154AD">
              <w:rPr>
                <w:sz w:val="22"/>
              </w:rPr>
              <w:t>tràn</w:t>
            </w:r>
            <w:proofErr w:type="spellEnd"/>
            <w:r w:rsidRPr="00B154AD">
              <w:rPr>
                <w:sz w:val="22"/>
              </w:rPr>
              <w:t xml:space="preserve"> </w:t>
            </w:r>
            <w:proofErr w:type="spellStart"/>
            <w:r w:rsidRPr="00B154AD">
              <w:rPr>
                <w:sz w:val="22"/>
              </w:rPr>
              <w:t>số</w:t>
            </w:r>
            <w:proofErr w:type="spellEnd"/>
          </w:p>
        </w:tc>
      </w:tr>
      <w:tr w:rsidR="00354BBD" w:rsidRPr="00B154AD" w14:paraId="764A8A3C" w14:textId="77777777" w:rsidTr="006E202A">
        <w:trPr>
          <w:cantSplit/>
        </w:trPr>
        <w:tc>
          <w:tcPr>
            <w:tcW w:w="2200" w:type="dxa"/>
            <w:shd w:val="clear" w:color="auto" w:fill="F2F2F2" w:themeFill="background1" w:themeFillShade="F2"/>
          </w:tcPr>
          <w:p w14:paraId="6E98975C" w14:textId="77777777" w:rsidR="00354BBD" w:rsidRPr="006E202A" w:rsidRDefault="00000000">
            <w:pPr>
              <w:spacing w:after="40" w:line="240" w:lineRule="auto"/>
              <w:rPr>
                <w:b/>
                <w:bCs/>
                <w:sz w:val="22"/>
              </w:rPr>
            </w:pPr>
            <w:proofErr w:type="spellStart"/>
            <w:r w:rsidRPr="006E202A">
              <w:rPr>
                <w:b/>
                <w:bCs/>
                <w:sz w:val="22"/>
              </w:rPr>
              <w:t>Dữ</w:t>
            </w:r>
            <w:proofErr w:type="spellEnd"/>
            <w:r w:rsidRPr="006E202A">
              <w:rPr>
                <w:b/>
                <w:bCs/>
                <w:sz w:val="22"/>
              </w:rPr>
              <w:t xml:space="preserve"> </w:t>
            </w:r>
            <w:proofErr w:type="spellStart"/>
            <w:r w:rsidRPr="006E202A">
              <w:rPr>
                <w:b/>
                <w:bCs/>
                <w:sz w:val="22"/>
              </w:rPr>
              <w:t>liệu</w:t>
            </w:r>
            <w:proofErr w:type="spellEnd"/>
          </w:p>
        </w:tc>
        <w:tc>
          <w:tcPr>
            <w:tcW w:w="3152" w:type="dxa"/>
          </w:tcPr>
          <w:p w14:paraId="6EF3A60C" w14:textId="77777777" w:rsidR="00354BBD" w:rsidRPr="00B154AD" w:rsidRDefault="00000000">
            <w:pPr>
              <w:spacing w:after="40" w:line="240" w:lineRule="auto"/>
              <w:rPr>
                <w:sz w:val="22"/>
              </w:rPr>
            </w:pPr>
            <w:r w:rsidRPr="00B154AD">
              <w:rPr>
                <w:sz w:val="22"/>
              </w:rPr>
              <w:t>Kvasir_BG20: 1.200 ảnh, 200 ảnh nền</w:t>
            </w:r>
          </w:p>
        </w:tc>
        <w:tc>
          <w:tcPr>
            <w:tcW w:w="3153" w:type="dxa"/>
          </w:tcPr>
          <w:p w14:paraId="1435FD7E" w14:textId="77777777" w:rsidR="00354BBD" w:rsidRPr="00B154AD" w:rsidRDefault="00387158">
            <w:pPr>
              <w:spacing w:after="40" w:line="240" w:lineRule="auto"/>
              <w:rPr>
                <w:sz w:val="22"/>
              </w:rPr>
            </w:pPr>
            <w:proofErr w:type="spellStart"/>
            <w:r w:rsidRPr="00B154AD">
              <w:rPr>
                <w:sz w:val="22"/>
              </w:rPr>
              <w:t>Giữ</w:t>
            </w:r>
            <w:proofErr w:type="spellEnd"/>
            <w:r w:rsidRPr="00B154AD">
              <w:rPr>
                <w:sz w:val="22"/>
              </w:rPr>
              <w:t xml:space="preserve"> </w:t>
            </w:r>
            <w:proofErr w:type="spellStart"/>
            <w:r w:rsidRPr="00B154AD">
              <w:rPr>
                <w:sz w:val="22"/>
              </w:rPr>
              <w:t>nguyên</w:t>
            </w:r>
            <w:proofErr w:type="spellEnd"/>
          </w:p>
        </w:tc>
      </w:tr>
      <w:tr w:rsidR="00354BBD" w:rsidRPr="00B154AD" w14:paraId="15048FC5" w14:textId="77777777" w:rsidTr="006E202A">
        <w:trPr>
          <w:cantSplit/>
        </w:trPr>
        <w:tc>
          <w:tcPr>
            <w:tcW w:w="2200" w:type="dxa"/>
            <w:shd w:val="clear" w:color="auto" w:fill="F2F2F2" w:themeFill="background1" w:themeFillShade="F2"/>
          </w:tcPr>
          <w:p w14:paraId="24A61A3B" w14:textId="77777777" w:rsidR="00354BBD" w:rsidRPr="006E202A" w:rsidRDefault="00000000">
            <w:pPr>
              <w:spacing w:after="40" w:line="240" w:lineRule="auto"/>
              <w:rPr>
                <w:b/>
                <w:bCs/>
                <w:sz w:val="22"/>
              </w:rPr>
            </w:pPr>
            <w:r w:rsidRPr="006E202A">
              <w:rPr>
                <w:b/>
                <w:bCs/>
                <w:sz w:val="22"/>
              </w:rPr>
              <w:t>Mask mAP@50-95 Baseline</w:t>
            </w:r>
          </w:p>
        </w:tc>
        <w:tc>
          <w:tcPr>
            <w:tcW w:w="3152" w:type="dxa"/>
          </w:tcPr>
          <w:p w14:paraId="13491BC8" w14:textId="77777777" w:rsidR="00354BBD" w:rsidRPr="00B154AD" w:rsidRDefault="00000000">
            <w:pPr>
              <w:spacing w:after="40" w:line="240" w:lineRule="auto"/>
              <w:rPr>
                <w:sz w:val="22"/>
              </w:rPr>
            </w:pPr>
            <w:r w:rsidRPr="00B154AD">
              <w:rPr>
                <w:sz w:val="22"/>
              </w:rPr>
              <w:t>0.7210 ± 0.0129</w:t>
            </w:r>
          </w:p>
        </w:tc>
        <w:tc>
          <w:tcPr>
            <w:tcW w:w="3153" w:type="dxa"/>
          </w:tcPr>
          <w:p w14:paraId="76BB9308" w14:textId="77777777" w:rsidR="00354BBD" w:rsidRPr="00B154AD" w:rsidRDefault="00000000">
            <w:pPr>
              <w:spacing w:after="40" w:line="240" w:lineRule="auto"/>
              <w:rPr>
                <w:sz w:val="22"/>
              </w:rPr>
            </w:pPr>
            <w:r w:rsidRPr="00B154AD">
              <w:rPr>
                <w:sz w:val="22"/>
              </w:rPr>
              <w:t>0.7189 ± 0.0118</w:t>
            </w:r>
          </w:p>
        </w:tc>
      </w:tr>
      <w:tr w:rsidR="00354BBD" w:rsidRPr="00B154AD" w14:paraId="052F9AD8" w14:textId="77777777" w:rsidTr="006E202A">
        <w:trPr>
          <w:cantSplit/>
        </w:trPr>
        <w:tc>
          <w:tcPr>
            <w:tcW w:w="2200" w:type="dxa"/>
            <w:shd w:val="clear" w:color="auto" w:fill="F2F2F2" w:themeFill="background1" w:themeFillShade="F2"/>
          </w:tcPr>
          <w:p w14:paraId="6B0C47C3" w14:textId="77777777" w:rsidR="00354BBD" w:rsidRPr="006E202A" w:rsidRDefault="00000000">
            <w:pPr>
              <w:spacing w:after="40" w:line="240" w:lineRule="auto"/>
              <w:rPr>
                <w:b/>
                <w:bCs/>
                <w:sz w:val="22"/>
              </w:rPr>
            </w:pPr>
            <w:r w:rsidRPr="006E202A">
              <w:rPr>
                <w:b/>
                <w:bCs/>
                <w:sz w:val="22"/>
              </w:rPr>
              <w:t>Mask mAP@50-95 TSVM</w:t>
            </w:r>
          </w:p>
        </w:tc>
        <w:tc>
          <w:tcPr>
            <w:tcW w:w="3152" w:type="dxa"/>
          </w:tcPr>
          <w:p w14:paraId="512A03D1" w14:textId="77777777" w:rsidR="00354BBD" w:rsidRPr="00B154AD" w:rsidRDefault="00000000">
            <w:pPr>
              <w:spacing w:after="40" w:line="240" w:lineRule="auto"/>
              <w:rPr>
                <w:sz w:val="22"/>
              </w:rPr>
            </w:pPr>
            <w:r w:rsidRPr="00B154AD">
              <w:rPr>
                <w:sz w:val="22"/>
              </w:rPr>
              <w:t>0.7246 ± 0.0078</w:t>
            </w:r>
          </w:p>
        </w:tc>
        <w:tc>
          <w:tcPr>
            <w:tcW w:w="3153" w:type="dxa"/>
          </w:tcPr>
          <w:p w14:paraId="53E14C0E" w14:textId="77777777" w:rsidR="00354BBD" w:rsidRPr="00B154AD" w:rsidRDefault="00000000">
            <w:pPr>
              <w:spacing w:after="40" w:line="240" w:lineRule="auto"/>
              <w:rPr>
                <w:sz w:val="22"/>
              </w:rPr>
            </w:pPr>
            <w:r w:rsidRPr="00B154AD">
              <w:rPr>
                <w:sz w:val="22"/>
              </w:rPr>
              <w:t>0.7232 ± 0.0072</w:t>
            </w:r>
          </w:p>
        </w:tc>
      </w:tr>
      <w:tr w:rsidR="00354BBD" w:rsidRPr="00B154AD" w14:paraId="28AF1CDC" w14:textId="77777777" w:rsidTr="006E202A">
        <w:trPr>
          <w:cantSplit/>
        </w:trPr>
        <w:tc>
          <w:tcPr>
            <w:tcW w:w="2200" w:type="dxa"/>
            <w:shd w:val="clear" w:color="auto" w:fill="F2F2F2" w:themeFill="background1" w:themeFillShade="F2"/>
          </w:tcPr>
          <w:p w14:paraId="0E53F736" w14:textId="77777777" w:rsidR="00354BBD" w:rsidRPr="006E202A" w:rsidRDefault="00000000">
            <w:pPr>
              <w:spacing w:after="40" w:line="240" w:lineRule="auto"/>
              <w:rPr>
                <w:b/>
                <w:bCs/>
                <w:sz w:val="22"/>
              </w:rPr>
            </w:pPr>
            <w:r w:rsidRPr="006E202A">
              <w:rPr>
                <w:b/>
                <w:bCs/>
                <w:sz w:val="22"/>
              </w:rPr>
              <w:t xml:space="preserve">p </w:t>
            </w:r>
            <w:proofErr w:type="spellStart"/>
            <w:r w:rsidRPr="006E202A">
              <w:rPr>
                <w:b/>
                <w:bCs/>
                <w:sz w:val="22"/>
              </w:rPr>
              <w:t>của</w:t>
            </w:r>
            <w:proofErr w:type="spellEnd"/>
            <w:r w:rsidRPr="006E202A">
              <w:rPr>
                <w:b/>
                <w:bCs/>
                <w:sz w:val="22"/>
              </w:rPr>
              <w:t xml:space="preserve"> Mask mAP@50-95</w:t>
            </w:r>
          </w:p>
        </w:tc>
        <w:tc>
          <w:tcPr>
            <w:tcW w:w="3152" w:type="dxa"/>
          </w:tcPr>
          <w:p w14:paraId="463F8292" w14:textId="77777777" w:rsidR="00354BBD" w:rsidRPr="00B154AD" w:rsidRDefault="00000000">
            <w:pPr>
              <w:spacing w:after="40" w:line="240" w:lineRule="auto"/>
              <w:rPr>
                <w:sz w:val="22"/>
              </w:rPr>
            </w:pPr>
            <w:r w:rsidRPr="00B154AD">
              <w:rPr>
                <w:sz w:val="22"/>
              </w:rPr>
              <w:t>0.3839</w:t>
            </w:r>
          </w:p>
        </w:tc>
        <w:tc>
          <w:tcPr>
            <w:tcW w:w="3153" w:type="dxa"/>
          </w:tcPr>
          <w:p w14:paraId="0D80FE79" w14:textId="77777777" w:rsidR="00354BBD" w:rsidRPr="00B154AD" w:rsidRDefault="00000000">
            <w:pPr>
              <w:spacing w:after="40" w:line="240" w:lineRule="auto"/>
              <w:rPr>
                <w:sz w:val="22"/>
              </w:rPr>
            </w:pPr>
            <w:r w:rsidRPr="00B154AD">
              <w:rPr>
                <w:sz w:val="22"/>
              </w:rPr>
              <w:t>0.0614</w:t>
            </w:r>
          </w:p>
        </w:tc>
      </w:tr>
      <w:tr w:rsidR="00354BBD" w:rsidRPr="00B154AD" w14:paraId="56A35954" w14:textId="77777777" w:rsidTr="006E202A">
        <w:trPr>
          <w:cantSplit/>
        </w:trPr>
        <w:tc>
          <w:tcPr>
            <w:tcW w:w="2200" w:type="dxa"/>
            <w:shd w:val="clear" w:color="auto" w:fill="F2F2F2" w:themeFill="background1" w:themeFillShade="F2"/>
          </w:tcPr>
          <w:p w14:paraId="60F2E08A" w14:textId="77777777" w:rsidR="00354BBD" w:rsidRPr="006E202A" w:rsidRDefault="00000000">
            <w:pPr>
              <w:spacing w:after="40" w:line="240" w:lineRule="auto"/>
              <w:rPr>
                <w:b/>
                <w:bCs/>
                <w:sz w:val="22"/>
              </w:rPr>
            </w:pPr>
            <w:r w:rsidRPr="006E202A">
              <w:rPr>
                <w:b/>
                <w:bCs/>
                <w:sz w:val="22"/>
              </w:rPr>
              <w:t xml:space="preserve">Ma </w:t>
            </w:r>
            <w:proofErr w:type="spellStart"/>
            <w:r w:rsidRPr="006E202A">
              <w:rPr>
                <w:b/>
                <w:bCs/>
                <w:sz w:val="22"/>
              </w:rPr>
              <w:t>trận</w:t>
            </w:r>
            <w:proofErr w:type="spellEnd"/>
            <w:r w:rsidRPr="006E202A">
              <w:rPr>
                <w:b/>
                <w:bCs/>
                <w:sz w:val="22"/>
              </w:rPr>
              <w:t xml:space="preserve"> </w:t>
            </w:r>
            <w:proofErr w:type="spellStart"/>
            <w:r w:rsidRPr="006E202A">
              <w:rPr>
                <w:b/>
                <w:bCs/>
                <w:sz w:val="22"/>
              </w:rPr>
              <w:t>nhầm</w:t>
            </w:r>
            <w:proofErr w:type="spellEnd"/>
            <w:r w:rsidRPr="006E202A">
              <w:rPr>
                <w:b/>
                <w:bCs/>
                <w:sz w:val="22"/>
              </w:rPr>
              <w:t xml:space="preserve"> </w:t>
            </w:r>
            <w:proofErr w:type="spellStart"/>
            <w:r w:rsidRPr="006E202A">
              <w:rPr>
                <w:b/>
                <w:bCs/>
                <w:sz w:val="22"/>
              </w:rPr>
              <w:t>lẫn</w:t>
            </w:r>
            <w:proofErr w:type="spellEnd"/>
          </w:p>
        </w:tc>
        <w:tc>
          <w:tcPr>
            <w:tcW w:w="3152" w:type="dxa"/>
          </w:tcPr>
          <w:p w14:paraId="609CE5F2" w14:textId="77777777" w:rsidR="00354BBD" w:rsidRPr="00B154AD" w:rsidRDefault="00000000">
            <w:pPr>
              <w:spacing w:after="40" w:line="240" w:lineRule="auto"/>
              <w:rPr>
                <w:sz w:val="22"/>
              </w:rPr>
            </w:pPr>
            <w:r w:rsidRPr="00B154AD">
              <w:rPr>
                <w:sz w:val="22"/>
              </w:rPr>
              <w:t>Chưa dùng làm kết luận; TSVM seed 0, 5, 8 sai lệch</w:t>
            </w:r>
          </w:p>
        </w:tc>
        <w:tc>
          <w:tcPr>
            <w:tcW w:w="3153" w:type="dxa"/>
          </w:tcPr>
          <w:p w14:paraId="7E2E709E" w14:textId="77777777" w:rsidR="00354BBD" w:rsidRPr="00B154AD" w:rsidRDefault="00000000">
            <w:pPr>
              <w:spacing w:after="40" w:line="240" w:lineRule="auto"/>
              <w:rPr>
                <w:sz w:val="22"/>
              </w:rPr>
            </w:pPr>
            <w:r w:rsidRPr="00B154AD">
              <w:rPr>
                <w:sz w:val="22"/>
              </w:rPr>
              <w:t>Nhất quán ở cả 40 lượt; dùng để mô tả</w:t>
            </w:r>
          </w:p>
        </w:tc>
      </w:tr>
    </w:tbl>
    <w:p w14:paraId="53A6D623" w14:textId="77777777" w:rsidR="00354BBD" w:rsidRPr="003C6452" w:rsidRDefault="00000000" w:rsidP="00B7056E">
      <w:pPr>
        <w:spacing w:after="60" w:line="305" w:lineRule="auto"/>
        <w:ind w:firstLine="425"/>
        <w:jc w:val="both"/>
      </w:pPr>
      <w:r w:rsidRPr="003C6452">
        <w:rPr>
          <w:szCs w:val="26"/>
        </w:rPr>
        <w:t>Huấn luyện có tính tất định: chỉ số huấn luyện của TSVM FP32 tại seed 0–9 trùng với báo cáo 10 seed. Vì vậy, thay đổi về kết quả đến từ 10 seed bổ sung chứ không do cách lưu checkpoint.</w:t>
      </w:r>
    </w:p>
    <w:p w14:paraId="4271E8C3" w14:textId="77777777" w:rsidR="00354BBD" w:rsidRPr="003C6452" w:rsidRDefault="00000000">
      <w:pPr>
        <w:spacing w:after="60" w:line="305" w:lineRule="auto"/>
        <w:ind w:firstLine="425"/>
        <w:jc w:val="both"/>
      </w:pPr>
      <w:r w:rsidRPr="003C6452">
        <w:rPr>
          <w:szCs w:val="26"/>
        </w:rPr>
        <w:t>Khi thêm 10 seed, trung bình của cả hai mô hình giảm nhẹ nhưng chênh lệch vẫn nghiêng về TSVM, từ +0.0036 lên +0.0043, và p giảm từ 0.384 xuống 0.061.</w:t>
      </w:r>
    </w:p>
    <w:p w14:paraId="26FB57D5" w14:textId="77777777" w:rsidR="00354BBD" w:rsidRPr="003C6452" w:rsidRDefault="00000000">
      <w:pPr>
        <w:spacing w:after="60" w:line="305" w:lineRule="auto"/>
        <w:ind w:firstLine="425"/>
        <w:jc w:val="both"/>
      </w:pPr>
      <w:r w:rsidRPr="003C6452">
        <w:rPr>
          <w:szCs w:val="26"/>
        </w:rPr>
        <w:t>Ba điểm cần nhớ: thứ nhất, TSVM ổn định hơn có ý nghĩa thống kê; thứ hai, độ chính xác trung bình chỉ nhỉnh hơn, chưa có ý nghĩa ở ngưỡng 0.05; thứ ba, cái giá phải trả là độ trễ CPU cao hơn khoảng 2 lần.</w:t>
      </w:r>
    </w:p>
    <w:p w14:paraId="13655BCD" w14:textId="77777777" w:rsidR="005B1601" w:rsidRPr="001B3F77" w:rsidRDefault="00000000" w:rsidP="001B3F77">
      <w:pPr>
        <w:spacing w:after="60" w:line="305" w:lineRule="auto"/>
        <w:jc w:val="right"/>
        <w:rPr>
          <w:szCs w:val="26"/>
        </w:rPr>
      </w:pPr>
      <w:r w:rsidRPr="001B3F77">
        <w:rPr>
          <w:i/>
          <w:szCs w:val="26"/>
        </w:rPr>
        <w:t>TP. Hồ Chí Minh, ngày 27 tháng 10 năm 2026</w:t>
      </w:r>
    </w:p>
    <w:p w14:paraId="327F7DA6" w14:textId="77777777" w:rsidR="005B1601" w:rsidRPr="001B3F77" w:rsidRDefault="00000000" w:rsidP="001B3F77">
      <w:pPr>
        <w:spacing w:after="60" w:line="305" w:lineRule="auto"/>
        <w:jc w:val="right"/>
        <w:rPr>
          <w:szCs w:val="26"/>
        </w:rPr>
      </w:pPr>
      <w:r w:rsidRPr="001B3F77">
        <w:rPr>
          <w:b/>
          <w:szCs w:val="26"/>
        </w:rPr>
        <w:t>ĐẠI DIỆN NHÓM SINH VIÊN THỰC HIỆN</w:t>
      </w:r>
    </w:p>
    <w:p w14:paraId="6004094B" w14:textId="77777777" w:rsidR="005B1601" w:rsidRPr="001B3F77" w:rsidRDefault="00000000" w:rsidP="001B3F77">
      <w:pPr>
        <w:spacing w:after="60" w:line="305" w:lineRule="auto"/>
        <w:jc w:val="right"/>
        <w:rPr>
          <w:szCs w:val="26"/>
        </w:rPr>
      </w:pPr>
      <w:r w:rsidRPr="001B3F77">
        <w:rPr>
          <w:b/>
          <w:szCs w:val="26"/>
        </w:rPr>
        <w:t>Lê Đức Lương — Phùng Tuấn Huy — Trần Mạnh Toàn</w:t>
      </w:r>
    </w:p>
    <w:sectPr w:rsidR="005B1601" w:rsidRPr="001B3F77" w:rsidSect="00034616">
      <w:headerReference w:type="default" r:id="rId18"/>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66269" w14:textId="77777777" w:rsidR="00C240D7" w:rsidRDefault="00C240D7" w:rsidP="007D3BD2">
      <w:pPr>
        <w:spacing w:after="0" w:line="240" w:lineRule="auto"/>
      </w:pPr>
      <w:r>
        <w:separator/>
      </w:r>
    </w:p>
  </w:endnote>
  <w:endnote w:type="continuationSeparator" w:id="0">
    <w:p w14:paraId="68DB06AB" w14:textId="77777777" w:rsidR="00C240D7" w:rsidRDefault="00C240D7" w:rsidP="007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71B5C" w14:textId="77777777" w:rsidR="00C240D7" w:rsidRDefault="00C240D7" w:rsidP="007D3BD2">
      <w:pPr>
        <w:spacing w:after="0" w:line="240" w:lineRule="auto"/>
      </w:pPr>
      <w:r>
        <w:separator/>
      </w:r>
    </w:p>
  </w:footnote>
  <w:footnote w:type="continuationSeparator" w:id="0">
    <w:p w14:paraId="73070E07" w14:textId="77777777" w:rsidR="00C240D7" w:rsidRDefault="00C240D7" w:rsidP="007D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7D3BD2" w:rsidRPr="007D3BD2" w14:paraId="07FF8EF9" w14:textId="77777777" w:rsidTr="00344028">
      <w:trPr>
        <w:trHeight w:val="848"/>
      </w:trPr>
      <w:tc>
        <w:tcPr>
          <w:tcW w:w="559" w:type="pct"/>
          <w:vAlign w:val="center"/>
        </w:tcPr>
        <w:p w14:paraId="0C03B8FA" w14:textId="77777777" w:rsidR="007D3BD2" w:rsidRPr="007D3BD2" w:rsidRDefault="007D3BD2" w:rsidP="007D3BD2">
          <w:pPr>
            <w:tabs>
              <w:tab w:val="right" w:pos="6864"/>
              <w:tab w:val="right" w:pos="11520"/>
            </w:tabs>
            <w:spacing w:before="60" w:after="0" w:line="240" w:lineRule="auto"/>
            <w:jc w:val="center"/>
            <w:rPr>
              <w:rFonts w:eastAsia="Times New Roman" w:cs="Times New Roman"/>
              <w:b/>
              <w:noProof/>
              <w:szCs w:val="26"/>
              <w:lang w:val="vi-VN"/>
            </w:rPr>
          </w:pPr>
          <w:r w:rsidRPr="007D3BD2">
            <w:rPr>
              <w:rFonts w:eastAsia="Times New Roman" w:cs="Times New Roman"/>
              <w:b/>
              <w:noProof/>
              <w:szCs w:val="26"/>
            </w:rPr>
            <w:drawing>
              <wp:inline distT="0" distB="0" distL="0" distR="0" wp14:anchorId="46D10949" wp14:editId="5C5E1880">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5DC061F" w14:textId="77777777" w:rsidR="007D3BD2" w:rsidRPr="007D3BD2" w:rsidRDefault="007D3BD2" w:rsidP="007D3BD2">
          <w:pPr>
            <w:tabs>
              <w:tab w:val="right" w:pos="6864"/>
              <w:tab w:val="right" w:pos="11520"/>
            </w:tabs>
            <w:spacing w:before="120" w:line="240" w:lineRule="auto"/>
            <w:jc w:val="center"/>
            <w:rPr>
              <w:rFonts w:eastAsia="Times New Roman" w:cs="Times New Roman"/>
              <w:b/>
              <w:noProof/>
              <w:szCs w:val="26"/>
              <w:lang w:val="vi-VN"/>
            </w:rPr>
          </w:pPr>
          <w:r w:rsidRPr="007D3BD2">
            <w:rPr>
              <w:rFonts w:eastAsia="Times New Roman" w:cs="Times New Roman"/>
              <w:b/>
              <w:noProof/>
              <w:szCs w:val="26"/>
              <w:lang w:val="vi-VN"/>
            </w:rPr>
            <w:t>TRƯỜNG ĐẠI HỌC CÔNG THƯƠNG TP.HCM</w:t>
          </w:r>
        </w:p>
        <w:p w14:paraId="64E388AF" w14:textId="77777777" w:rsidR="007D3BD2" w:rsidRPr="007D3BD2" w:rsidRDefault="007D3BD2" w:rsidP="007D3BD2">
          <w:pPr>
            <w:tabs>
              <w:tab w:val="right" w:pos="6864"/>
              <w:tab w:val="right" w:pos="11520"/>
            </w:tabs>
            <w:spacing w:before="60" w:after="0" w:line="360" w:lineRule="auto"/>
            <w:jc w:val="center"/>
            <w:rPr>
              <w:rFonts w:eastAsia="Times New Roman" w:cs="Times New Roman"/>
              <w:b/>
              <w:noProof/>
              <w:szCs w:val="26"/>
              <w:lang w:val="vi-VN"/>
            </w:rPr>
          </w:pPr>
          <w:r w:rsidRPr="007D3BD2">
            <w:rPr>
              <w:rFonts w:eastAsia="Times New Roman" w:cs="Times New Roman"/>
              <w:b/>
              <w:noProof/>
              <w:szCs w:val="26"/>
              <w:lang w:val="vi-VN"/>
            </w:rPr>
            <w:t>KHOA CÔNG NGHỆ THÔNG TIN</w:t>
          </w:r>
        </w:p>
      </w:tc>
    </w:tr>
  </w:tbl>
  <w:p w14:paraId="721CA16C" w14:textId="77777777" w:rsidR="007D3BD2" w:rsidRDefault="007D3BD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20E3028"/>
    <w:multiLevelType w:val="hybridMultilevel"/>
    <w:tmpl w:val="7B18BD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10"/>
  </w:num>
  <w:num w:numId="11" w16cid:durableId="1466507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34616"/>
    <w:rsid w:val="0006063C"/>
    <w:rsid w:val="000B02EC"/>
    <w:rsid w:val="0015074B"/>
    <w:rsid w:val="001B3F77"/>
    <w:rsid w:val="00262699"/>
    <w:rsid w:val="00266C4E"/>
    <w:rsid w:val="0029639D"/>
    <w:rsid w:val="00326F90"/>
    <w:rsid w:val="00354BBD"/>
    <w:rsid w:val="00373D7C"/>
    <w:rsid w:val="00387158"/>
    <w:rsid w:val="003B4623"/>
    <w:rsid w:val="003C6452"/>
    <w:rsid w:val="003E18F2"/>
    <w:rsid w:val="003F3514"/>
    <w:rsid w:val="00582F2A"/>
    <w:rsid w:val="0059131A"/>
    <w:rsid w:val="005B1601"/>
    <w:rsid w:val="006E202A"/>
    <w:rsid w:val="007526EC"/>
    <w:rsid w:val="007D3BD2"/>
    <w:rsid w:val="0085689D"/>
    <w:rsid w:val="008C75E3"/>
    <w:rsid w:val="00AA1D8D"/>
    <w:rsid w:val="00AC6E0B"/>
    <w:rsid w:val="00B154AD"/>
    <w:rsid w:val="00B47730"/>
    <w:rsid w:val="00B7056E"/>
    <w:rsid w:val="00C240D7"/>
    <w:rsid w:val="00C710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7FEC6"/>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1901</Words>
  <Characters>10839</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và kết quả thực nghiệm - Baseline và TSVM</vt:lpstr>
      <vt:lpstr/>
    </vt:vector>
  </TitlesOfParts>
  <Manager/>
  <Company/>
  <LinksUpToDate>false</LinksUpToDate>
  <CharactersWithSpaces>12715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kết quả thực nghiệm - Baseline và TSVM</dc:title>
  <dc:subject>Bản viết gọn, hạn chế thuật ngữ trong ngoặc</dc:subject>
  <dc:creator>python-docx</dc:creator>
  <cp:keywords/>
  <dc:description>generated by python-docx</dc:description>
  <cp:lastModifiedBy>Phùng Tuấn Huy</cp:lastModifiedBy>
  <cp:revision>14</cp:revision>
  <cp:lastPrinted>2026-10-13T12:40:00Z</cp:lastPrinted>
  <dcterms:created xsi:type="dcterms:W3CDTF">2013-12-23T23:15:00Z</dcterms:created>
  <dcterms:modified xsi:type="dcterms:W3CDTF">2026-10-13T12:42:00Z</dcterms:modified>
  <cp:category/>
</cp:coreProperties>
</file>