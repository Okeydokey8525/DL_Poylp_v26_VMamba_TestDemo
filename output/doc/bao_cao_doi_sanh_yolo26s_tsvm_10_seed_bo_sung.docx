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DF820" w14:textId="77777777" w:rsidR="007B1B95" w:rsidRPr="00894FE6" w:rsidRDefault="007B1B95" w:rsidP="007B1B95">
      <w:pPr>
        <w:jc w:val="center"/>
        <w:rPr>
          <w:sz w:val="32"/>
          <w:szCs w:val="32"/>
        </w:rPr>
      </w:pPr>
      <w:r w:rsidRPr="00894FE6">
        <w:rPr>
          <w:b/>
          <w:sz w:val="32"/>
          <w:szCs w:val="32"/>
        </w:rPr>
        <w:t>BÁO CÁO TIẾN ĐỘ THỰC NGHIỆM VÀ KẾT QUẢ NGHIÊN CỨU TUẦN</w:t>
      </w:r>
    </w:p>
    <w:p w14:paraId="271D76BB" w14:textId="77777777" w:rsidR="0046435F" w:rsidRPr="007B1B95" w:rsidRDefault="00000000" w:rsidP="00B930C7">
      <w:pPr>
        <w:ind w:firstLine="0"/>
        <w:jc w:val="center"/>
        <w:rPr>
          <w:rFonts w:cs="Times New Roman"/>
          <w:i/>
          <w:iCs/>
          <w:color w:val="000000" w:themeColor="text1"/>
          <w:sz w:val="26"/>
          <w:szCs w:val="26"/>
        </w:rPr>
      </w:pPr>
      <w:r w:rsidRPr="007B1B95">
        <w:rPr>
          <w:rFonts w:cs="Times New Roman"/>
          <w:i/>
          <w:iCs/>
          <w:color w:val="000000" w:themeColor="text1"/>
          <w:sz w:val="26"/>
          <w:szCs w:val="26"/>
        </w:rPr>
        <w:t xml:space="preserve">YOLO26s-seg Baseline </w:t>
      </w:r>
      <w:proofErr w:type="spellStart"/>
      <w:r w:rsidRPr="007B1B95">
        <w:rPr>
          <w:rFonts w:cs="Times New Roman"/>
          <w:i/>
          <w:iCs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cs="Times New Roman"/>
          <w:i/>
          <w:iCs/>
          <w:color w:val="000000" w:themeColor="text1"/>
          <w:sz w:val="26"/>
          <w:szCs w:val="26"/>
        </w:rPr>
        <w:t xml:space="preserve"> YOLO26s-seg + TSVM </w:t>
      </w:r>
      <w:proofErr w:type="spellStart"/>
      <w:r w:rsidRPr="007B1B95">
        <w:rPr>
          <w:rFonts w:cs="Times New Roman"/>
          <w:i/>
          <w:iCs/>
          <w:color w:val="000000" w:themeColor="text1"/>
          <w:sz w:val="26"/>
          <w:szCs w:val="26"/>
        </w:rPr>
        <w:t>trên</w:t>
      </w:r>
      <w:proofErr w:type="spellEnd"/>
      <w:r w:rsidRPr="007B1B95">
        <w:rPr>
          <w:rFonts w:cs="Times New Roman"/>
          <w:i/>
          <w:iCs/>
          <w:color w:val="000000" w:themeColor="text1"/>
          <w:sz w:val="26"/>
          <w:szCs w:val="26"/>
        </w:rPr>
        <w:t xml:space="preserve"> Kvasir-SEG BG20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1"/>
        <w:gridCol w:w="6520"/>
      </w:tblGrid>
      <w:tr w:rsidR="007B1B95" w:rsidRPr="007B1B95" w14:paraId="7B8B14F1" w14:textId="77777777" w:rsidTr="00894FE6">
        <w:trPr>
          <w:cantSplit/>
          <w:tblHeader/>
          <w:jc w:val="center"/>
        </w:trPr>
        <w:tc>
          <w:tcPr>
            <w:tcW w:w="2551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60BB4D" w14:textId="77777777" w:rsidR="0046435F" w:rsidRPr="007B1B95" w:rsidRDefault="00000000" w:rsidP="00B930C7">
            <w:pPr>
              <w:jc w:val="left"/>
              <w:rPr>
                <w:rFonts w:cs="Times New Roman"/>
                <w:color w:val="000000" w:themeColor="text1"/>
                <w:sz w:val="22"/>
              </w:rPr>
            </w:pPr>
            <w:proofErr w:type="spellStart"/>
            <w:r w:rsidRPr="007B1B95">
              <w:rPr>
                <w:rFonts w:cs="Times New Roman"/>
                <w:b/>
                <w:color w:val="000000" w:themeColor="text1"/>
                <w:sz w:val="22"/>
              </w:rPr>
              <w:t>Mã</w:t>
            </w:r>
            <w:proofErr w:type="spellEnd"/>
            <w:r w:rsidRPr="007B1B95">
              <w:rPr>
                <w:rFonts w:cs="Times New Roman"/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7B1B95">
              <w:rPr>
                <w:rFonts w:cs="Times New Roman"/>
                <w:b/>
                <w:color w:val="000000" w:themeColor="text1"/>
                <w:sz w:val="22"/>
              </w:rPr>
              <w:t>đề</w:t>
            </w:r>
            <w:proofErr w:type="spellEnd"/>
            <w:r w:rsidRPr="007B1B95">
              <w:rPr>
                <w:rFonts w:cs="Times New Roman"/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7B1B95">
              <w:rPr>
                <w:rFonts w:cs="Times New Roman"/>
                <w:b/>
                <w:color w:val="000000" w:themeColor="text1"/>
                <w:sz w:val="22"/>
              </w:rPr>
              <w:t>tài</w:t>
            </w:r>
            <w:proofErr w:type="spellEnd"/>
            <w:r w:rsidRPr="007B1B95">
              <w:rPr>
                <w:rFonts w:cs="Times New Roman"/>
                <w:b/>
                <w:color w:val="000000" w:themeColor="text1"/>
                <w:sz w:val="22"/>
              </w:rPr>
              <w:t>:</w:t>
            </w:r>
          </w:p>
        </w:tc>
        <w:tc>
          <w:tcPr>
            <w:tcW w:w="65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FE4ADF" w14:textId="77777777" w:rsidR="0046435F" w:rsidRPr="007B1B95" w:rsidRDefault="00000000" w:rsidP="00B930C7">
            <w:pPr>
              <w:jc w:val="left"/>
              <w:rPr>
                <w:rFonts w:cs="Times New Roman"/>
                <w:color w:val="000000" w:themeColor="text1"/>
                <w:sz w:val="22"/>
              </w:rPr>
            </w:pPr>
            <w:r w:rsidRPr="007B1B95">
              <w:rPr>
                <w:rFonts w:cs="Times New Roman"/>
                <w:b/>
                <w:color w:val="000000" w:themeColor="text1"/>
                <w:sz w:val="22"/>
              </w:rPr>
              <w:t>CNTT_KLCN182</w:t>
            </w:r>
          </w:p>
        </w:tc>
      </w:tr>
      <w:tr w:rsidR="007B1B95" w:rsidRPr="007B1B95" w14:paraId="1FB14D45" w14:textId="77777777" w:rsidTr="00894FE6">
        <w:trPr>
          <w:cantSplit/>
          <w:jc w:val="center"/>
        </w:trPr>
        <w:tc>
          <w:tcPr>
            <w:tcW w:w="2551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AF49C7" w14:textId="77777777" w:rsidR="0046435F" w:rsidRPr="007B1B95" w:rsidRDefault="00000000" w:rsidP="007B1B95">
            <w:pPr>
              <w:ind w:firstLine="0"/>
              <w:jc w:val="left"/>
              <w:rPr>
                <w:rFonts w:cs="Times New Roman"/>
                <w:color w:val="000000" w:themeColor="text1"/>
                <w:sz w:val="22"/>
              </w:rPr>
            </w:pPr>
            <w:proofErr w:type="spellStart"/>
            <w:r w:rsidRPr="007B1B95">
              <w:rPr>
                <w:rFonts w:cs="Times New Roman"/>
                <w:b/>
                <w:color w:val="000000" w:themeColor="text1"/>
                <w:sz w:val="22"/>
              </w:rPr>
              <w:t>Giảng</w:t>
            </w:r>
            <w:proofErr w:type="spellEnd"/>
            <w:r w:rsidRPr="007B1B95">
              <w:rPr>
                <w:rFonts w:cs="Times New Roman"/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7B1B95">
              <w:rPr>
                <w:rFonts w:cs="Times New Roman"/>
                <w:b/>
                <w:color w:val="000000" w:themeColor="text1"/>
                <w:sz w:val="22"/>
              </w:rPr>
              <w:t>viên</w:t>
            </w:r>
            <w:proofErr w:type="spellEnd"/>
            <w:r w:rsidRPr="007B1B95">
              <w:rPr>
                <w:rFonts w:cs="Times New Roman"/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7B1B95">
              <w:rPr>
                <w:rFonts w:cs="Times New Roman"/>
                <w:b/>
                <w:color w:val="000000" w:themeColor="text1"/>
                <w:sz w:val="22"/>
              </w:rPr>
              <w:t>Hướng</w:t>
            </w:r>
            <w:proofErr w:type="spellEnd"/>
            <w:r w:rsidRPr="007B1B95">
              <w:rPr>
                <w:rFonts w:cs="Times New Roman"/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7B1B95">
              <w:rPr>
                <w:rFonts w:cs="Times New Roman"/>
                <w:b/>
                <w:color w:val="000000" w:themeColor="text1"/>
                <w:sz w:val="22"/>
              </w:rPr>
              <w:t>dẫn</w:t>
            </w:r>
            <w:proofErr w:type="spellEnd"/>
            <w:r w:rsidRPr="007B1B95">
              <w:rPr>
                <w:rFonts w:cs="Times New Roman"/>
                <w:b/>
                <w:color w:val="000000" w:themeColor="text1"/>
                <w:sz w:val="22"/>
              </w:rPr>
              <w:t>:</w:t>
            </w:r>
          </w:p>
        </w:tc>
        <w:tc>
          <w:tcPr>
            <w:tcW w:w="652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AE243E" w14:textId="77777777" w:rsidR="0046435F" w:rsidRPr="007B1B95" w:rsidRDefault="00000000" w:rsidP="007B1B95">
            <w:pPr>
              <w:ind w:firstLine="0"/>
              <w:jc w:val="left"/>
              <w:rPr>
                <w:rFonts w:cs="Times New Roman"/>
                <w:color w:val="000000" w:themeColor="text1"/>
                <w:sz w:val="22"/>
              </w:rPr>
            </w:pPr>
            <w:r w:rsidRPr="007B1B95">
              <w:rPr>
                <w:rFonts w:cs="Times New Roman"/>
                <w:color w:val="000000" w:themeColor="text1"/>
                <w:sz w:val="22"/>
              </w:rPr>
              <w:t xml:space="preserve">TS. Phùng </w:t>
            </w:r>
            <w:proofErr w:type="spellStart"/>
            <w:r w:rsidRPr="007B1B95">
              <w:rPr>
                <w:rFonts w:cs="Times New Roman"/>
                <w:color w:val="000000" w:themeColor="text1"/>
                <w:sz w:val="22"/>
              </w:rPr>
              <w:t>Thế</w:t>
            </w:r>
            <w:proofErr w:type="spellEnd"/>
            <w:r w:rsidRPr="007B1B95">
              <w:rPr>
                <w:rFonts w:cs="Times New Roman"/>
                <w:color w:val="000000" w:themeColor="text1"/>
                <w:sz w:val="22"/>
              </w:rPr>
              <w:t xml:space="preserve"> Bảo (baopt@huit.edu.vn - 0964.771.122)</w:t>
            </w:r>
          </w:p>
        </w:tc>
      </w:tr>
      <w:tr w:rsidR="007B1B95" w:rsidRPr="007B1B95" w14:paraId="517E65FD" w14:textId="77777777" w:rsidTr="00894FE6">
        <w:trPr>
          <w:cantSplit/>
          <w:jc w:val="center"/>
        </w:trPr>
        <w:tc>
          <w:tcPr>
            <w:tcW w:w="2551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EE155F" w14:textId="77777777" w:rsidR="0046435F" w:rsidRPr="007B1B95" w:rsidRDefault="00000000" w:rsidP="007B1B95">
            <w:pPr>
              <w:ind w:firstLine="0"/>
              <w:jc w:val="left"/>
              <w:rPr>
                <w:rFonts w:cs="Times New Roman"/>
                <w:color w:val="000000" w:themeColor="text1"/>
                <w:sz w:val="22"/>
              </w:rPr>
            </w:pPr>
            <w:proofErr w:type="spellStart"/>
            <w:r w:rsidRPr="007B1B95">
              <w:rPr>
                <w:rFonts w:cs="Times New Roman"/>
                <w:b/>
                <w:color w:val="000000" w:themeColor="text1"/>
                <w:sz w:val="22"/>
              </w:rPr>
              <w:t>Nhóm</w:t>
            </w:r>
            <w:proofErr w:type="spellEnd"/>
            <w:r w:rsidRPr="007B1B95">
              <w:rPr>
                <w:rFonts w:cs="Times New Roman"/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7B1B95">
              <w:rPr>
                <w:rFonts w:cs="Times New Roman"/>
                <w:b/>
                <w:color w:val="000000" w:themeColor="text1"/>
                <w:sz w:val="22"/>
              </w:rPr>
              <w:t>sinh</w:t>
            </w:r>
            <w:proofErr w:type="spellEnd"/>
            <w:r w:rsidRPr="007B1B95">
              <w:rPr>
                <w:rFonts w:cs="Times New Roman"/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7B1B95">
              <w:rPr>
                <w:rFonts w:cs="Times New Roman"/>
                <w:b/>
                <w:color w:val="000000" w:themeColor="text1"/>
                <w:sz w:val="22"/>
              </w:rPr>
              <w:t>viên</w:t>
            </w:r>
            <w:proofErr w:type="spellEnd"/>
            <w:r w:rsidRPr="007B1B95">
              <w:rPr>
                <w:rFonts w:cs="Times New Roman"/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7B1B95">
              <w:rPr>
                <w:rFonts w:cs="Times New Roman"/>
                <w:b/>
                <w:color w:val="000000" w:themeColor="text1"/>
                <w:sz w:val="22"/>
              </w:rPr>
              <w:t>thực</w:t>
            </w:r>
            <w:proofErr w:type="spellEnd"/>
            <w:r w:rsidRPr="007B1B95">
              <w:rPr>
                <w:rFonts w:cs="Times New Roman"/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7B1B95">
              <w:rPr>
                <w:rFonts w:cs="Times New Roman"/>
                <w:b/>
                <w:color w:val="000000" w:themeColor="text1"/>
                <w:sz w:val="22"/>
              </w:rPr>
              <w:t>hiện</w:t>
            </w:r>
            <w:proofErr w:type="spellEnd"/>
            <w:r w:rsidRPr="007B1B95">
              <w:rPr>
                <w:rFonts w:cs="Times New Roman"/>
                <w:b/>
                <w:color w:val="000000" w:themeColor="text1"/>
                <w:sz w:val="22"/>
              </w:rPr>
              <w:t>:</w:t>
            </w:r>
          </w:p>
        </w:tc>
        <w:tc>
          <w:tcPr>
            <w:tcW w:w="652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BC9618" w14:textId="6DD6FC65" w:rsidR="007B1B95" w:rsidRDefault="00000000" w:rsidP="007B1B95">
            <w:pPr>
              <w:ind w:firstLine="0"/>
              <w:jc w:val="left"/>
              <w:rPr>
                <w:rFonts w:cs="Times New Roman"/>
                <w:color w:val="000000" w:themeColor="text1"/>
                <w:sz w:val="22"/>
              </w:rPr>
            </w:pPr>
            <w:r w:rsidRPr="007B1B95">
              <w:rPr>
                <w:rFonts w:cs="Times New Roman"/>
                <w:color w:val="000000" w:themeColor="text1"/>
                <w:sz w:val="22"/>
              </w:rPr>
              <w:t xml:space="preserve">Lê Đức Lương (MSSV: 2001230490)  </w:t>
            </w:r>
          </w:p>
          <w:p w14:paraId="18575AE1" w14:textId="6A462681" w:rsidR="007B1B95" w:rsidRDefault="00000000" w:rsidP="007B1B95">
            <w:pPr>
              <w:ind w:firstLine="0"/>
              <w:jc w:val="left"/>
              <w:rPr>
                <w:rFonts w:cs="Times New Roman"/>
                <w:color w:val="000000" w:themeColor="text1"/>
                <w:sz w:val="22"/>
              </w:rPr>
            </w:pPr>
            <w:r w:rsidRPr="007B1B95">
              <w:rPr>
                <w:rFonts w:cs="Times New Roman"/>
                <w:color w:val="000000" w:themeColor="text1"/>
                <w:sz w:val="22"/>
              </w:rPr>
              <w:t xml:space="preserve">Phùng Tuấn Huy (MSSV: 2001230312) </w:t>
            </w:r>
          </w:p>
          <w:p w14:paraId="1BB6DE64" w14:textId="2040089E" w:rsidR="0046435F" w:rsidRPr="007B1B95" w:rsidRDefault="00000000" w:rsidP="007B1B95">
            <w:pPr>
              <w:ind w:firstLine="0"/>
              <w:jc w:val="left"/>
              <w:rPr>
                <w:rFonts w:cs="Times New Roman"/>
                <w:color w:val="000000" w:themeColor="text1"/>
                <w:sz w:val="22"/>
              </w:rPr>
            </w:pPr>
            <w:proofErr w:type="spellStart"/>
            <w:r w:rsidRPr="007B1B95">
              <w:rPr>
                <w:rFonts w:cs="Times New Roman"/>
                <w:color w:val="000000" w:themeColor="text1"/>
                <w:sz w:val="22"/>
              </w:rPr>
              <w:t>Trần</w:t>
            </w:r>
            <w:proofErr w:type="spellEnd"/>
            <w:r w:rsidRPr="007B1B95">
              <w:rPr>
                <w:rFonts w:cs="Times New Roman"/>
                <w:color w:val="000000" w:themeColor="text1"/>
                <w:sz w:val="22"/>
              </w:rPr>
              <w:t xml:space="preserve"> Mạnh </w:t>
            </w:r>
            <w:proofErr w:type="spellStart"/>
            <w:r w:rsidRPr="007B1B95">
              <w:rPr>
                <w:rFonts w:cs="Times New Roman"/>
                <w:color w:val="000000" w:themeColor="text1"/>
                <w:sz w:val="22"/>
              </w:rPr>
              <w:t>Toàn</w:t>
            </w:r>
            <w:proofErr w:type="spellEnd"/>
            <w:r w:rsidRPr="007B1B95">
              <w:rPr>
                <w:rFonts w:cs="Times New Roman"/>
                <w:color w:val="000000" w:themeColor="text1"/>
                <w:sz w:val="22"/>
              </w:rPr>
              <w:t xml:space="preserve"> (MSSV: 2001230830)</w:t>
            </w:r>
          </w:p>
        </w:tc>
      </w:tr>
      <w:tr w:rsidR="007B1B95" w:rsidRPr="007B1B95" w14:paraId="49DB847F" w14:textId="77777777" w:rsidTr="00894FE6">
        <w:trPr>
          <w:cantSplit/>
          <w:jc w:val="center"/>
        </w:trPr>
        <w:tc>
          <w:tcPr>
            <w:tcW w:w="2551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1B7592" w14:textId="77777777" w:rsidR="0046435F" w:rsidRPr="007B1B95" w:rsidRDefault="00000000" w:rsidP="007B1B95">
            <w:pPr>
              <w:ind w:firstLine="0"/>
              <w:jc w:val="left"/>
              <w:rPr>
                <w:rFonts w:cs="Times New Roman"/>
                <w:color w:val="000000" w:themeColor="text1"/>
                <w:sz w:val="22"/>
              </w:rPr>
            </w:pPr>
            <w:proofErr w:type="spellStart"/>
            <w:r w:rsidRPr="007B1B95">
              <w:rPr>
                <w:rFonts w:cs="Times New Roman"/>
                <w:b/>
                <w:color w:val="000000" w:themeColor="text1"/>
                <w:sz w:val="22"/>
              </w:rPr>
              <w:t>Đơn</w:t>
            </w:r>
            <w:proofErr w:type="spellEnd"/>
            <w:r w:rsidRPr="007B1B95">
              <w:rPr>
                <w:rFonts w:cs="Times New Roman"/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7B1B95">
              <w:rPr>
                <w:rFonts w:cs="Times New Roman"/>
                <w:b/>
                <w:color w:val="000000" w:themeColor="text1"/>
                <w:sz w:val="22"/>
              </w:rPr>
              <w:t>vị</w:t>
            </w:r>
            <w:proofErr w:type="spellEnd"/>
            <w:r w:rsidRPr="007B1B95">
              <w:rPr>
                <w:rFonts w:cs="Times New Roman"/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7B1B95">
              <w:rPr>
                <w:rFonts w:cs="Times New Roman"/>
                <w:b/>
                <w:color w:val="000000" w:themeColor="text1"/>
                <w:sz w:val="22"/>
              </w:rPr>
              <w:t>đào</w:t>
            </w:r>
            <w:proofErr w:type="spellEnd"/>
            <w:r w:rsidRPr="007B1B95">
              <w:rPr>
                <w:rFonts w:cs="Times New Roman"/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7B1B95">
              <w:rPr>
                <w:rFonts w:cs="Times New Roman"/>
                <w:b/>
                <w:color w:val="000000" w:themeColor="text1"/>
                <w:sz w:val="22"/>
              </w:rPr>
              <w:t>tạo</w:t>
            </w:r>
            <w:proofErr w:type="spellEnd"/>
            <w:r w:rsidRPr="007B1B95">
              <w:rPr>
                <w:rFonts w:cs="Times New Roman"/>
                <w:b/>
                <w:color w:val="000000" w:themeColor="text1"/>
                <w:sz w:val="22"/>
              </w:rPr>
              <w:t>:</w:t>
            </w:r>
          </w:p>
        </w:tc>
        <w:tc>
          <w:tcPr>
            <w:tcW w:w="652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7A5A00" w14:textId="77777777" w:rsidR="0046435F" w:rsidRPr="007B1B95" w:rsidRDefault="00000000" w:rsidP="007B1B95">
            <w:pPr>
              <w:ind w:firstLine="0"/>
              <w:jc w:val="left"/>
              <w:rPr>
                <w:rFonts w:cs="Times New Roman"/>
                <w:color w:val="000000" w:themeColor="text1"/>
                <w:sz w:val="22"/>
              </w:rPr>
            </w:pPr>
            <w:r w:rsidRPr="007B1B95">
              <w:rPr>
                <w:rFonts w:cs="Times New Roman"/>
                <w:color w:val="000000" w:themeColor="text1"/>
                <w:sz w:val="22"/>
              </w:rPr>
              <w:t xml:space="preserve">Khoa Công </w:t>
            </w:r>
            <w:proofErr w:type="spellStart"/>
            <w:r w:rsidRPr="007B1B95">
              <w:rPr>
                <w:rFonts w:cs="Times New Roman"/>
                <w:color w:val="000000" w:themeColor="text1"/>
                <w:sz w:val="22"/>
              </w:rPr>
              <w:t>nghệ</w:t>
            </w:r>
            <w:proofErr w:type="spellEnd"/>
            <w:r w:rsidRPr="007B1B95">
              <w:rPr>
                <w:rFonts w:cs="Times New Roman"/>
                <w:color w:val="000000" w:themeColor="text1"/>
                <w:sz w:val="22"/>
              </w:rPr>
              <w:t xml:space="preserve"> Thông tin — Trường </w:t>
            </w:r>
            <w:proofErr w:type="spellStart"/>
            <w:r w:rsidRPr="007B1B95">
              <w:rPr>
                <w:rFonts w:cs="Times New Roman"/>
                <w:color w:val="000000" w:themeColor="text1"/>
                <w:sz w:val="22"/>
              </w:rPr>
              <w:t>Đại</w:t>
            </w:r>
            <w:proofErr w:type="spellEnd"/>
            <w:r w:rsidRPr="007B1B95">
              <w:rPr>
                <w:rFonts w:cs="Times New Roman"/>
                <w:color w:val="000000" w:themeColor="text1"/>
                <w:sz w:val="22"/>
              </w:rPr>
              <w:t xml:space="preserve"> </w:t>
            </w:r>
            <w:proofErr w:type="spellStart"/>
            <w:r w:rsidRPr="007B1B95">
              <w:rPr>
                <w:rFonts w:cs="Times New Roman"/>
                <w:color w:val="000000" w:themeColor="text1"/>
                <w:sz w:val="22"/>
              </w:rPr>
              <w:t>học</w:t>
            </w:r>
            <w:proofErr w:type="spellEnd"/>
            <w:r w:rsidRPr="007B1B95">
              <w:rPr>
                <w:rFonts w:cs="Times New Roman"/>
                <w:color w:val="000000" w:themeColor="text1"/>
                <w:sz w:val="22"/>
              </w:rPr>
              <w:t xml:space="preserve"> Công Thương TP.HCM (HUIT)</w:t>
            </w:r>
          </w:p>
        </w:tc>
      </w:tr>
    </w:tbl>
    <w:p w14:paraId="0576D575" w14:textId="77777777" w:rsidR="000A2FDE" w:rsidRPr="007B1B95" w:rsidRDefault="00000000" w:rsidP="00B930C7">
      <w:pPr>
        <w:pStyle w:val="u1"/>
        <w:spacing w:before="60" w:after="60" w:line="305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1. M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ục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phạm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vi</w:t>
      </w:r>
    </w:p>
    <w:p w14:paraId="3AE78A66" w14:textId="77777777" w:rsidR="000A2FDE" w:rsidRPr="007B1B95" w:rsidRDefault="00000000" w:rsidP="00B930C7">
      <w:pPr>
        <w:rPr>
          <w:rFonts w:cs="Times New Roman"/>
          <w:color w:val="000000" w:themeColor="text1"/>
          <w:sz w:val="26"/>
          <w:szCs w:val="26"/>
        </w:rPr>
      </w:pPr>
      <w:r w:rsidRPr="007B1B95">
        <w:rPr>
          <w:rFonts w:cs="Times New Roman"/>
          <w:color w:val="000000" w:themeColor="text1"/>
          <w:sz w:val="26"/>
          <w:szCs w:val="26"/>
        </w:rPr>
        <w:t xml:space="preserve">Báo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cáo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đối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chiếu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YOLO26s-seg Baseline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với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YOLO26s-seg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tích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hợp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C2TSVMamba (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gọi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tắt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TSVM) qua 10 seed,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từ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s0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đến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s9.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Mục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tiêu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mô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tả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hiệu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năng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phân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đoạn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độ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phân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tán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giữa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các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seed,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số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đếm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phát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hiện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chi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phí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suy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luận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. Báo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cáo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chỉ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dùng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cùng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một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bộ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kết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quả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Kvasir-SEG BG20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cho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phần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so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sánh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chính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>.</w:t>
      </w:r>
    </w:p>
    <w:p w14:paraId="5FB53AED" w14:textId="77777777" w:rsidR="000A2FDE" w:rsidRPr="007B1B95" w:rsidRDefault="00000000" w:rsidP="00B930C7">
      <w:pPr>
        <w:rPr>
          <w:rFonts w:cs="Times New Roman"/>
          <w:color w:val="000000" w:themeColor="text1"/>
          <w:sz w:val="26"/>
          <w:szCs w:val="26"/>
        </w:rPr>
      </w:pP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Tập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huấn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luyện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gồm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880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ảnh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polyp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160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ảnh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nền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;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tập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validation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gồm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120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ảnh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có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tổng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127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đối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tượng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polyp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40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ảnh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nền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Tổng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cộng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có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1.200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ảnh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trong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bộ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dữ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liệu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mở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rộng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Mỗi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mô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hình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có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10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lượt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chạy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, 100 epoch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mỗi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lượt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;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các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chỉ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số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tổng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hợp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được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lấy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ở epoch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tốt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nhất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của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từng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lượt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Mask mAP@50-95.</w:t>
      </w:r>
    </w:p>
    <w:p w14:paraId="46A28810" w14:textId="77777777" w:rsidR="000A2FDE" w:rsidRPr="007B1B95" w:rsidRDefault="00000000" w:rsidP="00B930C7">
      <w:pPr>
        <w:pStyle w:val="u1"/>
        <w:spacing w:before="60" w:after="60" w:line="305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2.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sở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pháp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đọc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</w:p>
    <w:p w14:paraId="644AB237" w14:textId="77777777" w:rsidR="000A2FDE" w:rsidRPr="007B1B95" w:rsidRDefault="00000000" w:rsidP="00B930C7">
      <w:pPr>
        <w:pStyle w:val="u2"/>
        <w:spacing w:before="60" w:after="60" w:line="305" w:lineRule="auto"/>
        <w:rPr>
          <w:rFonts w:ascii="Times New Roman" w:hAnsi="Times New Roman" w:cs="Times New Roman"/>
          <w:color w:val="000000" w:themeColor="text1"/>
          <w:sz w:val="26"/>
        </w:rPr>
      </w:pPr>
      <w:r w:rsidRPr="007B1B95">
        <w:rPr>
          <w:rFonts w:ascii="Times New Roman" w:hAnsi="Times New Roman" w:cs="Times New Roman"/>
          <w:color w:val="000000" w:themeColor="text1"/>
          <w:sz w:val="26"/>
        </w:rPr>
        <w:t xml:space="preserve">2.1. Hai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</w:rPr>
        <w:t>kiến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</w:rPr>
        <w:t>trúc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</w:rPr>
        <w:t>được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</w:rPr>
        <w:t xml:space="preserve"> so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</w:rPr>
        <w:t>sánh</w:t>
      </w:r>
      <w:proofErr w:type="spellEnd"/>
    </w:p>
    <w:p w14:paraId="20A3D11B" w14:textId="77777777" w:rsidR="000A2FDE" w:rsidRPr="007B1B95" w:rsidRDefault="00000000" w:rsidP="00B930C7">
      <w:pPr>
        <w:rPr>
          <w:rFonts w:cs="Times New Roman"/>
          <w:color w:val="000000" w:themeColor="text1"/>
          <w:sz w:val="26"/>
          <w:szCs w:val="26"/>
        </w:rPr>
      </w:pPr>
      <w:r w:rsidRPr="007B1B95">
        <w:rPr>
          <w:rFonts w:cs="Times New Roman"/>
          <w:color w:val="000000" w:themeColor="text1"/>
          <w:sz w:val="26"/>
          <w:szCs w:val="26"/>
        </w:rPr>
        <w:t xml:space="preserve">Baseline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YOLO26s-seg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cho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bài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toán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phân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đoạn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thực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thể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. TSVM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thay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khối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ở layer 10,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vùng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đặc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trưng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P5/32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sau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SPPF,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bằng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C2TSVMamba. Trong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mã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nguồn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một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nhánh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SS2D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quét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đặc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trưng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bốn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hướng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để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tổng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hợp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ngữ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cảnh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không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gian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;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nhánh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còn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lại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dùng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tích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chập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đa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tỉ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lệ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hướng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để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trích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xuất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đặc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trưng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hình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dạng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Bản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đồ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cổng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sigmoid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điều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biến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đầu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ra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VMamba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trước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khi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hợp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nhất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cộng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residual.</w:t>
      </w:r>
    </w:p>
    <w:p w14:paraId="4799CC94" w14:textId="77777777" w:rsidR="000A2FDE" w:rsidRPr="007B1B95" w:rsidRDefault="00000000" w:rsidP="00B930C7">
      <w:pPr>
        <w:rPr>
          <w:rFonts w:cs="Times New Roman"/>
          <w:color w:val="000000" w:themeColor="text1"/>
          <w:sz w:val="26"/>
          <w:szCs w:val="26"/>
        </w:rPr>
      </w:pP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Tên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'topology-aware'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mô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tả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ý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đồ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kiến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trúc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Mã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hiện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có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không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tính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trực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tiếp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số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thành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phần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liên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thông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số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lỗ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hoặc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một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hàm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loss topology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riêng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;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vì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vậy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báo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cáo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không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quy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kết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cải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thiện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hình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học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hay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lâm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sàng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chỉ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từ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tên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module.</w:t>
      </w:r>
    </w:p>
    <w:p w14:paraId="724A2673" w14:textId="77777777" w:rsidR="000A2FDE" w:rsidRPr="007B1B95" w:rsidRDefault="00000000" w:rsidP="00B930C7">
      <w:pPr>
        <w:pStyle w:val="u2"/>
        <w:spacing w:before="60" w:after="60" w:line="305" w:lineRule="auto"/>
        <w:rPr>
          <w:rFonts w:ascii="Times New Roman" w:hAnsi="Times New Roman" w:cs="Times New Roman"/>
          <w:color w:val="000000" w:themeColor="text1"/>
          <w:sz w:val="26"/>
        </w:rPr>
      </w:pPr>
      <w:r w:rsidRPr="007B1B95">
        <w:rPr>
          <w:rFonts w:ascii="Times New Roman" w:hAnsi="Times New Roman" w:cs="Times New Roman"/>
          <w:color w:val="000000" w:themeColor="text1"/>
          <w:sz w:val="26"/>
        </w:rPr>
        <w:lastRenderedPageBreak/>
        <w:t xml:space="preserve">2.2. Định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</w:rPr>
        <w:t>nghĩa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</w:rPr>
        <w:t>chỉ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</w:rPr>
        <w:t>số</w:t>
      </w:r>
      <w:proofErr w:type="spellEnd"/>
    </w:p>
    <w:p w14:paraId="21B1FE11" w14:textId="77777777" w:rsidR="000A2FDE" w:rsidRPr="007B1B95" w:rsidRDefault="00000000" w:rsidP="00B930C7">
      <w:pPr>
        <w:rPr>
          <w:rFonts w:cs="Times New Roman"/>
          <w:color w:val="000000" w:themeColor="text1"/>
          <w:sz w:val="26"/>
          <w:szCs w:val="26"/>
        </w:rPr>
      </w:pPr>
      <w:r w:rsidRPr="007B1B95">
        <w:rPr>
          <w:rFonts w:cs="Times New Roman"/>
          <w:color w:val="000000" w:themeColor="text1"/>
          <w:sz w:val="26"/>
          <w:szCs w:val="26"/>
        </w:rPr>
        <w:t xml:space="preserve">Mask mAP@50-95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trung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bình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AP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của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mặt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nạ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các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ngưỡng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IoU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từ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0,50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đến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0,95; mAP@50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dùng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ngưỡng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0,50. Box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mAP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đánh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giá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hộp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bao. Precision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Recall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trong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log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Ultralytics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chỉ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số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đánh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giá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phát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hiện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>/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phân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đoạn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ở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cấp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đối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tượng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không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phải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'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độ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chính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xác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từng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pixel'. Loss validation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hàm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mục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tiêu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của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mô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hình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chỉ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dùng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để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so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sánh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trong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cùng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cấu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hình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thực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nghiệm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>.</w:t>
      </w:r>
    </w:p>
    <w:p w14:paraId="446CA86B" w14:textId="77777777" w:rsidR="000A2FDE" w:rsidRPr="007B1B95" w:rsidRDefault="00000000" w:rsidP="00B930C7">
      <w:pPr>
        <w:rPr>
          <w:rFonts w:cs="Times New Roman"/>
          <w:color w:val="000000" w:themeColor="text1"/>
          <w:sz w:val="26"/>
          <w:szCs w:val="26"/>
        </w:rPr>
      </w:pPr>
      <w:r w:rsidRPr="007B1B95">
        <w:rPr>
          <w:rFonts w:cs="Times New Roman"/>
          <w:color w:val="000000" w:themeColor="text1"/>
          <w:sz w:val="26"/>
          <w:szCs w:val="26"/>
        </w:rPr>
        <w:t xml:space="preserve">Các seed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10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lần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khởi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tạo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>/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ngẫu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nhiên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khác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nhau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trên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cùng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split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dữ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liệu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không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phải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10-fold cross-validation. Mean ± Std ở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đây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trung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bình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độ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lệch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chuẩn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mẫu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giữa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10 seed.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Phép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kiểm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paired t-test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ghép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cặp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hai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mô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hình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cùng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số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seed; p &gt; 0,05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nghĩa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chưa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đủ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bằng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chứng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về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khác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biệt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trung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bình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ở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mức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α = 0,05.</w:t>
      </w:r>
    </w:p>
    <w:p w14:paraId="1785ED56" w14:textId="77777777" w:rsidR="000A2FDE" w:rsidRPr="007B1B95" w:rsidRDefault="00000000" w:rsidP="00B930C7">
      <w:pPr>
        <w:pStyle w:val="u1"/>
        <w:spacing w:before="60" w:after="60" w:line="305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3.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10 seed</w:t>
      </w:r>
    </w:p>
    <w:p w14:paraId="07EEB544" w14:textId="77777777" w:rsidR="000A2FDE" w:rsidRPr="007B1B95" w:rsidRDefault="00000000" w:rsidP="00B930C7">
      <w:pPr>
        <w:pStyle w:val="u2"/>
        <w:spacing w:before="60" w:after="60" w:line="305" w:lineRule="auto"/>
        <w:rPr>
          <w:rFonts w:ascii="Times New Roman" w:hAnsi="Times New Roman" w:cs="Times New Roman"/>
          <w:color w:val="000000" w:themeColor="text1"/>
          <w:sz w:val="26"/>
        </w:rPr>
      </w:pPr>
      <w:r w:rsidRPr="007B1B95">
        <w:rPr>
          <w:rFonts w:ascii="Times New Roman" w:hAnsi="Times New Roman" w:cs="Times New Roman"/>
          <w:color w:val="000000" w:themeColor="text1"/>
          <w:sz w:val="26"/>
        </w:rPr>
        <w:t xml:space="preserve">3.1.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</w:rPr>
        <w:t>Chỉ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</w:rPr>
        <w:t>số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</w:rPr>
        <w:t>phân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</w:rPr>
        <w:t>đoạn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</w:rPr>
        <w:t>và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</w:rPr>
        <w:t>hộp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</w:rPr>
        <w:t xml:space="preserve"> bao</w:t>
      </w:r>
    </w:p>
    <w:p w14:paraId="6BACADF1" w14:textId="77777777" w:rsidR="00132E4C" w:rsidRPr="007B1B95" w:rsidRDefault="00000000">
      <w:pPr>
        <w:keepNext/>
        <w:spacing w:before="120"/>
        <w:ind w:left="357" w:firstLine="0"/>
        <w:jc w:val="left"/>
        <w:rPr>
          <w:color w:val="000000" w:themeColor="text1"/>
        </w:rPr>
      </w:pPr>
      <w:proofErr w:type="spellStart"/>
      <w:r w:rsidRPr="007B1B95">
        <w:rPr>
          <w:i/>
          <w:color w:val="000000" w:themeColor="text1"/>
          <w:sz w:val="22"/>
        </w:rPr>
        <w:t>Bảng</w:t>
      </w:r>
      <w:proofErr w:type="spellEnd"/>
      <w:r w:rsidRPr="007B1B95">
        <w:rPr>
          <w:i/>
          <w:color w:val="000000" w:themeColor="text1"/>
          <w:sz w:val="22"/>
        </w:rPr>
        <w:t xml:space="preserve"> 1. </w:t>
      </w:r>
      <w:proofErr w:type="spellStart"/>
      <w:r w:rsidRPr="007B1B95">
        <w:rPr>
          <w:i/>
          <w:color w:val="000000" w:themeColor="text1"/>
          <w:sz w:val="22"/>
        </w:rPr>
        <w:t>Kết</w:t>
      </w:r>
      <w:proofErr w:type="spellEnd"/>
      <w:r w:rsidRPr="007B1B95">
        <w:rPr>
          <w:i/>
          <w:color w:val="000000" w:themeColor="text1"/>
          <w:sz w:val="22"/>
        </w:rPr>
        <w:t xml:space="preserve"> </w:t>
      </w:r>
      <w:proofErr w:type="spellStart"/>
      <w:r w:rsidRPr="007B1B95">
        <w:rPr>
          <w:i/>
          <w:color w:val="000000" w:themeColor="text1"/>
          <w:sz w:val="22"/>
        </w:rPr>
        <w:t>quả</w:t>
      </w:r>
      <w:proofErr w:type="spellEnd"/>
      <w:r w:rsidRPr="007B1B95">
        <w:rPr>
          <w:i/>
          <w:color w:val="000000" w:themeColor="text1"/>
          <w:sz w:val="22"/>
        </w:rPr>
        <w:t xml:space="preserve"> Mask </w:t>
      </w:r>
      <w:proofErr w:type="spellStart"/>
      <w:r w:rsidRPr="007B1B95">
        <w:rPr>
          <w:i/>
          <w:color w:val="000000" w:themeColor="text1"/>
          <w:sz w:val="22"/>
        </w:rPr>
        <w:t>và</w:t>
      </w:r>
      <w:proofErr w:type="spellEnd"/>
      <w:r w:rsidRPr="007B1B95">
        <w:rPr>
          <w:i/>
          <w:color w:val="000000" w:themeColor="text1"/>
          <w:sz w:val="22"/>
        </w:rPr>
        <w:t xml:space="preserve"> Box (Mean ± Std)</w:t>
      </w:r>
    </w:p>
    <w:tbl>
      <w:tblPr>
        <w:tblStyle w:val="LiBang"/>
        <w:tblW w:w="5000" w:type="pct"/>
        <w:jc w:val="center"/>
        <w:tblLook w:val="04A0" w:firstRow="1" w:lastRow="0" w:firstColumn="1" w:lastColumn="0" w:noHBand="0" w:noVBand="1"/>
      </w:tblPr>
      <w:tblGrid>
        <w:gridCol w:w="1920"/>
        <w:gridCol w:w="2105"/>
        <w:gridCol w:w="2105"/>
        <w:gridCol w:w="1857"/>
        <w:gridCol w:w="1300"/>
      </w:tblGrid>
      <w:tr w:rsidR="007B1B95" w:rsidRPr="007B1B95" w14:paraId="35E7332E" w14:textId="77777777" w:rsidTr="00B930C7">
        <w:trPr>
          <w:tblHeader/>
          <w:jc w:val="center"/>
        </w:trPr>
        <w:tc>
          <w:tcPr>
            <w:tcW w:w="1033" w:type="pct"/>
            <w:shd w:val="clear" w:color="auto" w:fill="DDEAF4"/>
            <w:vAlign w:val="center"/>
          </w:tcPr>
          <w:p w14:paraId="5A99F840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1133" w:type="pct"/>
            <w:shd w:val="clear" w:color="auto" w:fill="DDEAF4"/>
            <w:vAlign w:val="center"/>
          </w:tcPr>
          <w:p w14:paraId="5FD59946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YOLO26s-seg</w:t>
            </w:r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br/>
              <w:t>Mean ± Std</w:t>
            </w:r>
          </w:p>
        </w:tc>
        <w:tc>
          <w:tcPr>
            <w:tcW w:w="1133" w:type="pct"/>
            <w:shd w:val="clear" w:color="auto" w:fill="DDEAF4"/>
            <w:vAlign w:val="center"/>
          </w:tcPr>
          <w:p w14:paraId="2065ED18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TSVM</w:t>
            </w:r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br/>
              <w:t>Mean ± Std</w:t>
            </w:r>
          </w:p>
        </w:tc>
        <w:tc>
          <w:tcPr>
            <w:tcW w:w="1000" w:type="pct"/>
            <w:shd w:val="clear" w:color="auto" w:fill="DDEAF4"/>
            <w:vAlign w:val="center"/>
          </w:tcPr>
          <w:p w14:paraId="01458352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Δ (TSVM - Base)</w:t>
            </w:r>
          </w:p>
        </w:tc>
        <w:tc>
          <w:tcPr>
            <w:tcW w:w="700" w:type="pct"/>
            <w:shd w:val="clear" w:color="auto" w:fill="DDEAF4"/>
            <w:vAlign w:val="center"/>
          </w:tcPr>
          <w:p w14:paraId="62CB8CD8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p (paired)</w:t>
            </w:r>
          </w:p>
        </w:tc>
      </w:tr>
      <w:tr w:rsidR="007B1B95" w:rsidRPr="007B1B95" w14:paraId="50148D56" w14:textId="77777777" w:rsidTr="00B930C7">
        <w:trPr>
          <w:jc w:val="center"/>
        </w:trPr>
        <w:tc>
          <w:tcPr>
            <w:tcW w:w="1033" w:type="pct"/>
            <w:vAlign w:val="center"/>
          </w:tcPr>
          <w:p w14:paraId="01A3428F" w14:textId="77777777" w:rsidR="000A2FDE" w:rsidRPr="007B1B95" w:rsidRDefault="00000000" w:rsidP="00B930C7">
            <w:pPr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Mask mAP@50-95</w:t>
            </w:r>
          </w:p>
        </w:tc>
        <w:tc>
          <w:tcPr>
            <w:tcW w:w="1133" w:type="pct"/>
            <w:vAlign w:val="center"/>
          </w:tcPr>
          <w:p w14:paraId="6F3D0911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0.7210 ± 0.0129</w:t>
            </w:r>
          </w:p>
        </w:tc>
        <w:tc>
          <w:tcPr>
            <w:tcW w:w="1133" w:type="pct"/>
            <w:vAlign w:val="center"/>
          </w:tcPr>
          <w:p w14:paraId="1391B5F5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0.7246 ± 0.0078</w:t>
            </w:r>
          </w:p>
        </w:tc>
        <w:tc>
          <w:tcPr>
            <w:tcW w:w="1000" w:type="pct"/>
            <w:vAlign w:val="center"/>
          </w:tcPr>
          <w:p w14:paraId="57FE42DB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+0.0036</w:t>
            </w:r>
          </w:p>
        </w:tc>
        <w:tc>
          <w:tcPr>
            <w:tcW w:w="700" w:type="pct"/>
            <w:vAlign w:val="center"/>
          </w:tcPr>
          <w:p w14:paraId="5057B701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0.3839</w:t>
            </w:r>
          </w:p>
        </w:tc>
      </w:tr>
      <w:tr w:rsidR="007B1B95" w:rsidRPr="007B1B95" w14:paraId="71013487" w14:textId="77777777" w:rsidTr="00B930C7">
        <w:trPr>
          <w:jc w:val="center"/>
        </w:trPr>
        <w:tc>
          <w:tcPr>
            <w:tcW w:w="1033" w:type="pct"/>
            <w:shd w:val="clear" w:color="auto" w:fill="F5F8FB"/>
            <w:vAlign w:val="center"/>
          </w:tcPr>
          <w:p w14:paraId="3F7EEC44" w14:textId="77777777" w:rsidR="000A2FDE" w:rsidRPr="007B1B95" w:rsidRDefault="00000000" w:rsidP="00B930C7">
            <w:pPr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Mask mAP@50</w:t>
            </w:r>
          </w:p>
        </w:tc>
        <w:tc>
          <w:tcPr>
            <w:tcW w:w="1133" w:type="pct"/>
            <w:shd w:val="clear" w:color="auto" w:fill="F5F8FB"/>
            <w:vAlign w:val="center"/>
          </w:tcPr>
          <w:p w14:paraId="033AC63F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0.9119 ± 0.0107</w:t>
            </w:r>
          </w:p>
        </w:tc>
        <w:tc>
          <w:tcPr>
            <w:tcW w:w="1133" w:type="pct"/>
            <w:shd w:val="clear" w:color="auto" w:fill="F5F8FB"/>
            <w:vAlign w:val="center"/>
          </w:tcPr>
          <w:p w14:paraId="00D414B0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0.9062 ± 0.0082</w:t>
            </w:r>
          </w:p>
        </w:tc>
        <w:tc>
          <w:tcPr>
            <w:tcW w:w="1000" w:type="pct"/>
            <w:shd w:val="clear" w:color="auto" w:fill="F5F8FB"/>
            <w:vAlign w:val="center"/>
          </w:tcPr>
          <w:p w14:paraId="632A6773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-0.0056</w:t>
            </w:r>
          </w:p>
        </w:tc>
        <w:tc>
          <w:tcPr>
            <w:tcW w:w="700" w:type="pct"/>
            <w:shd w:val="clear" w:color="auto" w:fill="F5F8FB"/>
            <w:vAlign w:val="center"/>
          </w:tcPr>
          <w:p w14:paraId="6CCF8A80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0.2273</w:t>
            </w:r>
          </w:p>
        </w:tc>
      </w:tr>
      <w:tr w:rsidR="007B1B95" w:rsidRPr="007B1B95" w14:paraId="2C970A06" w14:textId="77777777" w:rsidTr="00B930C7">
        <w:trPr>
          <w:jc w:val="center"/>
        </w:trPr>
        <w:tc>
          <w:tcPr>
            <w:tcW w:w="1033" w:type="pct"/>
            <w:vAlign w:val="center"/>
          </w:tcPr>
          <w:p w14:paraId="56490BC3" w14:textId="77777777" w:rsidR="000A2FDE" w:rsidRPr="007B1B95" w:rsidRDefault="00000000" w:rsidP="00B930C7">
            <w:pPr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Mask Precision</w:t>
            </w:r>
          </w:p>
        </w:tc>
        <w:tc>
          <w:tcPr>
            <w:tcW w:w="1133" w:type="pct"/>
            <w:vAlign w:val="center"/>
          </w:tcPr>
          <w:p w14:paraId="4B552742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0.9023 ± 0.0339</w:t>
            </w:r>
          </w:p>
        </w:tc>
        <w:tc>
          <w:tcPr>
            <w:tcW w:w="1133" w:type="pct"/>
            <w:vAlign w:val="center"/>
          </w:tcPr>
          <w:p w14:paraId="1CCFECA4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0.9118 ± 0.0246</w:t>
            </w:r>
          </w:p>
        </w:tc>
        <w:tc>
          <w:tcPr>
            <w:tcW w:w="1000" w:type="pct"/>
            <w:vAlign w:val="center"/>
          </w:tcPr>
          <w:p w14:paraId="6FB60500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+0.0095</w:t>
            </w:r>
          </w:p>
        </w:tc>
        <w:tc>
          <w:tcPr>
            <w:tcW w:w="700" w:type="pct"/>
            <w:vAlign w:val="center"/>
          </w:tcPr>
          <w:p w14:paraId="34EABE65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0.5428</w:t>
            </w:r>
          </w:p>
        </w:tc>
      </w:tr>
      <w:tr w:rsidR="007B1B95" w:rsidRPr="007B1B95" w14:paraId="7D66B6D7" w14:textId="77777777" w:rsidTr="00B930C7">
        <w:trPr>
          <w:jc w:val="center"/>
        </w:trPr>
        <w:tc>
          <w:tcPr>
            <w:tcW w:w="1033" w:type="pct"/>
            <w:shd w:val="clear" w:color="auto" w:fill="F5F8FB"/>
            <w:vAlign w:val="center"/>
          </w:tcPr>
          <w:p w14:paraId="39686025" w14:textId="77777777" w:rsidR="000A2FDE" w:rsidRPr="007B1B95" w:rsidRDefault="00000000" w:rsidP="00B930C7">
            <w:pPr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Mask Recall</w:t>
            </w:r>
          </w:p>
        </w:tc>
        <w:tc>
          <w:tcPr>
            <w:tcW w:w="1133" w:type="pct"/>
            <w:shd w:val="clear" w:color="auto" w:fill="F5F8FB"/>
            <w:vAlign w:val="center"/>
          </w:tcPr>
          <w:p w14:paraId="743D4EB8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0.8584 ± 0.0252</w:t>
            </w:r>
          </w:p>
        </w:tc>
        <w:tc>
          <w:tcPr>
            <w:tcW w:w="1133" w:type="pct"/>
            <w:shd w:val="clear" w:color="auto" w:fill="F5F8FB"/>
            <w:vAlign w:val="center"/>
          </w:tcPr>
          <w:p w14:paraId="6F01DC88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0.8625 ± 0.0173</w:t>
            </w:r>
          </w:p>
        </w:tc>
        <w:tc>
          <w:tcPr>
            <w:tcW w:w="1000" w:type="pct"/>
            <w:shd w:val="clear" w:color="auto" w:fill="F5F8FB"/>
            <w:vAlign w:val="center"/>
          </w:tcPr>
          <w:p w14:paraId="357638A1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+0.0041</w:t>
            </w:r>
          </w:p>
        </w:tc>
        <w:tc>
          <w:tcPr>
            <w:tcW w:w="700" w:type="pct"/>
            <w:shd w:val="clear" w:color="auto" w:fill="F5F8FB"/>
            <w:vAlign w:val="center"/>
          </w:tcPr>
          <w:p w14:paraId="13674FA2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0.5907</w:t>
            </w:r>
          </w:p>
        </w:tc>
      </w:tr>
      <w:tr w:rsidR="007B1B95" w:rsidRPr="007B1B95" w14:paraId="6A41404D" w14:textId="77777777" w:rsidTr="00B930C7">
        <w:trPr>
          <w:jc w:val="center"/>
        </w:trPr>
        <w:tc>
          <w:tcPr>
            <w:tcW w:w="1033" w:type="pct"/>
            <w:vAlign w:val="center"/>
          </w:tcPr>
          <w:p w14:paraId="688150C3" w14:textId="77777777" w:rsidR="000A2FDE" w:rsidRPr="007B1B95" w:rsidRDefault="00000000" w:rsidP="00B930C7">
            <w:pPr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Box mAP@50-95</w:t>
            </w:r>
          </w:p>
        </w:tc>
        <w:tc>
          <w:tcPr>
            <w:tcW w:w="1133" w:type="pct"/>
            <w:vAlign w:val="center"/>
          </w:tcPr>
          <w:p w14:paraId="44043004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0.7262 ± 0.0198</w:t>
            </w:r>
          </w:p>
        </w:tc>
        <w:tc>
          <w:tcPr>
            <w:tcW w:w="1133" w:type="pct"/>
            <w:vAlign w:val="center"/>
          </w:tcPr>
          <w:p w14:paraId="6FB2E7DC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0.7285 ± 0.0141</w:t>
            </w:r>
          </w:p>
        </w:tc>
        <w:tc>
          <w:tcPr>
            <w:tcW w:w="1000" w:type="pct"/>
            <w:vAlign w:val="center"/>
          </w:tcPr>
          <w:p w14:paraId="3D75DE08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+0.0023</w:t>
            </w:r>
          </w:p>
        </w:tc>
        <w:tc>
          <w:tcPr>
            <w:tcW w:w="700" w:type="pct"/>
            <w:vAlign w:val="center"/>
          </w:tcPr>
          <w:p w14:paraId="6DD39D2A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0.7152</w:t>
            </w:r>
          </w:p>
        </w:tc>
      </w:tr>
      <w:tr w:rsidR="007B1B95" w:rsidRPr="007B1B95" w14:paraId="346A0DCC" w14:textId="77777777" w:rsidTr="00B930C7">
        <w:trPr>
          <w:jc w:val="center"/>
        </w:trPr>
        <w:tc>
          <w:tcPr>
            <w:tcW w:w="1033" w:type="pct"/>
            <w:shd w:val="clear" w:color="auto" w:fill="F5F8FB"/>
            <w:vAlign w:val="center"/>
          </w:tcPr>
          <w:p w14:paraId="644CC77A" w14:textId="77777777" w:rsidR="000A2FDE" w:rsidRPr="007B1B95" w:rsidRDefault="00000000" w:rsidP="00B930C7">
            <w:pPr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Box mAP@50</w:t>
            </w:r>
          </w:p>
        </w:tc>
        <w:tc>
          <w:tcPr>
            <w:tcW w:w="1133" w:type="pct"/>
            <w:shd w:val="clear" w:color="auto" w:fill="F5F8FB"/>
            <w:vAlign w:val="center"/>
          </w:tcPr>
          <w:p w14:paraId="708D76AC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0.9011 ± 0.0116</w:t>
            </w:r>
          </w:p>
        </w:tc>
        <w:tc>
          <w:tcPr>
            <w:tcW w:w="1133" w:type="pct"/>
            <w:shd w:val="clear" w:color="auto" w:fill="F5F8FB"/>
            <w:vAlign w:val="center"/>
          </w:tcPr>
          <w:p w14:paraId="7E0E9F23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0.9006 ± 0.0090</w:t>
            </w:r>
          </w:p>
        </w:tc>
        <w:tc>
          <w:tcPr>
            <w:tcW w:w="1000" w:type="pct"/>
            <w:shd w:val="clear" w:color="auto" w:fill="F5F8FB"/>
            <w:vAlign w:val="center"/>
          </w:tcPr>
          <w:p w14:paraId="11FC0F42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-0.0004</w:t>
            </w:r>
          </w:p>
        </w:tc>
        <w:tc>
          <w:tcPr>
            <w:tcW w:w="700" w:type="pct"/>
            <w:shd w:val="clear" w:color="auto" w:fill="F5F8FB"/>
            <w:vAlign w:val="center"/>
          </w:tcPr>
          <w:p w14:paraId="0DE20F1A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0.9334</w:t>
            </w:r>
          </w:p>
        </w:tc>
      </w:tr>
      <w:tr w:rsidR="007B1B95" w:rsidRPr="007B1B95" w14:paraId="3A80B628" w14:textId="77777777" w:rsidTr="00B930C7">
        <w:trPr>
          <w:jc w:val="center"/>
        </w:trPr>
        <w:tc>
          <w:tcPr>
            <w:tcW w:w="1033" w:type="pct"/>
            <w:vAlign w:val="center"/>
          </w:tcPr>
          <w:p w14:paraId="63A00B2C" w14:textId="77777777" w:rsidR="000A2FDE" w:rsidRPr="007B1B95" w:rsidRDefault="00000000" w:rsidP="00B930C7">
            <w:pPr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Box Precision</w:t>
            </w:r>
          </w:p>
        </w:tc>
        <w:tc>
          <w:tcPr>
            <w:tcW w:w="1133" w:type="pct"/>
            <w:vAlign w:val="center"/>
          </w:tcPr>
          <w:p w14:paraId="0DD97C71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0.8992 ± 0.0326</w:t>
            </w:r>
          </w:p>
        </w:tc>
        <w:tc>
          <w:tcPr>
            <w:tcW w:w="1133" w:type="pct"/>
            <w:vAlign w:val="center"/>
          </w:tcPr>
          <w:p w14:paraId="6B87AC47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0.9062 ± 0.0251</w:t>
            </w:r>
          </w:p>
        </w:tc>
        <w:tc>
          <w:tcPr>
            <w:tcW w:w="1000" w:type="pct"/>
            <w:vAlign w:val="center"/>
          </w:tcPr>
          <w:p w14:paraId="4EE90698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+0.0070</w:t>
            </w:r>
          </w:p>
        </w:tc>
        <w:tc>
          <w:tcPr>
            <w:tcW w:w="700" w:type="pct"/>
            <w:vAlign w:val="center"/>
          </w:tcPr>
          <w:p w14:paraId="5CAED726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0.5921</w:t>
            </w:r>
          </w:p>
        </w:tc>
      </w:tr>
      <w:tr w:rsidR="007B1B95" w:rsidRPr="007B1B95" w14:paraId="6D902838" w14:textId="77777777" w:rsidTr="00B930C7">
        <w:trPr>
          <w:jc w:val="center"/>
        </w:trPr>
        <w:tc>
          <w:tcPr>
            <w:tcW w:w="1033" w:type="pct"/>
            <w:shd w:val="clear" w:color="auto" w:fill="F5F8FB"/>
            <w:vAlign w:val="center"/>
          </w:tcPr>
          <w:p w14:paraId="76D8DED7" w14:textId="77777777" w:rsidR="000A2FDE" w:rsidRPr="007B1B95" w:rsidRDefault="00000000" w:rsidP="00B930C7">
            <w:pPr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Box Recall</w:t>
            </w:r>
          </w:p>
        </w:tc>
        <w:tc>
          <w:tcPr>
            <w:tcW w:w="1133" w:type="pct"/>
            <w:shd w:val="clear" w:color="auto" w:fill="F5F8FB"/>
            <w:vAlign w:val="center"/>
          </w:tcPr>
          <w:p w14:paraId="78E9D4CA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0.8434 ± 0.0337</w:t>
            </w:r>
          </w:p>
        </w:tc>
        <w:tc>
          <w:tcPr>
            <w:tcW w:w="1133" w:type="pct"/>
            <w:shd w:val="clear" w:color="auto" w:fill="F5F8FB"/>
            <w:vAlign w:val="center"/>
          </w:tcPr>
          <w:p w14:paraId="3D953ECC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0.8567 ± 0.0152</w:t>
            </w:r>
          </w:p>
        </w:tc>
        <w:tc>
          <w:tcPr>
            <w:tcW w:w="1000" w:type="pct"/>
            <w:shd w:val="clear" w:color="auto" w:fill="F5F8FB"/>
            <w:vAlign w:val="center"/>
          </w:tcPr>
          <w:p w14:paraId="2196E3DD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+0.0133</w:t>
            </w:r>
          </w:p>
        </w:tc>
        <w:tc>
          <w:tcPr>
            <w:tcW w:w="700" w:type="pct"/>
            <w:shd w:val="clear" w:color="auto" w:fill="F5F8FB"/>
            <w:vAlign w:val="center"/>
          </w:tcPr>
          <w:p w14:paraId="34B06143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0.2674</w:t>
            </w:r>
          </w:p>
        </w:tc>
      </w:tr>
    </w:tbl>
    <w:p w14:paraId="4E63E73A" w14:textId="77777777" w:rsidR="00B930C7" w:rsidRPr="007B1B95" w:rsidRDefault="00000000" w:rsidP="00B930C7">
      <w:pPr>
        <w:rPr>
          <w:rFonts w:cs="Times New Roman"/>
          <w:color w:val="000000" w:themeColor="text1"/>
          <w:sz w:val="26"/>
          <w:szCs w:val="26"/>
        </w:rPr>
      </w:pPr>
      <w:r w:rsidRPr="007B1B95">
        <w:rPr>
          <w:rFonts w:cs="Times New Roman"/>
          <w:color w:val="000000" w:themeColor="text1"/>
          <w:sz w:val="26"/>
          <w:szCs w:val="26"/>
        </w:rPr>
        <w:t xml:space="preserve">Mask mAP@50-95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của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TSVM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0,7246 ± 0,0078 so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với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0,7210 ± 0,0129 ở Baseline (Δ = +0,0036). </w:t>
      </w:r>
    </w:p>
    <w:p w14:paraId="69AA71B6" w14:textId="77777777" w:rsidR="00B930C7" w:rsidRPr="007B1B95" w:rsidRDefault="00000000" w:rsidP="00B930C7">
      <w:pPr>
        <w:rPr>
          <w:rFonts w:cs="Times New Roman"/>
          <w:color w:val="000000" w:themeColor="text1"/>
          <w:sz w:val="26"/>
          <w:szCs w:val="26"/>
        </w:rPr>
      </w:pPr>
      <w:r w:rsidRPr="007B1B95">
        <w:rPr>
          <w:rFonts w:cs="Times New Roman"/>
          <w:color w:val="000000" w:themeColor="text1"/>
          <w:sz w:val="26"/>
          <w:szCs w:val="26"/>
        </w:rPr>
        <w:t xml:space="preserve">TSVM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cao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hơn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ở 6/10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cặp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seed,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nhưng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paired t-test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cho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p = 0,3839.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Với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mẫu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này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có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thể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mô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tả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xu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hướng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tăng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nhẹ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độ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phân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tán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nhỏ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hơn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;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chưa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thể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khẳng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định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cải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thiện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mAP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trung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bình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có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ý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nghĩa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thống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kê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. </w:t>
      </w:r>
    </w:p>
    <w:p w14:paraId="4AD9448F" w14:textId="77777777" w:rsidR="000A2FDE" w:rsidRPr="007B1B95" w:rsidRDefault="00000000" w:rsidP="00B930C7">
      <w:pPr>
        <w:rPr>
          <w:rFonts w:cs="Times New Roman"/>
          <w:color w:val="000000" w:themeColor="text1"/>
          <w:sz w:val="26"/>
          <w:szCs w:val="26"/>
        </w:rPr>
      </w:pPr>
      <w:r w:rsidRPr="007B1B95">
        <w:rPr>
          <w:rFonts w:cs="Times New Roman"/>
          <w:color w:val="000000" w:themeColor="text1"/>
          <w:sz w:val="26"/>
          <w:szCs w:val="26"/>
        </w:rPr>
        <w:lastRenderedPageBreak/>
        <w:t xml:space="preserve">Mask mAP@50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của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TSVM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thấp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hơn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0,0056,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trong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khi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Mask Precision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Recall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cao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hơn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lần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lượt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khoảng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0,0095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0,0041.</w:t>
      </w:r>
    </w:p>
    <w:p w14:paraId="0C27FBF1" w14:textId="77777777" w:rsidR="000A2FDE" w:rsidRPr="007B1B95" w:rsidRDefault="00000000" w:rsidP="00B930C7">
      <w:pPr>
        <w:pStyle w:val="u2"/>
        <w:spacing w:before="60" w:after="60" w:line="305" w:lineRule="auto"/>
        <w:rPr>
          <w:rFonts w:ascii="Times New Roman" w:hAnsi="Times New Roman" w:cs="Times New Roman"/>
          <w:color w:val="000000" w:themeColor="text1"/>
          <w:sz w:val="26"/>
        </w:rPr>
      </w:pPr>
      <w:r w:rsidRPr="007B1B95">
        <w:rPr>
          <w:rFonts w:ascii="Times New Roman" w:hAnsi="Times New Roman" w:cs="Times New Roman"/>
          <w:color w:val="000000" w:themeColor="text1"/>
          <w:sz w:val="26"/>
        </w:rPr>
        <w:t>3.2. Validation loss</w:t>
      </w:r>
    </w:p>
    <w:p w14:paraId="74F905CB" w14:textId="77777777" w:rsidR="00132E4C" w:rsidRPr="007B1B95" w:rsidRDefault="00000000">
      <w:pPr>
        <w:keepNext/>
        <w:spacing w:before="120"/>
        <w:ind w:left="357" w:firstLine="0"/>
        <w:jc w:val="left"/>
        <w:rPr>
          <w:color w:val="000000" w:themeColor="text1"/>
        </w:rPr>
      </w:pPr>
      <w:proofErr w:type="spellStart"/>
      <w:r w:rsidRPr="007B1B95">
        <w:rPr>
          <w:i/>
          <w:color w:val="000000" w:themeColor="text1"/>
          <w:sz w:val="22"/>
        </w:rPr>
        <w:t>Bảng</w:t>
      </w:r>
      <w:proofErr w:type="spellEnd"/>
      <w:r w:rsidRPr="007B1B95">
        <w:rPr>
          <w:i/>
          <w:color w:val="000000" w:themeColor="text1"/>
          <w:sz w:val="22"/>
        </w:rPr>
        <w:t xml:space="preserve"> 2. Validation loss (Mean ± Std)</w:t>
      </w:r>
    </w:p>
    <w:tbl>
      <w:tblPr>
        <w:tblStyle w:val="LiBang"/>
        <w:tblW w:w="5000" w:type="pct"/>
        <w:jc w:val="center"/>
        <w:tblLook w:val="04A0" w:firstRow="1" w:lastRow="0" w:firstColumn="1" w:lastColumn="0" w:noHBand="0" w:noVBand="1"/>
      </w:tblPr>
      <w:tblGrid>
        <w:gridCol w:w="1920"/>
        <w:gridCol w:w="2105"/>
        <w:gridCol w:w="2105"/>
        <w:gridCol w:w="1857"/>
        <w:gridCol w:w="1300"/>
      </w:tblGrid>
      <w:tr w:rsidR="007B1B95" w:rsidRPr="007B1B95" w14:paraId="0BAE3C11" w14:textId="77777777" w:rsidTr="00B930C7">
        <w:trPr>
          <w:tblHeader/>
          <w:jc w:val="center"/>
        </w:trPr>
        <w:tc>
          <w:tcPr>
            <w:tcW w:w="1033" w:type="pct"/>
            <w:shd w:val="clear" w:color="auto" w:fill="DDEAF4"/>
            <w:vAlign w:val="center"/>
          </w:tcPr>
          <w:p w14:paraId="10603443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1133" w:type="pct"/>
            <w:shd w:val="clear" w:color="auto" w:fill="DDEAF4"/>
            <w:vAlign w:val="center"/>
          </w:tcPr>
          <w:p w14:paraId="55C19706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YOLO26s-seg</w:t>
            </w:r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br/>
              <w:t>Mean ± Std</w:t>
            </w:r>
          </w:p>
        </w:tc>
        <w:tc>
          <w:tcPr>
            <w:tcW w:w="1133" w:type="pct"/>
            <w:shd w:val="clear" w:color="auto" w:fill="DDEAF4"/>
            <w:vAlign w:val="center"/>
          </w:tcPr>
          <w:p w14:paraId="7ECBB338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TSVM</w:t>
            </w:r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br/>
              <w:t>Mean ± Std</w:t>
            </w:r>
          </w:p>
        </w:tc>
        <w:tc>
          <w:tcPr>
            <w:tcW w:w="1000" w:type="pct"/>
            <w:shd w:val="clear" w:color="auto" w:fill="DDEAF4"/>
            <w:vAlign w:val="center"/>
          </w:tcPr>
          <w:p w14:paraId="67A756B7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Δ (TSVM - Base)</w:t>
            </w:r>
          </w:p>
        </w:tc>
        <w:tc>
          <w:tcPr>
            <w:tcW w:w="700" w:type="pct"/>
            <w:shd w:val="clear" w:color="auto" w:fill="DDEAF4"/>
            <w:vAlign w:val="center"/>
          </w:tcPr>
          <w:p w14:paraId="19B68F90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p (paired)</w:t>
            </w:r>
          </w:p>
        </w:tc>
      </w:tr>
      <w:tr w:rsidR="007B1B95" w:rsidRPr="007B1B95" w14:paraId="0EEDA89A" w14:textId="77777777" w:rsidTr="00B930C7">
        <w:trPr>
          <w:jc w:val="center"/>
        </w:trPr>
        <w:tc>
          <w:tcPr>
            <w:tcW w:w="1033" w:type="pct"/>
            <w:vAlign w:val="center"/>
          </w:tcPr>
          <w:p w14:paraId="364306DB" w14:textId="77777777" w:rsidR="000A2FDE" w:rsidRPr="007B1B95" w:rsidRDefault="00000000" w:rsidP="00B930C7">
            <w:pPr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Val Seg Loss</w:t>
            </w:r>
          </w:p>
        </w:tc>
        <w:tc>
          <w:tcPr>
            <w:tcW w:w="1133" w:type="pct"/>
            <w:vAlign w:val="center"/>
          </w:tcPr>
          <w:p w14:paraId="446ADF9E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1.3045 ± 0.0867</w:t>
            </w:r>
          </w:p>
        </w:tc>
        <w:tc>
          <w:tcPr>
            <w:tcW w:w="1133" w:type="pct"/>
            <w:vAlign w:val="center"/>
          </w:tcPr>
          <w:p w14:paraId="531184FE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1.2424 ± 0.0387</w:t>
            </w:r>
          </w:p>
        </w:tc>
        <w:tc>
          <w:tcPr>
            <w:tcW w:w="1000" w:type="pct"/>
            <w:vAlign w:val="center"/>
          </w:tcPr>
          <w:p w14:paraId="6227E0E2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-0.0622</w:t>
            </w:r>
          </w:p>
        </w:tc>
        <w:tc>
          <w:tcPr>
            <w:tcW w:w="700" w:type="pct"/>
            <w:vAlign w:val="center"/>
          </w:tcPr>
          <w:p w14:paraId="2EEB2B6C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0.0908</w:t>
            </w:r>
          </w:p>
        </w:tc>
      </w:tr>
      <w:tr w:rsidR="007B1B95" w:rsidRPr="007B1B95" w14:paraId="0D082343" w14:textId="77777777" w:rsidTr="00B930C7">
        <w:trPr>
          <w:jc w:val="center"/>
        </w:trPr>
        <w:tc>
          <w:tcPr>
            <w:tcW w:w="1033" w:type="pct"/>
            <w:shd w:val="clear" w:color="auto" w:fill="F5F8FB"/>
            <w:vAlign w:val="center"/>
          </w:tcPr>
          <w:p w14:paraId="4E69D1AB" w14:textId="77777777" w:rsidR="000A2FDE" w:rsidRPr="007B1B95" w:rsidRDefault="00000000" w:rsidP="00B930C7">
            <w:pPr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Val Box Loss</w:t>
            </w:r>
          </w:p>
        </w:tc>
        <w:tc>
          <w:tcPr>
            <w:tcW w:w="1133" w:type="pct"/>
            <w:shd w:val="clear" w:color="auto" w:fill="F5F8FB"/>
            <w:vAlign w:val="center"/>
          </w:tcPr>
          <w:p w14:paraId="4C9D7007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0.7239 ± 0.0434</w:t>
            </w:r>
          </w:p>
        </w:tc>
        <w:tc>
          <w:tcPr>
            <w:tcW w:w="1133" w:type="pct"/>
            <w:shd w:val="clear" w:color="auto" w:fill="F5F8FB"/>
            <w:vAlign w:val="center"/>
          </w:tcPr>
          <w:p w14:paraId="4EDF8D64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0.7305 ± 0.0399</w:t>
            </w:r>
          </w:p>
        </w:tc>
        <w:tc>
          <w:tcPr>
            <w:tcW w:w="1000" w:type="pct"/>
            <w:shd w:val="clear" w:color="auto" w:fill="F5F8FB"/>
            <w:vAlign w:val="center"/>
          </w:tcPr>
          <w:p w14:paraId="71400ECA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+0.0066</w:t>
            </w:r>
          </w:p>
        </w:tc>
        <w:tc>
          <w:tcPr>
            <w:tcW w:w="700" w:type="pct"/>
            <w:shd w:val="clear" w:color="auto" w:fill="F5F8FB"/>
            <w:vAlign w:val="center"/>
          </w:tcPr>
          <w:p w14:paraId="418456F1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0.7008</w:t>
            </w:r>
          </w:p>
        </w:tc>
      </w:tr>
      <w:tr w:rsidR="007B1B95" w:rsidRPr="007B1B95" w14:paraId="3057D9A2" w14:textId="77777777" w:rsidTr="00B930C7">
        <w:trPr>
          <w:jc w:val="center"/>
        </w:trPr>
        <w:tc>
          <w:tcPr>
            <w:tcW w:w="1033" w:type="pct"/>
            <w:vAlign w:val="center"/>
          </w:tcPr>
          <w:p w14:paraId="0C3D6E4D" w14:textId="77777777" w:rsidR="000A2FDE" w:rsidRPr="007B1B95" w:rsidRDefault="00000000" w:rsidP="00B930C7">
            <w:pPr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 xml:space="preserve">Val </w:t>
            </w:r>
            <w:proofErr w:type="spellStart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Cls</w:t>
            </w:r>
            <w:proofErr w:type="spellEnd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 xml:space="preserve"> Loss</w:t>
            </w:r>
          </w:p>
        </w:tc>
        <w:tc>
          <w:tcPr>
            <w:tcW w:w="1133" w:type="pct"/>
            <w:vAlign w:val="center"/>
          </w:tcPr>
          <w:p w14:paraId="2BBD32DA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0.5591 ± 0.0635</w:t>
            </w:r>
          </w:p>
        </w:tc>
        <w:tc>
          <w:tcPr>
            <w:tcW w:w="1133" w:type="pct"/>
            <w:vAlign w:val="center"/>
          </w:tcPr>
          <w:p w14:paraId="1454957D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0.6148 ± 0.0884</w:t>
            </w:r>
          </w:p>
        </w:tc>
        <w:tc>
          <w:tcPr>
            <w:tcW w:w="1000" w:type="pct"/>
            <w:vAlign w:val="center"/>
          </w:tcPr>
          <w:p w14:paraId="0BF78A0C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+0.0557</w:t>
            </w:r>
          </w:p>
        </w:tc>
        <w:tc>
          <w:tcPr>
            <w:tcW w:w="700" w:type="pct"/>
            <w:vAlign w:val="center"/>
          </w:tcPr>
          <w:p w14:paraId="3277933A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0.0943</w:t>
            </w:r>
          </w:p>
        </w:tc>
      </w:tr>
      <w:tr w:rsidR="007B1B95" w:rsidRPr="007B1B95" w14:paraId="6CC0C5F4" w14:textId="77777777" w:rsidTr="00B930C7">
        <w:trPr>
          <w:jc w:val="center"/>
        </w:trPr>
        <w:tc>
          <w:tcPr>
            <w:tcW w:w="1033" w:type="pct"/>
            <w:shd w:val="clear" w:color="auto" w:fill="F5F8FB"/>
            <w:vAlign w:val="center"/>
          </w:tcPr>
          <w:p w14:paraId="3544F338" w14:textId="77777777" w:rsidR="000A2FDE" w:rsidRPr="007B1B95" w:rsidRDefault="00000000" w:rsidP="00B930C7">
            <w:pPr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Val L1 Loss</w:t>
            </w:r>
          </w:p>
        </w:tc>
        <w:tc>
          <w:tcPr>
            <w:tcW w:w="1133" w:type="pct"/>
            <w:shd w:val="clear" w:color="auto" w:fill="F5F8FB"/>
            <w:vAlign w:val="center"/>
          </w:tcPr>
          <w:p w14:paraId="31337D3E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0.0164 ± 0.0012</w:t>
            </w:r>
          </w:p>
        </w:tc>
        <w:tc>
          <w:tcPr>
            <w:tcW w:w="1133" w:type="pct"/>
            <w:shd w:val="clear" w:color="auto" w:fill="F5F8FB"/>
            <w:vAlign w:val="center"/>
          </w:tcPr>
          <w:p w14:paraId="1F587B75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0.0162 ± 0.0009</w:t>
            </w:r>
          </w:p>
        </w:tc>
        <w:tc>
          <w:tcPr>
            <w:tcW w:w="1000" w:type="pct"/>
            <w:shd w:val="clear" w:color="auto" w:fill="F5F8FB"/>
            <w:vAlign w:val="center"/>
          </w:tcPr>
          <w:p w14:paraId="2084F95E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-0.0002</w:t>
            </w:r>
          </w:p>
        </w:tc>
        <w:tc>
          <w:tcPr>
            <w:tcW w:w="700" w:type="pct"/>
            <w:shd w:val="clear" w:color="auto" w:fill="F5F8FB"/>
            <w:vAlign w:val="center"/>
          </w:tcPr>
          <w:p w14:paraId="285F5807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0.6995</w:t>
            </w:r>
          </w:p>
        </w:tc>
      </w:tr>
    </w:tbl>
    <w:p w14:paraId="3A77116F" w14:textId="77777777" w:rsidR="000A2FDE" w:rsidRPr="007B1B95" w:rsidRDefault="000A2FDE" w:rsidP="00B930C7">
      <w:pPr>
        <w:rPr>
          <w:rFonts w:cs="Times New Roman"/>
          <w:color w:val="000000" w:themeColor="text1"/>
          <w:sz w:val="26"/>
          <w:szCs w:val="26"/>
        </w:rPr>
      </w:pPr>
    </w:p>
    <w:p w14:paraId="04E4A978" w14:textId="77777777" w:rsidR="000A2FDE" w:rsidRPr="007B1B95" w:rsidRDefault="00000000" w:rsidP="00B930C7">
      <w:pPr>
        <w:rPr>
          <w:rFonts w:cs="Times New Roman"/>
          <w:color w:val="000000" w:themeColor="text1"/>
          <w:sz w:val="26"/>
          <w:szCs w:val="26"/>
        </w:rPr>
      </w:pPr>
      <w:r w:rsidRPr="007B1B95">
        <w:rPr>
          <w:rFonts w:cs="Times New Roman"/>
          <w:color w:val="000000" w:themeColor="text1"/>
          <w:sz w:val="26"/>
          <w:szCs w:val="26"/>
        </w:rPr>
        <w:t xml:space="preserve">Val Seg Loss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trung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bình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giảm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từ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1,3045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xuống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1,2424 (Δ = -0,0622; p = 0,0908).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Đây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xu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hướng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trên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10 seed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chưa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đạt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ngưỡng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0,05. Val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Cls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Loss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của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TSVM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lại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cao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hơn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; do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đó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không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thể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kết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luận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TSVM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cải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thiện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đồng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đều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mọi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hàm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loss.</w:t>
      </w:r>
    </w:p>
    <w:p w14:paraId="53460169" w14:textId="77777777" w:rsidR="000A2FDE" w:rsidRPr="007B1B95" w:rsidRDefault="00000000" w:rsidP="00B930C7">
      <w:pPr>
        <w:pStyle w:val="u2"/>
        <w:spacing w:before="60" w:after="60" w:line="305" w:lineRule="auto"/>
        <w:rPr>
          <w:rFonts w:ascii="Times New Roman" w:hAnsi="Times New Roman" w:cs="Times New Roman"/>
          <w:color w:val="000000" w:themeColor="text1"/>
          <w:sz w:val="26"/>
        </w:rPr>
      </w:pPr>
      <w:r w:rsidRPr="007B1B95">
        <w:rPr>
          <w:rFonts w:ascii="Times New Roman" w:hAnsi="Times New Roman" w:cs="Times New Roman"/>
          <w:color w:val="000000" w:themeColor="text1"/>
          <w:sz w:val="26"/>
        </w:rPr>
        <w:t xml:space="preserve">3.3.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</w:rPr>
        <w:t>Đối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</w:rPr>
        <w:t>chiếu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</w:rPr>
        <w:t>từng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</w:rPr>
        <w:t xml:space="preserve"> seed</w:t>
      </w:r>
    </w:p>
    <w:p w14:paraId="3FB1086A" w14:textId="77777777" w:rsidR="00132E4C" w:rsidRPr="007B1B95" w:rsidRDefault="00000000">
      <w:pPr>
        <w:keepNext/>
        <w:spacing w:before="120"/>
        <w:ind w:left="357" w:firstLine="0"/>
        <w:jc w:val="left"/>
        <w:rPr>
          <w:color w:val="000000" w:themeColor="text1"/>
        </w:rPr>
      </w:pPr>
      <w:proofErr w:type="spellStart"/>
      <w:r w:rsidRPr="007B1B95">
        <w:rPr>
          <w:i/>
          <w:color w:val="000000" w:themeColor="text1"/>
          <w:sz w:val="22"/>
        </w:rPr>
        <w:t>Bảng</w:t>
      </w:r>
      <w:proofErr w:type="spellEnd"/>
      <w:r w:rsidRPr="007B1B95">
        <w:rPr>
          <w:i/>
          <w:color w:val="000000" w:themeColor="text1"/>
          <w:sz w:val="22"/>
        </w:rPr>
        <w:t xml:space="preserve"> 3. Mask mAP@50-95 </w:t>
      </w:r>
      <w:proofErr w:type="spellStart"/>
      <w:r w:rsidRPr="007B1B95">
        <w:rPr>
          <w:i/>
          <w:color w:val="000000" w:themeColor="text1"/>
          <w:sz w:val="22"/>
        </w:rPr>
        <w:t>theo</w:t>
      </w:r>
      <w:proofErr w:type="spellEnd"/>
      <w:r w:rsidRPr="007B1B95">
        <w:rPr>
          <w:i/>
          <w:color w:val="000000" w:themeColor="text1"/>
          <w:sz w:val="22"/>
        </w:rPr>
        <w:t xml:space="preserve"> seed</w:t>
      </w:r>
    </w:p>
    <w:tbl>
      <w:tblPr>
        <w:tblStyle w:val="LiBang"/>
        <w:tblW w:w="5000" w:type="pct"/>
        <w:jc w:val="center"/>
        <w:tblLook w:val="04A0" w:firstRow="1" w:lastRow="0" w:firstColumn="1" w:lastColumn="0" w:noHBand="0" w:noVBand="1"/>
      </w:tblPr>
      <w:tblGrid>
        <w:gridCol w:w="988"/>
        <w:gridCol w:w="2305"/>
        <w:gridCol w:w="2305"/>
        <w:gridCol w:w="1976"/>
        <w:gridCol w:w="1713"/>
      </w:tblGrid>
      <w:tr w:rsidR="007B1B95" w:rsidRPr="007B1B95" w14:paraId="37A22F08" w14:textId="77777777" w:rsidTr="00B930C7">
        <w:trPr>
          <w:tblHeader/>
          <w:jc w:val="center"/>
        </w:trPr>
        <w:tc>
          <w:tcPr>
            <w:tcW w:w="532" w:type="pct"/>
            <w:shd w:val="clear" w:color="auto" w:fill="DDEAF4"/>
            <w:vAlign w:val="center"/>
          </w:tcPr>
          <w:p w14:paraId="059C9A3C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Seed</w:t>
            </w:r>
          </w:p>
        </w:tc>
        <w:tc>
          <w:tcPr>
            <w:tcW w:w="1241" w:type="pct"/>
            <w:shd w:val="clear" w:color="auto" w:fill="DDEAF4"/>
            <w:vAlign w:val="center"/>
          </w:tcPr>
          <w:p w14:paraId="63D5AD76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Baseline mAP@50-95</w:t>
            </w:r>
          </w:p>
        </w:tc>
        <w:tc>
          <w:tcPr>
            <w:tcW w:w="1241" w:type="pct"/>
            <w:shd w:val="clear" w:color="auto" w:fill="DDEAF4"/>
            <w:vAlign w:val="center"/>
          </w:tcPr>
          <w:p w14:paraId="176C7484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TSVM mAP@50-95</w:t>
            </w:r>
          </w:p>
        </w:tc>
        <w:tc>
          <w:tcPr>
            <w:tcW w:w="1064" w:type="pct"/>
            <w:shd w:val="clear" w:color="auto" w:fill="DDEAF4"/>
            <w:vAlign w:val="center"/>
          </w:tcPr>
          <w:p w14:paraId="36BEADF7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Δ TSVM - Base</w:t>
            </w:r>
          </w:p>
        </w:tc>
        <w:tc>
          <w:tcPr>
            <w:tcW w:w="922" w:type="pct"/>
            <w:shd w:val="clear" w:color="auto" w:fill="DDEAF4"/>
            <w:vAlign w:val="center"/>
          </w:tcPr>
          <w:p w14:paraId="4C24B78B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Cao </w:t>
            </w:r>
            <w:proofErr w:type="spellStart"/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hơn</w:t>
            </w:r>
            <w:proofErr w:type="spellEnd"/>
          </w:p>
        </w:tc>
      </w:tr>
      <w:tr w:rsidR="007B1B95" w:rsidRPr="007B1B95" w14:paraId="6815FD61" w14:textId="77777777" w:rsidTr="00B930C7">
        <w:trPr>
          <w:jc w:val="center"/>
        </w:trPr>
        <w:tc>
          <w:tcPr>
            <w:tcW w:w="532" w:type="pct"/>
            <w:vAlign w:val="center"/>
          </w:tcPr>
          <w:p w14:paraId="63F31015" w14:textId="77777777" w:rsidR="000A2FDE" w:rsidRPr="007B1B95" w:rsidRDefault="00000000" w:rsidP="00B930C7">
            <w:pPr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s0</w:t>
            </w:r>
          </w:p>
        </w:tc>
        <w:tc>
          <w:tcPr>
            <w:tcW w:w="1241" w:type="pct"/>
            <w:vAlign w:val="center"/>
          </w:tcPr>
          <w:p w14:paraId="7EBCEF16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0.7366</w:t>
            </w:r>
          </w:p>
        </w:tc>
        <w:tc>
          <w:tcPr>
            <w:tcW w:w="1241" w:type="pct"/>
            <w:vAlign w:val="center"/>
          </w:tcPr>
          <w:p w14:paraId="312D09B1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0.7245</w:t>
            </w:r>
          </w:p>
        </w:tc>
        <w:tc>
          <w:tcPr>
            <w:tcW w:w="1064" w:type="pct"/>
            <w:vAlign w:val="center"/>
          </w:tcPr>
          <w:p w14:paraId="27D997F4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-0.0121</w:t>
            </w:r>
          </w:p>
        </w:tc>
        <w:tc>
          <w:tcPr>
            <w:tcW w:w="922" w:type="pct"/>
            <w:vAlign w:val="center"/>
          </w:tcPr>
          <w:p w14:paraId="61A73E82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Baseline</w:t>
            </w:r>
          </w:p>
        </w:tc>
      </w:tr>
      <w:tr w:rsidR="007B1B95" w:rsidRPr="007B1B95" w14:paraId="26E803A6" w14:textId="77777777" w:rsidTr="00B930C7">
        <w:trPr>
          <w:jc w:val="center"/>
        </w:trPr>
        <w:tc>
          <w:tcPr>
            <w:tcW w:w="532" w:type="pct"/>
            <w:shd w:val="clear" w:color="auto" w:fill="F5F8FB"/>
            <w:vAlign w:val="center"/>
          </w:tcPr>
          <w:p w14:paraId="2EA6719E" w14:textId="77777777" w:rsidR="000A2FDE" w:rsidRPr="007B1B95" w:rsidRDefault="00000000" w:rsidP="00B930C7">
            <w:pPr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s1</w:t>
            </w:r>
          </w:p>
        </w:tc>
        <w:tc>
          <w:tcPr>
            <w:tcW w:w="1241" w:type="pct"/>
            <w:shd w:val="clear" w:color="auto" w:fill="F5F8FB"/>
            <w:vAlign w:val="center"/>
          </w:tcPr>
          <w:p w14:paraId="42618C25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0.7165</w:t>
            </w:r>
          </w:p>
        </w:tc>
        <w:tc>
          <w:tcPr>
            <w:tcW w:w="1241" w:type="pct"/>
            <w:shd w:val="clear" w:color="auto" w:fill="F5F8FB"/>
            <w:vAlign w:val="center"/>
          </w:tcPr>
          <w:p w14:paraId="334A47CD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0.7274</w:t>
            </w:r>
          </w:p>
        </w:tc>
        <w:tc>
          <w:tcPr>
            <w:tcW w:w="1064" w:type="pct"/>
            <w:shd w:val="clear" w:color="auto" w:fill="F5F8FB"/>
            <w:vAlign w:val="center"/>
          </w:tcPr>
          <w:p w14:paraId="43B14D94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+0.0109</w:t>
            </w:r>
          </w:p>
        </w:tc>
        <w:tc>
          <w:tcPr>
            <w:tcW w:w="922" w:type="pct"/>
            <w:shd w:val="clear" w:color="auto" w:fill="F5F8FB"/>
            <w:vAlign w:val="center"/>
          </w:tcPr>
          <w:p w14:paraId="03F9F2E6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TSVM</w:t>
            </w:r>
          </w:p>
        </w:tc>
      </w:tr>
      <w:tr w:rsidR="007B1B95" w:rsidRPr="007B1B95" w14:paraId="4BED7231" w14:textId="77777777" w:rsidTr="00B930C7">
        <w:trPr>
          <w:jc w:val="center"/>
        </w:trPr>
        <w:tc>
          <w:tcPr>
            <w:tcW w:w="532" w:type="pct"/>
            <w:vAlign w:val="center"/>
          </w:tcPr>
          <w:p w14:paraId="2DE0C395" w14:textId="77777777" w:rsidR="000A2FDE" w:rsidRPr="007B1B95" w:rsidRDefault="00000000" w:rsidP="00B930C7">
            <w:pPr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s2</w:t>
            </w:r>
          </w:p>
        </w:tc>
        <w:tc>
          <w:tcPr>
            <w:tcW w:w="1241" w:type="pct"/>
            <w:vAlign w:val="center"/>
          </w:tcPr>
          <w:p w14:paraId="22BC0186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0.7138</w:t>
            </w:r>
          </w:p>
        </w:tc>
        <w:tc>
          <w:tcPr>
            <w:tcW w:w="1241" w:type="pct"/>
            <w:vAlign w:val="center"/>
          </w:tcPr>
          <w:p w14:paraId="219335B7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0.7259</w:t>
            </w:r>
          </w:p>
        </w:tc>
        <w:tc>
          <w:tcPr>
            <w:tcW w:w="1064" w:type="pct"/>
            <w:vAlign w:val="center"/>
          </w:tcPr>
          <w:p w14:paraId="278084A0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+0.0121</w:t>
            </w:r>
          </w:p>
        </w:tc>
        <w:tc>
          <w:tcPr>
            <w:tcW w:w="922" w:type="pct"/>
            <w:vAlign w:val="center"/>
          </w:tcPr>
          <w:p w14:paraId="086CAB1F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TSVM</w:t>
            </w:r>
          </w:p>
        </w:tc>
      </w:tr>
      <w:tr w:rsidR="007B1B95" w:rsidRPr="007B1B95" w14:paraId="3614583D" w14:textId="77777777" w:rsidTr="00B930C7">
        <w:trPr>
          <w:jc w:val="center"/>
        </w:trPr>
        <w:tc>
          <w:tcPr>
            <w:tcW w:w="532" w:type="pct"/>
            <w:shd w:val="clear" w:color="auto" w:fill="F5F8FB"/>
            <w:vAlign w:val="center"/>
          </w:tcPr>
          <w:p w14:paraId="6F42A8E6" w14:textId="77777777" w:rsidR="000A2FDE" w:rsidRPr="007B1B95" w:rsidRDefault="00000000" w:rsidP="00B930C7">
            <w:pPr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s3</w:t>
            </w:r>
          </w:p>
        </w:tc>
        <w:tc>
          <w:tcPr>
            <w:tcW w:w="1241" w:type="pct"/>
            <w:shd w:val="clear" w:color="auto" w:fill="F5F8FB"/>
            <w:vAlign w:val="center"/>
          </w:tcPr>
          <w:p w14:paraId="6B567D5B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0.6941</w:t>
            </w:r>
          </w:p>
        </w:tc>
        <w:tc>
          <w:tcPr>
            <w:tcW w:w="1241" w:type="pct"/>
            <w:shd w:val="clear" w:color="auto" w:fill="F5F8FB"/>
            <w:vAlign w:val="center"/>
          </w:tcPr>
          <w:p w14:paraId="70140B5C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0.7213</w:t>
            </w:r>
          </w:p>
        </w:tc>
        <w:tc>
          <w:tcPr>
            <w:tcW w:w="1064" w:type="pct"/>
            <w:shd w:val="clear" w:color="auto" w:fill="F5F8FB"/>
            <w:vAlign w:val="center"/>
          </w:tcPr>
          <w:p w14:paraId="4C04B9A3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+0.0272</w:t>
            </w:r>
          </w:p>
        </w:tc>
        <w:tc>
          <w:tcPr>
            <w:tcW w:w="922" w:type="pct"/>
            <w:shd w:val="clear" w:color="auto" w:fill="F5F8FB"/>
            <w:vAlign w:val="center"/>
          </w:tcPr>
          <w:p w14:paraId="6C528DBC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TSVM</w:t>
            </w:r>
          </w:p>
        </w:tc>
      </w:tr>
      <w:tr w:rsidR="007B1B95" w:rsidRPr="007B1B95" w14:paraId="393C9C38" w14:textId="77777777" w:rsidTr="00B930C7">
        <w:trPr>
          <w:jc w:val="center"/>
        </w:trPr>
        <w:tc>
          <w:tcPr>
            <w:tcW w:w="532" w:type="pct"/>
            <w:vAlign w:val="center"/>
          </w:tcPr>
          <w:p w14:paraId="4589E836" w14:textId="77777777" w:rsidR="000A2FDE" w:rsidRPr="007B1B95" w:rsidRDefault="00000000" w:rsidP="00B930C7">
            <w:pPr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s4</w:t>
            </w:r>
          </w:p>
        </w:tc>
        <w:tc>
          <w:tcPr>
            <w:tcW w:w="1241" w:type="pct"/>
            <w:vAlign w:val="center"/>
          </w:tcPr>
          <w:p w14:paraId="569E4777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0.7274</w:t>
            </w:r>
          </w:p>
        </w:tc>
        <w:tc>
          <w:tcPr>
            <w:tcW w:w="1241" w:type="pct"/>
            <w:vAlign w:val="center"/>
          </w:tcPr>
          <w:p w14:paraId="112896FF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0.7197</w:t>
            </w:r>
          </w:p>
        </w:tc>
        <w:tc>
          <w:tcPr>
            <w:tcW w:w="1064" w:type="pct"/>
            <w:vAlign w:val="center"/>
          </w:tcPr>
          <w:p w14:paraId="5D35644A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-0.0077</w:t>
            </w:r>
          </w:p>
        </w:tc>
        <w:tc>
          <w:tcPr>
            <w:tcW w:w="922" w:type="pct"/>
            <w:vAlign w:val="center"/>
          </w:tcPr>
          <w:p w14:paraId="645558CD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Baseline</w:t>
            </w:r>
          </w:p>
        </w:tc>
      </w:tr>
      <w:tr w:rsidR="007B1B95" w:rsidRPr="007B1B95" w14:paraId="770CEEF8" w14:textId="77777777" w:rsidTr="00B930C7">
        <w:trPr>
          <w:jc w:val="center"/>
        </w:trPr>
        <w:tc>
          <w:tcPr>
            <w:tcW w:w="532" w:type="pct"/>
            <w:shd w:val="clear" w:color="auto" w:fill="F5F8FB"/>
            <w:vAlign w:val="center"/>
          </w:tcPr>
          <w:p w14:paraId="6541F1D3" w14:textId="77777777" w:rsidR="000A2FDE" w:rsidRPr="007B1B95" w:rsidRDefault="00000000" w:rsidP="00B930C7">
            <w:pPr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s5</w:t>
            </w:r>
          </w:p>
        </w:tc>
        <w:tc>
          <w:tcPr>
            <w:tcW w:w="1241" w:type="pct"/>
            <w:shd w:val="clear" w:color="auto" w:fill="F5F8FB"/>
            <w:vAlign w:val="center"/>
          </w:tcPr>
          <w:p w14:paraId="2DE7118E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0.7350</w:t>
            </w:r>
          </w:p>
        </w:tc>
        <w:tc>
          <w:tcPr>
            <w:tcW w:w="1241" w:type="pct"/>
            <w:shd w:val="clear" w:color="auto" w:fill="F5F8FB"/>
            <w:vAlign w:val="center"/>
          </w:tcPr>
          <w:p w14:paraId="14994FA0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0.7285</w:t>
            </w:r>
          </w:p>
        </w:tc>
        <w:tc>
          <w:tcPr>
            <w:tcW w:w="1064" w:type="pct"/>
            <w:shd w:val="clear" w:color="auto" w:fill="F5F8FB"/>
            <w:vAlign w:val="center"/>
          </w:tcPr>
          <w:p w14:paraId="58907B33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-0.0066</w:t>
            </w:r>
          </w:p>
        </w:tc>
        <w:tc>
          <w:tcPr>
            <w:tcW w:w="922" w:type="pct"/>
            <w:shd w:val="clear" w:color="auto" w:fill="F5F8FB"/>
            <w:vAlign w:val="center"/>
          </w:tcPr>
          <w:p w14:paraId="39D337B5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Baseline</w:t>
            </w:r>
          </w:p>
        </w:tc>
      </w:tr>
      <w:tr w:rsidR="007B1B95" w:rsidRPr="007B1B95" w14:paraId="7D56F6DF" w14:textId="77777777" w:rsidTr="00B930C7">
        <w:trPr>
          <w:jc w:val="center"/>
        </w:trPr>
        <w:tc>
          <w:tcPr>
            <w:tcW w:w="532" w:type="pct"/>
            <w:vAlign w:val="center"/>
          </w:tcPr>
          <w:p w14:paraId="4638A697" w14:textId="77777777" w:rsidR="000A2FDE" w:rsidRPr="007B1B95" w:rsidRDefault="00000000" w:rsidP="00B930C7">
            <w:pPr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s6</w:t>
            </w:r>
          </w:p>
        </w:tc>
        <w:tc>
          <w:tcPr>
            <w:tcW w:w="1241" w:type="pct"/>
            <w:vAlign w:val="center"/>
          </w:tcPr>
          <w:p w14:paraId="065BCA7F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0.7153</w:t>
            </w:r>
          </w:p>
        </w:tc>
        <w:tc>
          <w:tcPr>
            <w:tcW w:w="1241" w:type="pct"/>
            <w:vAlign w:val="center"/>
          </w:tcPr>
          <w:p w14:paraId="0A74233C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0.7254</w:t>
            </w:r>
          </w:p>
        </w:tc>
        <w:tc>
          <w:tcPr>
            <w:tcW w:w="1064" w:type="pct"/>
            <w:vAlign w:val="center"/>
          </w:tcPr>
          <w:p w14:paraId="24787802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+0.0101</w:t>
            </w:r>
          </w:p>
        </w:tc>
        <w:tc>
          <w:tcPr>
            <w:tcW w:w="922" w:type="pct"/>
            <w:vAlign w:val="center"/>
          </w:tcPr>
          <w:p w14:paraId="3CA0BBF2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TSVM</w:t>
            </w:r>
          </w:p>
        </w:tc>
      </w:tr>
      <w:tr w:rsidR="007B1B95" w:rsidRPr="007B1B95" w14:paraId="398B98BB" w14:textId="77777777" w:rsidTr="00B930C7">
        <w:trPr>
          <w:jc w:val="center"/>
        </w:trPr>
        <w:tc>
          <w:tcPr>
            <w:tcW w:w="532" w:type="pct"/>
            <w:shd w:val="clear" w:color="auto" w:fill="F5F8FB"/>
            <w:vAlign w:val="center"/>
          </w:tcPr>
          <w:p w14:paraId="0C49BF8D" w14:textId="77777777" w:rsidR="000A2FDE" w:rsidRPr="007B1B95" w:rsidRDefault="00000000" w:rsidP="00B930C7">
            <w:pPr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s7</w:t>
            </w:r>
          </w:p>
        </w:tc>
        <w:tc>
          <w:tcPr>
            <w:tcW w:w="1241" w:type="pct"/>
            <w:shd w:val="clear" w:color="auto" w:fill="F5F8FB"/>
            <w:vAlign w:val="center"/>
          </w:tcPr>
          <w:p w14:paraId="0446457D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0.7145</w:t>
            </w:r>
          </w:p>
        </w:tc>
        <w:tc>
          <w:tcPr>
            <w:tcW w:w="1241" w:type="pct"/>
            <w:shd w:val="clear" w:color="auto" w:fill="F5F8FB"/>
            <w:vAlign w:val="center"/>
          </w:tcPr>
          <w:p w14:paraId="16E487E8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0.7065</w:t>
            </w:r>
          </w:p>
        </w:tc>
        <w:tc>
          <w:tcPr>
            <w:tcW w:w="1064" w:type="pct"/>
            <w:shd w:val="clear" w:color="auto" w:fill="F5F8FB"/>
            <w:vAlign w:val="center"/>
          </w:tcPr>
          <w:p w14:paraId="583E8B4C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-0.0080</w:t>
            </w:r>
          </w:p>
        </w:tc>
        <w:tc>
          <w:tcPr>
            <w:tcW w:w="922" w:type="pct"/>
            <w:shd w:val="clear" w:color="auto" w:fill="F5F8FB"/>
            <w:vAlign w:val="center"/>
          </w:tcPr>
          <w:p w14:paraId="7272CF67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Baseline</w:t>
            </w:r>
          </w:p>
        </w:tc>
      </w:tr>
      <w:tr w:rsidR="007B1B95" w:rsidRPr="007B1B95" w14:paraId="40E5485E" w14:textId="77777777" w:rsidTr="00B930C7">
        <w:trPr>
          <w:jc w:val="center"/>
        </w:trPr>
        <w:tc>
          <w:tcPr>
            <w:tcW w:w="532" w:type="pct"/>
            <w:vAlign w:val="center"/>
          </w:tcPr>
          <w:p w14:paraId="3B6F1095" w14:textId="77777777" w:rsidR="000A2FDE" w:rsidRPr="007B1B95" w:rsidRDefault="00000000" w:rsidP="00B930C7">
            <w:pPr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s8</w:t>
            </w:r>
          </w:p>
        </w:tc>
        <w:tc>
          <w:tcPr>
            <w:tcW w:w="1241" w:type="pct"/>
            <w:vAlign w:val="center"/>
          </w:tcPr>
          <w:p w14:paraId="2EDBE505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0.7318</w:t>
            </w:r>
          </w:p>
        </w:tc>
        <w:tc>
          <w:tcPr>
            <w:tcW w:w="1241" w:type="pct"/>
            <w:vAlign w:val="center"/>
          </w:tcPr>
          <w:p w14:paraId="44EDAFD5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0.7339</w:t>
            </w:r>
          </w:p>
        </w:tc>
        <w:tc>
          <w:tcPr>
            <w:tcW w:w="1064" w:type="pct"/>
            <w:vAlign w:val="center"/>
          </w:tcPr>
          <w:p w14:paraId="6D7F4F00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+0.0021</w:t>
            </w:r>
          </w:p>
        </w:tc>
        <w:tc>
          <w:tcPr>
            <w:tcW w:w="922" w:type="pct"/>
            <w:vAlign w:val="center"/>
          </w:tcPr>
          <w:p w14:paraId="48069DEC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TSVM</w:t>
            </w:r>
          </w:p>
        </w:tc>
      </w:tr>
      <w:tr w:rsidR="007B1B95" w:rsidRPr="007B1B95" w14:paraId="777AD6A9" w14:textId="77777777" w:rsidTr="00B930C7">
        <w:trPr>
          <w:jc w:val="center"/>
        </w:trPr>
        <w:tc>
          <w:tcPr>
            <w:tcW w:w="532" w:type="pct"/>
            <w:shd w:val="clear" w:color="auto" w:fill="F5F8FB"/>
            <w:vAlign w:val="center"/>
          </w:tcPr>
          <w:p w14:paraId="37160BA0" w14:textId="77777777" w:rsidR="000A2FDE" w:rsidRPr="007B1B95" w:rsidRDefault="00000000" w:rsidP="00B930C7">
            <w:pPr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s9</w:t>
            </w:r>
          </w:p>
        </w:tc>
        <w:tc>
          <w:tcPr>
            <w:tcW w:w="1241" w:type="pct"/>
            <w:shd w:val="clear" w:color="auto" w:fill="F5F8FB"/>
            <w:vAlign w:val="center"/>
          </w:tcPr>
          <w:p w14:paraId="63C8CBEB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0.7253</w:t>
            </w:r>
          </w:p>
        </w:tc>
        <w:tc>
          <w:tcPr>
            <w:tcW w:w="1241" w:type="pct"/>
            <w:shd w:val="clear" w:color="auto" w:fill="F5F8FB"/>
            <w:vAlign w:val="center"/>
          </w:tcPr>
          <w:p w14:paraId="2943EB90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0.7329</w:t>
            </w:r>
          </w:p>
        </w:tc>
        <w:tc>
          <w:tcPr>
            <w:tcW w:w="1064" w:type="pct"/>
            <w:shd w:val="clear" w:color="auto" w:fill="F5F8FB"/>
            <w:vAlign w:val="center"/>
          </w:tcPr>
          <w:p w14:paraId="2DB0AA16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+0.0076</w:t>
            </w:r>
          </w:p>
        </w:tc>
        <w:tc>
          <w:tcPr>
            <w:tcW w:w="922" w:type="pct"/>
            <w:shd w:val="clear" w:color="auto" w:fill="F5F8FB"/>
            <w:vAlign w:val="center"/>
          </w:tcPr>
          <w:p w14:paraId="6D79DF5D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TSVM</w:t>
            </w:r>
          </w:p>
        </w:tc>
      </w:tr>
    </w:tbl>
    <w:p w14:paraId="3E8A168B" w14:textId="77777777" w:rsidR="00B930C7" w:rsidRPr="007B1B95" w:rsidRDefault="00B930C7" w:rsidP="00B930C7">
      <w:pPr>
        <w:ind w:firstLine="720"/>
        <w:rPr>
          <w:rFonts w:cs="Times New Roman"/>
          <w:i/>
          <w:color w:val="000000" w:themeColor="text1"/>
          <w:sz w:val="26"/>
          <w:szCs w:val="26"/>
        </w:rPr>
      </w:pPr>
    </w:p>
    <w:p w14:paraId="528FA3CB" w14:textId="77777777" w:rsidR="000A2FDE" w:rsidRPr="007B1B95" w:rsidRDefault="00000000" w:rsidP="00B930C7">
      <w:pPr>
        <w:ind w:firstLine="720"/>
        <w:rPr>
          <w:rFonts w:cs="Times New Roman"/>
          <w:color w:val="000000" w:themeColor="text1"/>
          <w:sz w:val="26"/>
          <w:szCs w:val="26"/>
        </w:rPr>
      </w:pP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lastRenderedPageBreak/>
        <w:t>Khoảng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quan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sát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của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Mask mAP@50-95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0,6941–0,7366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với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Baseline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0,7065–0,7339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với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TSVM.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Độ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lệch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chuẩn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mẫu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giảm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khoảng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39,7% (0,0129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xuống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0,0078).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Đây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mô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tả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độ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phân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tán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của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10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lượt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chạy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chưa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phải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bằng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chứng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rằng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TSVM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luôn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ổn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định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hơn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trên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các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tập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dữ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liệu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khác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>.</w:t>
      </w:r>
    </w:p>
    <w:p w14:paraId="6B8B7FA8" w14:textId="77777777" w:rsidR="000A2FDE" w:rsidRPr="007B1B95" w:rsidRDefault="00000000" w:rsidP="00B930C7">
      <w:pPr>
        <w:pStyle w:val="u1"/>
        <w:spacing w:before="60" w:after="60" w:line="305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4.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đếm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giới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hạn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diễn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giải</w:t>
      </w:r>
      <w:proofErr w:type="spellEnd"/>
    </w:p>
    <w:p w14:paraId="61AD32DC" w14:textId="77777777" w:rsidR="00132E4C" w:rsidRPr="007B1B95" w:rsidRDefault="00000000">
      <w:pPr>
        <w:keepNext/>
        <w:spacing w:before="120"/>
        <w:ind w:left="357" w:firstLine="0"/>
        <w:jc w:val="left"/>
        <w:rPr>
          <w:color w:val="000000" w:themeColor="text1"/>
        </w:rPr>
      </w:pPr>
      <w:proofErr w:type="spellStart"/>
      <w:r w:rsidRPr="007B1B95">
        <w:rPr>
          <w:i/>
          <w:color w:val="000000" w:themeColor="text1"/>
          <w:sz w:val="22"/>
        </w:rPr>
        <w:t>Bảng</w:t>
      </w:r>
      <w:proofErr w:type="spellEnd"/>
      <w:r w:rsidRPr="007B1B95">
        <w:rPr>
          <w:i/>
          <w:color w:val="000000" w:themeColor="text1"/>
          <w:sz w:val="22"/>
        </w:rPr>
        <w:t xml:space="preserve"> 4. </w:t>
      </w:r>
      <w:proofErr w:type="spellStart"/>
      <w:r w:rsidRPr="007B1B95">
        <w:rPr>
          <w:i/>
          <w:color w:val="000000" w:themeColor="text1"/>
          <w:sz w:val="22"/>
        </w:rPr>
        <w:t>Số</w:t>
      </w:r>
      <w:proofErr w:type="spellEnd"/>
      <w:r w:rsidRPr="007B1B95">
        <w:rPr>
          <w:i/>
          <w:color w:val="000000" w:themeColor="text1"/>
          <w:sz w:val="22"/>
        </w:rPr>
        <w:t xml:space="preserve"> </w:t>
      </w:r>
      <w:proofErr w:type="spellStart"/>
      <w:r w:rsidRPr="007B1B95">
        <w:rPr>
          <w:i/>
          <w:color w:val="000000" w:themeColor="text1"/>
          <w:sz w:val="22"/>
        </w:rPr>
        <w:t>đếm</w:t>
      </w:r>
      <w:proofErr w:type="spellEnd"/>
      <w:r w:rsidRPr="007B1B95">
        <w:rPr>
          <w:i/>
          <w:color w:val="000000" w:themeColor="text1"/>
          <w:sz w:val="22"/>
        </w:rPr>
        <w:t xml:space="preserve"> </w:t>
      </w:r>
      <w:proofErr w:type="spellStart"/>
      <w:r w:rsidRPr="007B1B95">
        <w:rPr>
          <w:i/>
          <w:color w:val="000000" w:themeColor="text1"/>
          <w:sz w:val="22"/>
        </w:rPr>
        <w:t>phát</w:t>
      </w:r>
      <w:proofErr w:type="spellEnd"/>
      <w:r w:rsidRPr="007B1B95">
        <w:rPr>
          <w:i/>
          <w:color w:val="000000" w:themeColor="text1"/>
          <w:sz w:val="22"/>
        </w:rPr>
        <w:t xml:space="preserve"> </w:t>
      </w:r>
      <w:proofErr w:type="spellStart"/>
      <w:r w:rsidRPr="007B1B95">
        <w:rPr>
          <w:i/>
          <w:color w:val="000000" w:themeColor="text1"/>
          <w:sz w:val="22"/>
        </w:rPr>
        <w:t>hiện</w:t>
      </w:r>
      <w:proofErr w:type="spellEnd"/>
      <w:r w:rsidRPr="007B1B95">
        <w:rPr>
          <w:i/>
          <w:color w:val="000000" w:themeColor="text1"/>
          <w:sz w:val="22"/>
        </w:rPr>
        <w:t xml:space="preserve"> </w:t>
      </w:r>
      <w:proofErr w:type="spellStart"/>
      <w:r w:rsidRPr="007B1B95">
        <w:rPr>
          <w:i/>
          <w:color w:val="000000" w:themeColor="text1"/>
          <w:sz w:val="22"/>
        </w:rPr>
        <w:t>trung</w:t>
      </w:r>
      <w:proofErr w:type="spellEnd"/>
      <w:r w:rsidRPr="007B1B95">
        <w:rPr>
          <w:i/>
          <w:color w:val="000000" w:themeColor="text1"/>
          <w:sz w:val="22"/>
        </w:rPr>
        <w:t xml:space="preserve"> </w:t>
      </w:r>
      <w:proofErr w:type="spellStart"/>
      <w:r w:rsidRPr="007B1B95">
        <w:rPr>
          <w:i/>
          <w:color w:val="000000" w:themeColor="text1"/>
          <w:sz w:val="22"/>
        </w:rPr>
        <w:t>bình</w:t>
      </w:r>
      <w:proofErr w:type="spellEnd"/>
    </w:p>
    <w:tbl>
      <w:tblPr>
        <w:tblStyle w:val="LiBang"/>
        <w:tblW w:w="5000" w:type="pct"/>
        <w:jc w:val="center"/>
        <w:tblLook w:val="04A0" w:firstRow="1" w:lastRow="0" w:firstColumn="1" w:lastColumn="0" w:noHBand="0" w:noVBand="1"/>
      </w:tblPr>
      <w:tblGrid>
        <w:gridCol w:w="3577"/>
        <w:gridCol w:w="2168"/>
        <w:gridCol w:w="1174"/>
        <w:gridCol w:w="2368"/>
      </w:tblGrid>
      <w:tr w:rsidR="007B1B95" w:rsidRPr="007B1B95" w14:paraId="008DB09A" w14:textId="77777777" w:rsidTr="00B930C7">
        <w:trPr>
          <w:tblHeader/>
          <w:jc w:val="center"/>
        </w:trPr>
        <w:tc>
          <w:tcPr>
            <w:tcW w:w="1926" w:type="pct"/>
            <w:shd w:val="clear" w:color="auto" w:fill="DDEAF4"/>
            <w:vAlign w:val="center"/>
          </w:tcPr>
          <w:p w14:paraId="4C85123D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đếm</w:t>
            </w:r>
            <w:proofErr w:type="spellEnd"/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trung</w:t>
            </w:r>
            <w:proofErr w:type="spellEnd"/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bình</w:t>
            </w:r>
            <w:proofErr w:type="spellEnd"/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/ seed</w:t>
            </w:r>
          </w:p>
        </w:tc>
        <w:tc>
          <w:tcPr>
            <w:tcW w:w="1167" w:type="pct"/>
            <w:shd w:val="clear" w:color="auto" w:fill="DDEAF4"/>
            <w:vAlign w:val="center"/>
          </w:tcPr>
          <w:p w14:paraId="281992B7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YOLO26s-seg</w:t>
            </w:r>
          </w:p>
        </w:tc>
        <w:tc>
          <w:tcPr>
            <w:tcW w:w="632" w:type="pct"/>
            <w:shd w:val="clear" w:color="auto" w:fill="DDEAF4"/>
            <w:vAlign w:val="center"/>
          </w:tcPr>
          <w:p w14:paraId="781E472D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TSVM</w:t>
            </w:r>
          </w:p>
        </w:tc>
        <w:tc>
          <w:tcPr>
            <w:tcW w:w="1275" w:type="pct"/>
            <w:shd w:val="clear" w:color="auto" w:fill="DDEAF4"/>
            <w:vAlign w:val="center"/>
          </w:tcPr>
          <w:p w14:paraId="3C9D7B3D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Δ TSVM - Base</w:t>
            </w:r>
          </w:p>
        </w:tc>
      </w:tr>
      <w:tr w:rsidR="007B1B95" w:rsidRPr="007B1B95" w14:paraId="7CD2F2C8" w14:textId="77777777" w:rsidTr="00B930C7">
        <w:trPr>
          <w:jc w:val="center"/>
        </w:trPr>
        <w:tc>
          <w:tcPr>
            <w:tcW w:w="1926" w:type="pct"/>
            <w:vAlign w:val="center"/>
          </w:tcPr>
          <w:p w14:paraId="56BCA477" w14:textId="77777777" w:rsidR="000A2FDE" w:rsidRPr="007B1B95" w:rsidRDefault="00000000" w:rsidP="00B930C7">
            <w:pPr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 xml:space="preserve">TP: polyp </w:t>
            </w:r>
            <w:proofErr w:type="spellStart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phát</w:t>
            </w:r>
            <w:proofErr w:type="spellEnd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1167" w:type="pct"/>
            <w:vAlign w:val="center"/>
          </w:tcPr>
          <w:p w14:paraId="1DFE3CA1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110.3</w:t>
            </w:r>
          </w:p>
        </w:tc>
        <w:tc>
          <w:tcPr>
            <w:tcW w:w="632" w:type="pct"/>
            <w:vAlign w:val="center"/>
          </w:tcPr>
          <w:p w14:paraId="3D68B1CC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111.2</w:t>
            </w:r>
          </w:p>
        </w:tc>
        <w:tc>
          <w:tcPr>
            <w:tcW w:w="1275" w:type="pct"/>
            <w:vAlign w:val="center"/>
          </w:tcPr>
          <w:p w14:paraId="7479B99F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+0.9</w:t>
            </w:r>
          </w:p>
        </w:tc>
      </w:tr>
      <w:tr w:rsidR="007B1B95" w:rsidRPr="007B1B95" w14:paraId="09E270F1" w14:textId="77777777" w:rsidTr="00B930C7">
        <w:trPr>
          <w:jc w:val="center"/>
        </w:trPr>
        <w:tc>
          <w:tcPr>
            <w:tcW w:w="1926" w:type="pct"/>
            <w:shd w:val="clear" w:color="auto" w:fill="F5F8FB"/>
            <w:vAlign w:val="center"/>
          </w:tcPr>
          <w:p w14:paraId="43B8E3C2" w14:textId="77777777" w:rsidR="000A2FDE" w:rsidRPr="007B1B95" w:rsidRDefault="00000000" w:rsidP="00B930C7">
            <w:pPr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 xml:space="preserve">FN: polyp </w:t>
            </w:r>
            <w:proofErr w:type="spellStart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bỏ</w:t>
            </w:r>
            <w:proofErr w:type="spellEnd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sót</w:t>
            </w:r>
            <w:proofErr w:type="spellEnd"/>
          </w:p>
        </w:tc>
        <w:tc>
          <w:tcPr>
            <w:tcW w:w="1167" w:type="pct"/>
            <w:shd w:val="clear" w:color="auto" w:fill="F5F8FB"/>
            <w:vAlign w:val="center"/>
          </w:tcPr>
          <w:p w14:paraId="2706621E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16.7</w:t>
            </w:r>
          </w:p>
        </w:tc>
        <w:tc>
          <w:tcPr>
            <w:tcW w:w="632" w:type="pct"/>
            <w:shd w:val="clear" w:color="auto" w:fill="F5F8FB"/>
            <w:vAlign w:val="center"/>
          </w:tcPr>
          <w:p w14:paraId="3AEEEE2B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15.8</w:t>
            </w:r>
          </w:p>
        </w:tc>
        <w:tc>
          <w:tcPr>
            <w:tcW w:w="1275" w:type="pct"/>
            <w:shd w:val="clear" w:color="auto" w:fill="F5F8FB"/>
            <w:vAlign w:val="center"/>
          </w:tcPr>
          <w:p w14:paraId="7B33B638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-0.9</w:t>
            </w:r>
          </w:p>
        </w:tc>
      </w:tr>
      <w:tr w:rsidR="007B1B95" w:rsidRPr="007B1B95" w14:paraId="2D36359A" w14:textId="77777777" w:rsidTr="00B930C7">
        <w:trPr>
          <w:jc w:val="center"/>
        </w:trPr>
        <w:tc>
          <w:tcPr>
            <w:tcW w:w="1926" w:type="pct"/>
            <w:vAlign w:val="center"/>
          </w:tcPr>
          <w:p w14:paraId="4F1384EC" w14:textId="77777777" w:rsidR="000A2FDE" w:rsidRPr="007B1B95" w:rsidRDefault="00000000" w:rsidP="00B930C7">
            <w:pPr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 xml:space="preserve">FP: </w:t>
            </w:r>
            <w:proofErr w:type="spellStart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ảnh</w:t>
            </w:r>
            <w:proofErr w:type="spellEnd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nền</w:t>
            </w:r>
            <w:proofErr w:type="spellEnd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dương</w:t>
            </w:r>
            <w:proofErr w:type="spellEnd"/>
          </w:p>
        </w:tc>
        <w:tc>
          <w:tcPr>
            <w:tcW w:w="1167" w:type="pct"/>
            <w:vAlign w:val="center"/>
          </w:tcPr>
          <w:p w14:paraId="3ADF347E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16.8</w:t>
            </w:r>
          </w:p>
        </w:tc>
        <w:tc>
          <w:tcPr>
            <w:tcW w:w="632" w:type="pct"/>
            <w:vAlign w:val="center"/>
          </w:tcPr>
          <w:p w14:paraId="1FED88B0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14.6</w:t>
            </w:r>
          </w:p>
        </w:tc>
        <w:tc>
          <w:tcPr>
            <w:tcW w:w="1275" w:type="pct"/>
            <w:vAlign w:val="center"/>
          </w:tcPr>
          <w:p w14:paraId="76A18347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-2.2</w:t>
            </w:r>
          </w:p>
        </w:tc>
      </w:tr>
      <w:tr w:rsidR="007B1B95" w:rsidRPr="007B1B95" w14:paraId="0E13DD30" w14:textId="77777777" w:rsidTr="00B930C7">
        <w:trPr>
          <w:jc w:val="center"/>
        </w:trPr>
        <w:tc>
          <w:tcPr>
            <w:tcW w:w="1926" w:type="pct"/>
            <w:shd w:val="clear" w:color="auto" w:fill="F5F8FB"/>
            <w:vAlign w:val="center"/>
          </w:tcPr>
          <w:p w14:paraId="13B323B3" w14:textId="77777777" w:rsidR="000A2FDE" w:rsidRPr="007B1B95" w:rsidRDefault="00000000" w:rsidP="00B930C7">
            <w:pPr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 xml:space="preserve">TN: </w:t>
            </w:r>
            <w:proofErr w:type="spellStart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ảnh</w:t>
            </w:r>
            <w:proofErr w:type="spellEnd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nền</w:t>
            </w:r>
            <w:proofErr w:type="spellEnd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1167" w:type="pct"/>
            <w:shd w:val="clear" w:color="auto" w:fill="F5F8FB"/>
            <w:vAlign w:val="center"/>
          </w:tcPr>
          <w:p w14:paraId="5A6D39D5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23.2</w:t>
            </w:r>
          </w:p>
        </w:tc>
        <w:tc>
          <w:tcPr>
            <w:tcW w:w="632" w:type="pct"/>
            <w:shd w:val="clear" w:color="auto" w:fill="F5F8FB"/>
            <w:vAlign w:val="center"/>
          </w:tcPr>
          <w:p w14:paraId="2B5075E0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25.4</w:t>
            </w:r>
          </w:p>
        </w:tc>
        <w:tc>
          <w:tcPr>
            <w:tcW w:w="1275" w:type="pct"/>
            <w:shd w:val="clear" w:color="auto" w:fill="F5F8FB"/>
            <w:vAlign w:val="center"/>
          </w:tcPr>
          <w:p w14:paraId="48C6CF84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+2.2</w:t>
            </w:r>
          </w:p>
        </w:tc>
      </w:tr>
    </w:tbl>
    <w:p w14:paraId="2B1932EF" w14:textId="77777777" w:rsidR="000A2FDE" w:rsidRPr="007B1B95" w:rsidRDefault="000A2FDE" w:rsidP="00B930C7">
      <w:pPr>
        <w:rPr>
          <w:rFonts w:cs="Times New Roman"/>
          <w:color w:val="000000" w:themeColor="text1"/>
          <w:sz w:val="26"/>
          <w:szCs w:val="26"/>
        </w:rPr>
      </w:pPr>
    </w:p>
    <w:p w14:paraId="00C3D305" w14:textId="77777777" w:rsidR="000A2FDE" w:rsidRPr="007B1B95" w:rsidRDefault="00000000" w:rsidP="00B930C7">
      <w:pPr>
        <w:rPr>
          <w:rFonts w:cs="Times New Roman"/>
          <w:color w:val="000000" w:themeColor="text1"/>
          <w:sz w:val="26"/>
          <w:szCs w:val="26"/>
        </w:rPr>
      </w:pPr>
      <w:r w:rsidRPr="007B1B95">
        <w:rPr>
          <w:rFonts w:cs="Times New Roman"/>
          <w:color w:val="000000" w:themeColor="text1"/>
          <w:sz w:val="26"/>
          <w:szCs w:val="26"/>
        </w:rPr>
        <w:t xml:space="preserve">TSVM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ghi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nhận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trung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bình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thêm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0,9 TP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ít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hơn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2,2 FP so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với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Baseline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file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đếm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. File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này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kết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hợp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đơn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vị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'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đối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tượng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polyp' ở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hàng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dương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với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'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ảnh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nền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' ở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hàng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âm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;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vì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thế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không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gọi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tổng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127 + 40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167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ảnh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không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dùng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bảng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này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để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suy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ra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specificity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cấp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ảnh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hoặc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kết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luận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lâm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sàng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Tập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validation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thực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tế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có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160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ảnh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>.</w:t>
      </w:r>
    </w:p>
    <w:p w14:paraId="73831246" w14:textId="77777777" w:rsidR="000A2FDE" w:rsidRPr="007B1B95" w:rsidRDefault="00000000" w:rsidP="00B930C7">
      <w:pPr>
        <w:pStyle w:val="u1"/>
        <w:spacing w:before="60" w:after="60" w:line="305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5.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minh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họa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</w:p>
    <w:p w14:paraId="0660EEC3" w14:textId="77777777" w:rsidR="000A2FDE" w:rsidRPr="007B1B95" w:rsidRDefault="00000000" w:rsidP="00B930C7">
      <w:pPr>
        <w:rPr>
          <w:rFonts w:cs="Times New Roman"/>
          <w:color w:val="000000" w:themeColor="text1"/>
          <w:sz w:val="26"/>
          <w:szCs w:val="26"/>
        </w:rPr>
      </w:pPr>
      <w:r w:rsidRPr="007B1B95">
        <w:rPr>
          <w:rFonts w:cs="Times New Roman"/>
          <w:color w:val="000000" w:themeColor="text1"/>
          <w:sz w:val="26"/>
          <w:szCs w:val="26"/>
        </w:rPr>
        <w:t xml:space="preserve">Các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hình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sau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giữ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đủ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11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chủ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đề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hình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trong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thư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mục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figures,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loại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hình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số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2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yêu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cầu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Một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số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hình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gốc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dùng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bảng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số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liệu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khác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bộ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CSV 20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lượt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chạy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hoặc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ghi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sai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số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ảnh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nên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toàn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bộ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hình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dưới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đây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được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dựng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lại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từ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cùng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dữ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liệu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thô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để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bảng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chú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thích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biểu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đồ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nhất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quán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Đồ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thị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epoch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lấy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từ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results.csv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của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20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lượt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chạy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trong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KetQua_Nen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>.</w:t>
      </w:r>
    </w:p>
    <w:p w14:paraId="4FB45A13" w14:textId="77777777" w:rsidR="000A2FDE" w:rsidRPr="007B1B95" w:rsidRDefault="00000000" w:rsidP="00B930C7">
      <w:pPr>
        <w:keepNext/>
        <w:ind w:firstLine="0"/>
        <w:jc w:val="center"/>
        <w:rPr>
          <w:rFonts w:cs="Times New Roman"/>
          <w:color w:val="000000" w:themeColor="text1"/>
          <w:sz w:val="26"/>
          <w:szCs w:val="26"/>
        </w:rPr>
      </w:pPr>
      <w:r w:rsidRPr="007B1B95">
        <w:rPr>
          <w:rFonts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5558D9F2" wp14:editId="4CADF3F4">
            <wp:extent cx="5544000" cy="22746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overall_benchmark_bar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27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5D53" w14:textId="77777777" w:rsidR="000A2FDE" w:rsidRPr="007B1B95" w:rsidRDefault="00000000" w:rsidP="00B930C7">
      <w:pPr>
        <w:keepNext/>
        <w:ind w:firstLine="0"/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Hình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1.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Bốn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chỉ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số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Mask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trung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bình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±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độ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lệch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chuẩn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>.</w:t>
      </w:r>
    </w:p>
    <w:p w14:paraId="24390B80" w14:textId="77777777" w:rsidR="000A2FDE" w:rsidRPr="007B1B95" w:rsidRDefault="00000000" w:rsidP="00B930C7">
      <w:pPr>
        <w:ind w:firstLine="0"/>
        <w:rPr>
          <w:rFonts w:cs="Times New Roman"/>
          <w:iCs/>
          <w:color w:val="000000" w:themeColor="text1"/>
          <w:sz w:val="26"/>
          <w:szCs w:val="26"/>
        </w:rPr>
      </w:pPr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mAP@50-95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tăng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nhẹ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ở TSVM,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nhưng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mAP@50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giảm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nhẹ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; Precision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Recall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không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thay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đổi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lớn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>.</w:t>
      </w:r>
    </w:p>
    <w:p w14:paraId="3B7AF8E1" w14:textId="77777777" w:rsidR="00132E4C" w:rsidRPr="007B1B95" w:rsidRDefault="00000000">
      <w:pPr>
        <w:spacing w:before="40" w:after="120"/>
        <w:rPr>
          <w:color w:val="000000" w:themeColor="text1"/>
        </w:rPr>
      </w:pPr>
      <w:r w:rsidRPr="007B1B95">
        <w:rPr>
          <w:b/>
          <w:color w:val="000000" w:themeColor="text1"/>
        </w:rPr>
        <w:t xml:space="preserve">Ý </w:t>
      </w:r>
      <w:proofErr w:type="spellStart"/>
      <w:r w:rsidRPr="007B1B95">
        <w:rPr>
          <w:b/>
          <w:color w:val="000000" w:themeColor="text1"/>
        </w:rPr>
        <w:t>nghĩa</w:t>
      </w:r>
      <w:proofErr w:type="spellEnd"/>
      <w:r w:rsidRPr="007B1B95">
        <w:rPr>
          <w:b/>
          <w:color w:val="000000" w:themeColor="text1"/>
        </w:rPr>
        <w:t xml:space="preserve"> </w:t>
      </w:r>
      <w:proofErr w:type="spellStart"/>
      <w:r w:rsidRPr="007B1B95">
        <w:rPr>
          <w:b/>
          <w:color w:val="000000" w:themeColor="text1"/>
        </w:rPr>
        <w:t>chỉ</w:t>
      </w:r>
      <w:proofErr w:type="spellEnd"/>
      <w:r w:rsidRPr="007B1B95">
        <w:rPr>
          <w:b/>
          <w:color w:val="000000" w:themeColor="text1"/>
        </w:rPr>
        <w:t xml:space="preserve"> </w:t>
      </w:r>
      <w:proofErr w:type="spellStart"/>
      <w:r w:rsidRPr="007B1B95">
        <w:rPr>
          <w:b/>
          <w:color w:val="000000" w:themeColor="text1"/>
        </w:rPr>
        <w:t>số</w:t>
      </w:r>
      <w:proofErr w:type="spellEnd"/>
      <w:r w:rsidRPr="007B1B95">
        <w:rPr>
          <w:b/>
          <w:color w:val="000000" w:themeColor="text1"/>
        </w:rPr>
        <w:t xml:space="preserve">: </w:t>
      </w:r>
      <w:r w:rsidRPr="007B1B95">
        <w:rPr>
          <w:color w:val="000000" w:themeColor="text1"/>
        </w:rPr>
        <w:t xml:space="preserve">Mask mAP@50-95 </w:t>
      </w:r>
      <w:proofErr w:type="spellStart"/>
      <w:r w:rsidRPr="007B1B95">
        <w:rPr>
          <w:color w:val="000000" w:themeColor="text1"/>
        </w:rPr>
        <w:t>đo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chất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lượng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mặt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nạ</w:t>
      </w:r>
      <w:proofErr w:type="spellEnd"/>
      <w:r w:rsidRPr="007B1B95">
        <w:rPr>
          <w:color w:val="000000" w:themeColor="text1"/>
        </w:rPr>
        <w:t xml:space="preserve"> qua </w:t>
      </w:r>
      <w:proofErr w:type="spellStart"/>
      <w:r w:rsidRPr="007B1B95">
        <w:rPr>
          <w:color w:val="000000" w:themeColor="text1"/>
        </w:rPr>
        <w:t>nhiều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ngưỡng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IoU</w:t>
      </w:r>
      <w:proofErr w:type="spellEnd"/>
      <w:r w:rsidRPr="007B1B95">
        <w:rPr>
          <w:color w:val="000000" w:themeColor="text1"/>
        </w:rPr>
        <w:t xml:space="preserve">, </w:t>
      </w:r>
      <w:proofErr w:type="spellStart"/>
      <w:r w:rsidRPr="007B1B95">
        <w:rPr>
          <w:color w:val="000000" w:themeColor="text1"/>
        </w:rPr>
        <w:t>nên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phản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ánh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cả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khả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năng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nhận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đúng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vùng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và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độ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khít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của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mặt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nạ</w:t>
      </w:r>
      <w:proofErr w:type="spellEnd"/>
      <w:r w:rsidRPr="007B1B95">
        <w:rPr>
          <w:color w:val="000000" w:themeColor="text1"/>
        </w:rPr>
        <w:t xml:space="preserve">. Precision </w:t>
      </w:r>
      <w:proofErr w:type="spellStart"/>
      <w:r w:rsidRPr="007B1B95">
        <w:rPr>
          <w:color w:val="000000" w:themeColor="text1"/>
        </w:rPr>
        <w:t>cho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biết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tỷ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lệ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dự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đoán</w:t>
      </w:r>
      <w:proofErr w:type="spellEnd"/>
      <w:r w:rsidRPr="007B1B95">
        <w:rPr>
          <w:color w:val="000000" w:themeColor="text1"/>
        </w:rPr>
        <w:t xml:space="preserve"> polyp </w:t>
      </w:r>
      <w:proofErr w:type="spellStart"/>
      <w:r w:rsidRPr="007B1B95">
        <w:rPr>
          <w:color w:val="000000" w:themeColor="text1"/>
        </w:rPr>
        <w:t>đúng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trong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số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các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dự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đoán</w:t>
      </w:r>
      <w:proofErr w:type="spellEnd"/>
      <w:r w:rsidRPr="007B1B95">
        <w:rPr>
          <w:color w:val="000000" w:themeColor="text1"/>
        </w:rPr>
        <w:t xml:space="preserve">; Recall </w:t>
      </w:r>
      <w:proofErr w:type="spellStart"/>
      <w:r w:rsidRPr="007B1B95">
        <w:rPr>
          <w:color w:val="000000" w:themeColor="text1"/>
        </w:rPr>
        <w:t>cho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biết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tỷ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lệ</w:t>
      </w:r>
      <w:proofErr w:type="spellEnd"/>
      <w:r w:rsidRPr="007B1B95">
        <w:rPr>
          <w:color w:val="000000" w:themeColor="text1"/>
        </w:rPr>
        <w:t xml:space="preserve"> polyp </w:t>
      </w:r>
      <w:proofErr w:type="spellStart"/>
      <w:r w:rsidRPr="007B1B95">
        <w:rPr>
          <w:color w:val="000000" w:themeColor="text1"/>
        </w:rPr>
        <w:t>được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tìm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thấy</w:t>
      </w:r>
      <w:proofErr w:type="spellEnd"/>
      <w:r w:rsidRPr="007B1B95">
        <w:rPr>
          <w:color w:val="000000" w:themeColor="text1"/>
        </w:rPr>
        <w:t xml:space="preserve">. Thanh </w:t>
      </w:r>
      <w:proofErr w:type="spellStart"/>
      <w:r w:rsidRPr="007B1B95">
        <w:rPr>
          <w:color w:val="000000" w:themeColor="text1"/>
        </w:rPr>
        <w:t>sai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số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là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độ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lệch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chuẩn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giữa</w:t>
      </w:r>
      <w:proofErr w:type="spellEnd"/>
      <w:r w:rsidRPr="007B1B95">
        <w:rPr>
          <w:color w:val="000000" w:themeColor="text1"/>
        </w:rPr>
        <w:t xml:space="preserve"> 10 seed. Các </w:t>
      </w:r>
      <w:proofErr w:type="spellStart"/>
      <w:r w:rsidRPr="007B1B95">
        <w:rPr>
          <w:color w:val="000000" w:themeColor="text1"/>
        </w:rPr>
        <w:t>cột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của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hai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mô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hình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gần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nhau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và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sai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số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còn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chồng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lấn</w:t>
      </w:r>
      <w:proofErr w:type="spellEnd"/>
      <w:r w:rsidRPr="007B1B95">
        <w:rPr>
          <w:color w:val="000000" w:themeColor="text1"/>
        </w:rPr>
        <w:t xml:space="preserve">, </w:t>
      </w:r>
      <w:proofErr w:type="spellStart"/>
      <w:r w:rsidRPr="007B1B95">
        <w:rPr>
          <w:color w:val="000000" w:themeColor="text1"/>
        </w:rPr>
        <w:t>vì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vậy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cần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đọc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cùng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bảng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kiểm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định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thống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kê</w:t>
      </w:r>
      <w:proofErr w:type="spellEnd"/>
      <w:r w:rsidRPr="007B1B95">
        <w:rPr>
          <w:color w:val="000000" w:themeColor="text1"/>
        </w:rPr>
        <w:t>.</w:t>
      </w:r>
    </w:p>
    <w:p w14:paraId="77AA9F3C" w14:textId="77777777" w:rsidR="000A2FDE" w:rsidRPr="007B1B95" w:rsidRDefault="00000000" w:rsidP="00B930C7">
      <w:pPr>
        <w:keepNext/>
        <w:ind w:firstLine="0"/>
        <w:jc w:val="center"/>
        <w:rPr>
          <w:rFonts w:cs="Times New Roman"/>
          <w:color w:val="000000" w:themeColor="text1"/>
          <w:sz w:val="26"/>
          <w:szCs w:val="26"/>
        </w:rPr>
      </w:pPr>
      <w:r w:rsidRPr="007B1B95"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4874A5B7" wp14:editId="3E0641A9">
            <wp:extent cx="5544000" cy="22764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eed_by_seed_bar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27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B648" w14:textId="77777777" w:rsidR="000A2FDE" w:rsidRPr="007B1B95" w:rsidRDefault="00000000" w:rsidP="00B930C7">
      <w:pPr>
        <w:keepNext/>
        <w:ind w:firstLine="0"/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Hình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2. Mask mAP@50-95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theo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từng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cặp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seed.</w:t>
      </w:r>
    </w:p>
    <w:p w14:paraId="417CE12A" w14:textId="77777777" w:rsidR="000A2FDE" w:rsidRPr="007B1B95" w:rsidRDefault="00000000" w:rsidP="00B930C7">
      <w:pPr>
        <w:ind w:firstLine="0"/>
        <w:rPr>
          <w:rFonts w:cs="Times New Roman"/>
          <w:iCs/>
          <w:color w:val="000000" w:themeColor="text1"/>
          <w:sz w:val="26"/>
          <w:szCs w:val="26"/>
        </w:rPr>
      </w:pPr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Các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cặp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có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cả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hai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chiều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chênh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lệch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; TSVM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cao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hơn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ở 6/10 seed.</w:t>
      </w:r>
    </w:p>
    <w:p w14:paraId="6ED6EF82" w14:textId="77777777" w:rsidR="00132E4C" w:rsidRPr="007B1B95" w:rsidRDefault="00000000">
      <w:pPr>
        <w:spacing w:before="40" w:after="120"/>
        <w:rPr>
          <w:color w:val="000000" w:themeColor="text1"/>
        </w:rPr>
      </w:pPr>
      <w:r w:rsidRPr="007B1B95">
        <w:rPr>
          <w:b/>
          <w:color w:val="000000" w:themeColor="text1"/>
        </w:rPr>
        <w:t xml:space="preserve">Ý </w:t>
      </w:r>
      <w:proofErr w:type="spellStart"/>
      <w:r w:rsidRPr="007B1B95">
        <w:rPr>
          <w:b/>
          <w:color w:val="000000" w:themeColor="text1"/>
        </w:rPr>
        <w:t>nghĩa</w:t>
      </w:r>
      <w:proofErr w:type="spellEnd"/>
      <w:r w:rsidRPr="007B1B95">
        <w:rPr>
          <w:b/>
          <w:color w:val="000000" w:themeColor="text1"/>
        </w:rPr>
        <w:t xml:space="preserve"> </w:t>
      </w:r>
      <w:proofErr w:type="spellStart"/>
      <w:r w:rsidRPr="007B1B95">
        <w:rPr>
          <w:b/>
          <w:color w:val="000000" w:themeColor="text1"/>
        </w:rPr>
        <w:t>chỉ</w:t>
      </w:r>
      <w:proofErr w:type="spellEnd"/>
      <w:r w:rsidRPr="007B1B95">
        <w:rPr>
          <w:b/>
          <w:color w:val="000000" w:themeColor="text1"/>
        </w:rPr>
        <w:t xml:space="preserve"> </w:t>
      </w:r>
      <w:proofErr w:type="spellStart"/>
      <w:r w:rsidRPr="007B1B95">
        <w:rPr>
          <w:b/>
          <w:color w:val="000000" w:themeColor="text1"/>
        </w:rPr>
        <w:t>số</w:t>
      </w:r>
      <w:proofErr w:type="spellEnd"/>
      <w:r w:rsidRPr="007B1B95">
        <w:rPr>
          <w:b/>
          <w:color w:val="000000" w:themeColor="text1"/>
        </w:rPr>
        <w:t xml:space="preserve">: </w:t>
      </w:r>
      <w:proofErr w:type="spellStart"/>
      <w:r w:rsidRPr="007B1B95">
        <w:rPr>
          <w:color w:val="000000" w:themeColor="text1"/>
        </w:rPr>
        <w:t>Mỗi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cặp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cột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là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hai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mô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hình</w:t>
      </w:r>
      <w:proofErr w:type="spellEnd"/>
      <w:r w:rsidRPr="007B1B95">
        <w:rPr>
          <w:color w:val="000000" w:themeColor="text1"/>
        </w:rPr>
        <w:t xml:space="preserve"> ở </w:t>
      </w:r>
      <w:proofErr w:type="spellStart"/>
      <w:r w:rsidRPr="007B1B95">
        <w:rPr>
          <w:color w:val="000000" w:themeColor="text1"/>
        </w:rPr>
        <w:t>cùng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một</w:t>
      </w:r>
      <w:proofErr w:type="spellEnd"/>
      <w:r w:rsidRPr="007B1B95">
        <w:rPr>
          <w:color w:val="000000" w:themeColor="text1"/>
        </w:rPr>
        <w:t xml:space="preserve"> seed; </w:t>
      </w:r>
      <w:proofErr w:type="spellStart"/>
      <w:r w:rsidRPr="007B1B95">
        <w:rPr>
          <w:color w:val="000000" w:themeColor="text1"/>
        </w:rPr>
        <w:t>hiệu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số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dương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nghĩa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là</w:t>
      </w:r>
      <w:proofErr w:type="spellEnd"/>
      <w:r w:rsidRPr="007B1B95">
        <w:rPr>
          <w:color w:val="000000" w:themeColor="text1"/>
        </w:rPr>
        <w:t xml:space="preserve"> TSVM </w:t>
      </w:r>
      <w:proofErr w:type="spellStart"/>
      <w:r w:rsidRPr="007B1B95">
        <w:rPr>
          <w:color w:val="000000" w:themeColor="text1"/>
        </w:rPr>
        <w:t>có</w:t>
      </w:r>
      <w:proofErr w:type="spellEnd"/>
      <w:r w:rsidRPr="007B1B95">
        <w:rPr>
          <w:color w:val="000000" w:themeColor="text1"/>
        </w:rPr>
        <w:t xml:space="preserve"> Mask mAP@50-95 </w:t>
      </w:r>
      <w:proofErr w:type="spellStart"/>
      <w:r w:rsidRPr="007B1B95">
        <w:rPr>
          <w:color w:val="000000" w:themeColor="text1"/>
        </w:rPr>
        <w:t>cao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hơn</w:t>
      </w:r>
      <w:proofErr w:type="spellEnd"/>
      <w:r w:rsidRPr="007B1B95">
        <w:rPr>
          <w:color w:val="000000" w:themeColor="text1"/>
        </w:rPr>
        <w:t xml:space="preserve">. </w:t>
      </w:r>
      <w:proofErr w:type="spellStart"/>
      <w:r w:rsidRPr="007B1B95">
        <w:rPr>
          <w:color w:val="000000" w:themeColor="text1"/>
        </w:rPr>
        <w:t>Hình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giúp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thấy</w:t>
      </w:r>
      <w:proofErr w:type="spellEnd"/>
      <w:r w:rsidRPr="007B1B95">
        <w:rPr>
          <w:color w:val="000000" w:themeColor="text1"/>
        </w:rPr>
        <w:t xml:space="preserve"> seed </w:t>
      </w:r>
      <w:proofErr w:type="spellStart"/>
      <w:r w:rsidRPr="007B1B95">
        <w:rPr>
          <w:color w:val="000000" w:themeColor="text1"/>
        </w:rPr>
        <w:t>nào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cải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thiện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hoặc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giảm</w:t>
      </w:r>
      <w:proofErr w:type="spellEnd"/>
      <w:r w:rsidRPr="007B1B95">
        <w:rPr>
          <w:color w:val="000000" w:themeColor="text1"/>
        </w:rPr>
        <w:t xml:space="preserve">, </w:t>
      </w:r>
      <w:proofErr w:type="spellStart"/>
      <w:r w:rsidRPr="007B1B95">
        <w:rPr>
          <w:color w:val="000000" w:themeColor="text1"/>
        </w:rPr>
        <w:t>thay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vì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chỉ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nhìn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giá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trị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trung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bình</w:t>
      </w:r>
      <w:proofErr w:type="spellEnd"/>
      <w:r w:rsidRPr="007B1B95">
        <w:rPr>
          <w:color w:val="000000" w:themeColor="text1"/>
        </w:rPr>
        <w:t xml:space="preserve">. </w:t>
      </w:r>
      <w:proofErr w:type="spellStart"/>
      <w:r w:rsidRPr="007B1B95">
        <w:rPr>
          <w:color w:val="000000" w:themeColor="text1"/>
        </w:rPr>
        <w:t>Sáu</w:t>
      </w:r>
      <w:proofErr w:type="spellEnd"/>
      <w:r w:rsidRPr="007B1B95">
        <w:rPr>
          <w:color w:val="000000" w:themeColor="text1"/>
        </w:rPr>
        <w:t xml:space="preserve"> seed </w:t>
      </w:r>
      <w:proofErr w:type="spellStart"/>
      <w:r w:rsidRPr="007B1B95">
        <w:rPr>
          <w:color w:val="000000" w:themeColor="text1"/>
        </w:rPr>
        <w:t>cao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hơn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không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có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nghĩa</w:t>
      </w:r>
      <w:proofErr w:type="spellEnd"/>
      <w:r w:rsidRPr="007B1B95">
        <w:rPr>
          <w:color w:val="000000" w:themeColor="text1"/>
        </w:rPr>
        <w:t xml:space="preserve"> TSVM </w:t>
      </w:r>
      <w:proofErr w:type="spellStart"/>
      <w:r w:rsidRPr="007B1B95">
        <w:rPr>
          <w:color w:val="000000" w:themeColor="text1"/>
        </w:rPr>
        <w:t>sẽ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luôn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thắng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trên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dữ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liệu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mới</w:t>
      </w:r>
      <w:proofErr w:type="spellEnd"/>
      <w:r w:rsidRPr="007B1B95">
        <w:rPr>
          <w:color w:val="000000" w:themeColor="text1"/>
        </w:rPr>
        <w:t>.</w:t>
      </w:r>
    </w:p>
    <w:p w14:paraId="46AF339B" w14:textId="77777777" w:rsidR="000A2FDE" w:rsidRPr="007B1B95" w:rsidRDefault="00000000" w:rsidP="00B930C7">
      <w:pPr>
        <w:keepNext/>
        <w:ind w:firstLine="0"/>
        <w:jc w:val="center"/>
        <w:rPr>
          <w:rFonts w:cs="Times New Roman"/>
          <w:color w:val="000000" w:themeColor="text1"/>
          <w:sz w:val="26"/>
          <w:szCs w:val="26"/>
        </w:rPr>
      </w:pPr>
      <w:r w:rsidRPr="007B1B95">
        <w:rPr>
          <w:rFonts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1111C49E" wp14:editId="71B09B2A">
            <wp:extent cx="5544000" cy="36286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onvergence_loss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9202" w14:textId="77777777" w:rsidR="000A2FDE" w:rsidRPr="007B1B95" w:rsidRDefault="00000000" w:rsidP="00B930C7">
      <w:pPr>
        <w:keepNext/>
        <w:ind w:firstLine="0"/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Hình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3.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Đường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loss qua 100 epoch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của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10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lượt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chạy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mỗi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mô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hình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>.</w:t>
      </w:r>
    </w:p>
    <w:p w14:paraId="35FD2241" w14:textId="77777777" w:rsidR="000A2FDE" w:rsidRPr="007B1B95" w:rsidRDefault="00000000" w:rsidP="00B930C7">
      <w:pPr>
        <w:ind w:firstLine="0"/>
        <w:rPr>
          <w:rFonts w:cs="Times New Roman"/>
          <w:iCs/>
          <w:color w:val="000000" w:themeColor="text1"/>
          <w:sz w:val="26"/>
          <w:szCs w:val="26"/>
        </w:rPr>
      </w:pP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Đường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là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trung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bình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;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vùng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tô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là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±1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độ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lệch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chuẩn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giữa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seed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tại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mỗi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epoch.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Đây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là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diễn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biến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huấn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luyện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,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không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phải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kiểm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định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nhân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quả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>.</w:t>
      </w:r>
    </w:p>
    <w:p w14:paraId="4B17F50C" w14:textId="77777777" w:rsidR="00132E4C" w:rsidRPr="007B1B95" w:rsidRDefault="00000000">
      <w:pPr>
        <w:spacing w:before="40" w:after="120"/>
        <w:rPr>
          <w:color w:val="000000" w:themeColor="text1"/>
        </w:rPr>
      </w:pPr>
      <w:r w:rsidRPr="007B1B95">
        <w:rPr>
          <w:b/>
          <w:color w:val="000000" w:themeColor="text1"/>
        </w:rPr>
        <w:t xml:space="preserve">Ý </w:t>
      </w:r>
      <w:proofErr w:type="spellStart"/>
      <w:r w:rsidRPr="007B1B95">
        <w:rPr>
          <w:b/>
          <w:color w:val="000000" w:themeColor="text1"/>
        </w:rPr>
        <w:t>nghĩa</w:t>
      </w:r>
      <w:proofErr w:type="spellEnd"/>
      <w:r w:rsidRPr="007B1B95">
        <w:rPr>
          <w:b/>
          <w:color w:val="000000" w:themeColor="text1"/>
        </w:rPr>
        <w:t xml:space="preserve"> </w:t>
      </w:r>
      <w:proofErr w:type="spellStart"/>
      <w:r w:rsidRPr="007B1B95">
        <w:rPr>
          <w:b/>
          <w:color w:val="000000" w:themeColor="text1"/>
        </w:rPr>
        <w:t>chỉ</w:t>
      </w:r>
      <w:proofErr w:type="spellEnd"/>
      <w:r w:rsidRPr="007B1B95">
        <w:rPr>
          <w:b/>
          <w:color w:val="000000" w:themeColor="text1"/>
        </w:rPr>
        <w:t xml:space="preserve"> </w:t>
      </w:r>
      <w:proofErr w:type="spellStart"/>
      <w:r w:rsidRPr="007B1B95">
        <w:rPr>
          <w:b/>
          <w:color w:val="000000" w:themeColor="text1"/>
        </w:rPr>
        <w:t>số</w:t>
      </w:r>
      <w:proofErr w:type="spellEnd"/>
      <w:r w:rsidRPr="007B1B95">
        <w:rPr>
          <w:b/>
          <w:color w:val="000000" w:themeColor="text1"/>
        </w:rPr>
        <w:t xml:space="preserve">: </w:t>
      </w:r>
      <w:r w:rsidRPr="007B1B95">
        <w:rPr>
          <w:color w:val="000000" w:themeColor="text1"/>
        </w:rPr>
        <w:t xml:space="preserve">Train loss </w:t>
      </w:r>
      <w:proofErr w:type="spellStart"/>
      <w:r w:rsidRPr="007B1B95">
        <w:rPr>
          <w:color w:val="000000" w:themeColor="text1"/>
        </w:rPr>
        <w:t>là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sai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số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trên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dữ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liệu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huấn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luyện</w:t>
      </w:r>
      <w:proofErr w:type="spellEnd"/>
      <w:r w:rsidRPr="007B1B95">
        <w:rPr>
          <w:color w:val="000000" w:themeColor="text1"/>
        </w:rPr>
        <w:t xml:space="preserve">; validation loss </w:t>
      </w:r>
      <w:proofErr w:type="spellStart"/>
      <w:r w:rsidRPr="007B1B95">
        <w:rPr>
          <w:color w:val="000000" w:themeColor="text1"/>
        </w:rPr>
        <w:t>là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sai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số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trên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tập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kiểm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định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trong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quá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trình</w:t>
      </w:r>
      <w:proofErr w:type="spellEnd"/>
      <w:r w:rsidRPr="007B1B95">
        <w:rPr>
          <w:color w:val="000000" w:themeColor="text1"/>
        </w:rPr>
        <w:t xml:space="preserve"> train. </w:t>
      </w:r>
      <w:proofErr w:type="spellStart"/>
      <w:r w:rsidRPr="007B1B95">
        <w:rPr>
          <w:color w:val="000000" w:themeColor="text1"/>
        </w:rPr>
        <w:t>Đường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trung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bình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cho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biết</w:t>
      </w:r>
      <w:proofErr w:type="spellEnd"/>
      <w:r w:rsidRPr="007B1B95">
        <w:rPr>
          <w:color w:val="000000" w:themeColor="text1"/>
        </w:rPr>
        <w:t xml:space="preserve"> xu </w:t>
      </w:r>
      <w:proofErr w:type="spellStart"/>
      <w:r w:rsidRPr="007B1B95">
        <w:rPr>
          <w:color w:val="000000" w:themeColor="text1"/>
        </w:rPr>
        <w:t>hướng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hội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tụ</w:t>
      </w:r>
      <w:proofErr w:type="spellEnd"/>
      <w:r w:rsidRPr="007B1B95">
        <w:rPr>
          <w:color w:val="000000" w:themeColor="text1"/>
        </w:rPr>
        <w:t xml:space="preserve">, </w:t>
      </w:r>
      <w:proofErr w:type="spellStart"/>
      <w:r w:rsidRPr="007B1B95">
        <w:rPr>
          <w:color w:val="000000" w:themeColor="text1"/>
        </w:rPr>
        <w:t>còn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vùng</w:t>
      </w:r>
      <w:proofErr w:type="spellEnd"/>
      <w:r w:rsidRPr="007B1B95">
        <w:rPr>
          <w:color w:val="000000" w:themeColor="text1"/>
        </w:rPr>
        <w:t xml:space="preserve"> ±1 Std </w:t>
      </w:r>
      <w:proofErr w:type="spellStart"/>
      <w:r w:rsidRPr="007B1B95">
        <w:rPr>
          <w:color w:val="000000" w:themeColor="text1"/>
        </w:rPr>
        <w:t>cho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biết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mức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biến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thiên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giữa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các</w:t>
      </w:r>
      <w:proofErr w:type="spellEnd"/>
      <w:r w:rsidRPr="007B1B95">
        <w:rPr>
          <w:color w:val="000000" w:themeColor="text1"/>
        </w:rPr>
        <w:t xml:space="preserve"> seed ở </w:t>
      </w:r>
      <w:proofErr w:type="spellStart"/>
      <w:r w:rsidRPr="007B1B95">
        <w:rPr>
          <w:color w:val="000000" w:themeColor="text1"/>
        </w:rPr>
        <w:t>từng</w:t>
      </w:r>
      <w:proofErr w:type="spellEnd"/>
      <w:r w:rsidRPr="007B1B95">
        <w:rPr>
          <w:color w:val="000000" w:themeColor="text1"/>
        </w:rPr>
        <w:t xml:space="preserve"> epoch. Loss </w:t>
      </w:r>
      <w:proofErr w:type="spellStart"/>
      <w:r w:rsidRPr="007B1B95">
        <w:rPr>
          <w:color w:val="000000" w:themeColor="text1"/>
        </w:rPr>
        <w:t>giảm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chỉ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cho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thấy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mô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hình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tối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ưu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hàm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mục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tiêu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tốt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hơn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trong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cấu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hình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này</w:t>
      </w:r>
      <w:proofErr w:type="spellEnd"/>
      <w:r w:rsidRPr="007B1B95">
        <w:rPr>
          <w:color w:val="000000" w:themeColor="text1"/>
        </w:rPr>
        <w:t xml:space="preserve">; </w:t>
      </w:r>
      <w:proofErr w:type="spellStart"/>
      <w:r w:rsidRPr="007B1B95">
        <w:rPr>
          <w:color w:val="000000" w:themeColor="text1"/>
        </w:rPr>
        <w:t>cần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xem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thêm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mAP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và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dự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đoán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thực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tế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để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đánh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giá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chất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lượng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phân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đoạn</w:t>
      </w:r>
      <w:proofErr w:type="spellEnd"/>
      <w:r w:rsidRPr="007B1B95">
        <w:rPr>
          <w:color w:val="000000" w:themeColor="text1"/>
        </w:rPr>
        <w:t>.</w:t>
      </w:r>
    </w:p>
    <w:p w14:paraId="7120BA9A" w14:textId="77777777" w:rsidR="000A2FDE" w:rsidRPr="007B1B95" w:rsidRDefault="00000000" w:rsidP="00B930C7">
      <w:pPr>
        <w:keepNext/>
        <w:ind w:firstLine="0"/>
        <w:jc w:val="center"/>
        <w:rPr>
          <w:rFonts w:cs="Times New Roman"/>
          <w:color w:val="000000" w:themeColor="text1"/>
          <w:sz w:val="26"/>
          <w:szCs w:val="26"/>
        </w:rPr>
      </w:pPr>
      <w:r w:rsidRPr="007B1B95"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1F3D9C30" wp14:editId="199D8FB8">
            <wp:extent cx="5544000" cy="20298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metric_curves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02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9FB5" w14:textId="77777777" w:rsidR="000A2FDE" w:rsidRPr="007B1B95" w:rsidRDefault="00000000" w:rsidP="00B930C7">
      <w:pPr>
        <w:keepNext/>
        <w:ind w:firstLine="0"/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Hình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4.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Diễn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biến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Mask mAP@50-95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mAP@50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theo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epoch.</w:t>
      </w:r>
    </w:p>
    <w:p w14:paraId="13329CAD" w14:textId="77777777" w:rsidR="000A2FDE" w:rsidRPr="007B1B95" w:rsidRDefault="00000000" w:rsidP="00B930C7">
      <w:pPr>
        <w:ind w:firstLine="0"/>
        <w:rPr>
          <w:rFonts w:cs="Times New Roman"/>
          <w:color w:val="000000" w:themeColor="text1"/>
          <w:sz w:val="26"/>
          <w:szCs w:val="26"/>
        </w:rPr>
      </w:pPr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Hai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đường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có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độ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chồng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lấn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lớn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; so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sánh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định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lượng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cuối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cùng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dựa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trên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epoch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tốt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nhất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từng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lượt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ở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Bảng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1</w:t>
      </w:r>
      <w:r w:rsidRPr="007B1B95">
        <w:rPr>
          <w:rFonts w:cs="Times New Roman"/>
          <w:i/>
          <w:color w:val="000000" w:themeColor="text1"/>
          <w:sz w:val="26"/>
          <w:szCs w:val="26"/>
        </w:rPr>
        <w:t>.</w:t>
      </w:r>
    </w:p>
    <w:p w14:paraId="17B15BFC" w14:textId="77777777" w:rsidR="00132E4C" w:rsidRPr="007B1B95" w:rsidRDefault="00000000">
      <w:pPr>
        <w:spacing w:before="40" w:after="120"/>
        <w:rPr>
          <w:color w:val="000000" w:themeColor="text1"/>
        </w:rPr>
      </w:pPr>
      <w:r w:rsidRPr="007B1B95">
        <w:rPr>
          <w:b/>
          <w:color w:val="000000" w:themeColor="text1"/>
        </w:rPr>
        <w:lastRenderedPageBreak/>
        <w:t xml:space="preserve">Ý </w:t>
      </w:r>
      <w:proofErr w:type="spellStart"/>
      <w:r w:rsidRPr="007B1B95">
        <w:rPr>
          <w:b/>
          <w:color w:val="000000" w:themeColor="text1"/>
        </w:rPr>
        <w:t>nghĩa</w:t>
      </w:r>
      <w:proofErr w:type="spellEnd"/>
      <w:r w:rsidRPr="007B1B95">
        <w:rPr>
          <w:b/>
          <w:color w:val="000000" w:themeColor="text1"/>
        </w:rPr>
        <w:t xml:space="preserve"> </w:t>
      </w:r>
      <w:proofErr w:type="spellStart"/>
      <w:r w:rsidRPr="007B1B95">
        <w:rPr>
          <w:b/>
          <w:color w:val="000000" w:themeColor="text1"/>
        </w:rPr>
        <w:t>chỉ</w:t>
      </w:r>
      <w:proofErr w:type="spellEnd"/>
      <w:r w:rsidRPr="007B1B95">
        <w:rPr>
          <w:b/>
          <w:color w:val="000000" w:themeColor="text1"/>
        </w:rPr>
        <w:t xml:space="preserve"> </w:t>
      </w:r>
      <w:proofErr w:type="spellStart"/>
      <w:r w:rsidRPr="007B1B95">
        <w:rPr>
          <w:b/>
          <w:color w:val="000000" w:themeColor="text1"/>
        </w:rPr>
        <w:t>số</w:t>
      </w:r>
      <w:proofErr w:type="spellEnd"/>
      <w:r w:rsidRPr="007B1B95">
        <w:rPr>
          <w:b/>
          <w:color w:val="000000" w:themeColor="text1"/>
        </w:rPr>
        <w:t xml:space="preserve">: </w:t>
      </w:r>
      <w:r w:rsidRPr="007B1B95">
        <w:rPr>
          <w:color w:val="000000" w:themeColor="text1"/>
        </w:rPr>
        <w:t xml:space="preserve">mAP@50 </w:t>
      </w:r>
      <w:proofErr w:type="spellStart"/>
      <w:r w:rsidRPr="007B1B95">
        <w:rPr>
          <w:color w:val="000000" w:themeColor="text1"/>
        </w:rPr>
        <w:t>dùng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ngưỡng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IoU</w:t>
      </w:r>
      <w:proofErr w:type="spellEnd"/>
      <w:r w:rsidRPr="007B1B95">
        <w:rPr>
          <w:color w:val="000000" w:themeColor="text1"/>
        </w:rPr>
        <w:t xml:space="preserve"> 0,50 </w:t>
      </w:r>
      <w:proofErr w:type="spellStart"/>
      <w:r w:rsidRPr="007B1B95">
        <w:rPr>
          <w:color w:val="000000" w:themeColor="text1"/>
        </w:rPr>
        <w:t>nên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dễ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đạt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điểm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cao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hơn</w:t>
      </w:r>
      <w:proofErr w:type="spellEnd"/>
      <w:r w:rsidRPr="007B1B95">
        <w:rPr>
          <w:color w:val="000000" w:themeColor="text1"/>
        </w:rPr>
        <w:t xml:space="preserve">; mAP@50-95 </w:t>
      </w:r>
      <w:proofErr w:type="spellStart"/>
      <w:r w:rsidRPr="007B1B95">
        <w:rPr>
          <w:color w:val="000000" w:themeColor="text1"/>
        </w:rPr>
        <w:t>lấy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trung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bình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nhiều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ngưỡng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tới</w:t>
      </w:r>
      <w:proofErr w:type="spellEnd"/>
      <w:r w:rsidRPr="007B1B95">
        <w:rPr>
          <w:color w:val="000000" w:themeColor="text1"/>
        </w:rPr>
        <w:t xml:space="preserve"> 0,95 </w:t>
      </w:r>
      <w:proofErr w:type="spellStart"/>
      <w:r w:rsidRPr="007B1B95">
        <w:rPr>
          <w:color w:val="000000" w:themeColor="text1"/>
        </w:rPr>
        <w:t>nên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nhạy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hơn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với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mặt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nạ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chưa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khít</w:t>
      </w:r>
      <w:proofErr w:type="spellEnd"/>
      <w:r w:rsidRPr="007B1B95">
        <w:rPr>
          <w:color w:val="000000" w:themeColor="text1"/>
        </w:rPr>
        <w:t xml:space="preserve">. Hai </w:t>
      </w:r>
      <w:proofErr w:type="spellStart"/>
      <w:r w:rsidRPr="007B1B95">
        <w:rPr>
          <w:color w:val="000000" w:themeColor="text1"/>
        </w:rPr>
        <w:t>đường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cho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biết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quá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trình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học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theo</w:t>
      </w:r>
      <w:proofErr w:type="spellEnd"/>
      <w:r w:rsidRPr="007B1B95">
        <w:rPr>
          <w:color w:val="000000" w:themeColor="text1"/>
        </w:rPr>
        <w:t xml:space="preserve"> epoch, </w:t>
      </w:r>
      <w:proofErr w:type="spellStart"/>
      <w:r w:rsidRPr="007B1B95">
        <w:rPr>
          <w:color w:val="000000" w:themeColor="text1"/>
        </w:rPr>
        <w:t>còn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bảng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kết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quả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dùng</w:t>
      </w:r>
      <w:proofErr w:type="spellEnd"/>
      <w:r w:rsidRPr="007B1B95">
        <w:rPr>
          <w:color w:val="000000" w:themeColor="text1"/>
        </w:rPr>
        <w:t xml:space="preserve"> epoch </w:t>
      </w:r>
      <w:proofErr w:type="spellStart"/>
      <w:r w:rsidRPr="007B1B95">
        <w:rPr>
          <w:color w:val="000000" w:themeColor="text1"/>
        </w:rPr>
        <w:t>tốt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nhất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riêng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của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mỗi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lượt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chạy</w:t>
      </w:r>
      <w:proofErr w:type="spellEnd"/>
      <w:r w:rsidRPr="007B1B95">
        <w:rPr>
          <w:color w:val="000000" w:themeColor="text1"/>
        </w:rPr>
        <w:t xml:space="preserve">. </w:t>
      </w:r>
      <w:proofErr w:type="spellStart"/>
      <w:r w:rsidRPr="007B1B95">
        <w:rPr>
          <w:color w:val="000000" w:themeColor="text1"/>
        </w:rPr>
        <w:t>Không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lấy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điểm</w:t>
      </w:r>
      <w:proofErr w:type="spellEnd"/>
      <w:r w:rsidRPr="007B1B95">
        <w:rPr>
          <w:color w:val="000000" w:themeColor="text1"/>
        </w:rPr>
        <w:t xml:space="preserve"> ở epoch 100 </w:t>
      </w:r>
      <w:proofErr w:type="spellStart"/>
      <w:r w:rsidRPr="007B1B95">
        <w:rPr>
          <w:color w:val="000000" w:themeColor="text1"/>
        </w:rPr>
        <w:t>trên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hình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để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thay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cho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các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giá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trị</w:t>
      </w:r>
      <w:proofErr w:type="spellEnd"/>
      <w:r w:rsidRPr="007B1B95">
        <w:rPr>
          <w:color w:val="000000" w:themeColor="text1"/>
        </w:rPr>
        <w:t xml:space="preserve"> best-epoch </w:t>
      </w:r>
      <w:proofErr w:type="spellStart"/>
      <w:r w:rsidRPr="007B1B95">
        <w:rPr>
          <w:color w:val="000000" w:themeColor="text1"/>
        </w:rPr>
        <w:t>trong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bảng</w:t>
      </w:r>
      <w:proofErr w:type="spellEnd"/>
      <w:r w:rsidRPr="007B1B95">
        <w:rPr>
          <w:color w:val="000000" w:themeColor="text1"/>
        </w:rPr>
        <w:t>.</w:t>
      </w:r>
    </w:p>
    <w:p w14:paraId="0A22A2CC" w14:textId="77777777" w:rsidR="000A2FDE" w:rsidRPr="007B1B95" w:rsidRDefault="00000000" w:rsidP="00B930C7">
      <w:pPr>
        <w:keepNext/>
        <w:ind w:firstLine="0"/>
        <w:jc w:val="center"/>
        <w:rPr>
          <w:rFonts w:cs="Times New Roman"/>
          <w:color w:val="000000" w:themeColor="text1"/>
          <w:sz w:val="26"/>
          <w:szCs w:val="26"/>
        </w:rPr>
      </w:pPr>
      <w:r w:rsidRPr="007B1B95"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4C9F34C0" wp14:editId="12B7785A">
            <wp:extent cx="4320000" cy="33548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b_pie_head_to_head_winr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5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3430" w14:textId="77777777" w:rsidR="000A2FDE" w:rsidRPr="007B1B95" w:rsidRDefault="00000000" w:rsidP="00B930C7">
      <w:pPr>
        <w:keepNext/>
        <w:ind w:firstLine="0"/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Hình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5.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Số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cặp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seed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có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Mask mAP@50-95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cao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hơn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>.</w:t>
      </w:r>
    </w:p>
    <w:p w14:paraId="4DFB0B99" w14:textId="77777777" w:rsidR="000A2FDE" w:rsidRPr="007B1B95" w:rsidRDefault="00000000" w:rsidP="00B930C7">
      <w:pPr>
        <w:ind w:firstLine="0"/>
        <w:rPr>
          <w:rFonts w:cs="Times New Roman"/>
          <w:iCs/>
          <w:color w:val="000000" w:themeColor="text1"/>
          <w:sz w:val="26"/>
          <w:szCs w:val="26"/>
        </w:rPr>
      </w:pP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Tỷ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lệ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6/10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là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tần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suất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thắng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trong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mẫu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,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không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phải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xác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suất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TSVM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thắng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khi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triển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khai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>.</w:t>
      </w:r>
    </w:p>
    <w:p w14:paraId="32F8D7A8" w14:textId="77777777" w:rsidR="00132E4C" w:rsidRPr="007B1B95" w:rsidRDefault="00000000">
      <w:pPr>
        <w:spacing w:before="40" w:after="120"/>
        <w:rPr>
          <w:color w:val="000000" w:themeColor="text1"/>
        </w:rPr>
      </w:pPr>
      <w:r w:rsidRPr="007B1B95">
        <w:rPr>
          <w:b/>
          <w:color w:val="000000" w:themeColor="text1"/>
        </w:rPr>
        <w:t xml:space="preserve">Ý </w:t>
      </w:r>
      <w:proofErr w:type="spellStart"/>
      <w:r w:rsidRPr="007B1B95">
        <w:rPr>
          <w:b/>
          <w:color w:val="000000" w:themeColor="text1"/>
        </w:rPr>
        <w:t>nghĩa</w:t>
      </w:r>
      <w:proofErr w:type="spellEnd"/>
      <w:r w:rsidRPr="007B1B95">
        <w:rPr>
          <w:b/>
          <w:color w:val="000000" w:themeColor="text1"/>
        </w:rPr>
        <w:t xml:space="preserve"> </w:t>
      </w:r>
      <w:proofErr w:type="spellStart"/>
      <w:r w:rsidRPr="007B1B95">
        <w:rPr>
          <w:b/>
          <w:color w:val="000000" w:themeColor="text1"/>
        </w:rPr>
        <w:t>chỉ</w:t>
      </w:r>
      <w:proofErr w:type="spellEnd"/>
      <w:r w:rsidRPr="007B1B95">
        <w:rPr>
          <w:b/>
          <w:color w:val="000000" w:themeColor="text1"/>
        </w:rPr>
        <w:t xml:space="preserve"> </w:t>
      </w:r>
      <w:proofErr w:type="spellStart"/>
      <w:r w:rsidRPr="007B1B95">
        <w:rPr>
          <w:b/>
          <w:color w:val="000000" w:themeColor="text1"/>
        </w:rPr>
        <w:t>số</w:t>
      </w:r>
      <w:proofErr w:type="spellEnd"/>
      <w:r w:rsidRPr="007B1B95">
        <w:rPr>
          <w:b/>
          <w:color w:val="000000" w:themeColor="text1"/>
        </w:rPr>
        <w:t xml:space="preserve">: </w:t>
      </w:r>
      <w:proofErr w:type="spellStart"/>
      <w:r w:rsidRPr="007B1B95">
        <w:rPr>
          <w:color w:val="000000" w:themeColor="text1"/>
        </w:rPr>
        <w:t>Biểu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đồ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ghi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số</w:t>
      </w:r>
      <w:proofErr w:type="spellEnd"/>
      <w:r w:rsidRPr="007B1B95">
        <w:rPr>
          <w:color w:val="000000" w:themeColor="text1"/>
        </w:rPr>
        <w:t xml:space="preserve"> seed </w:t>
      </w:r>
      <w:proofErr w:type="spellStart"/>
      <w:r w:rsidRPr="007B1B95">
        <w:rPr>
          <w:color w:val="000000" w:themeColor="text1"/>
        </w:rPr>
        <w:t>có</w:t>
      </w:r>
      <w:proofErr w:type="spellEnd"/>
      <w:r w:rsidRPr="007B1B95">
        <w:rPr>
          <w:color w:val="000000" w:themeColor="text1"/>
        </w:rPr>
        <w:t xml:space="preserve"> Mask mAP@50-95 </w:t>
      </w:r>
      <w:proofErr w:type="spellStart"/>
      <w:r w:rsidRPr="007B1B95">
        <w:rPr>
          <w:color w:val="000000" w:themeColor="text1"/>
        </w:rPr>
        <w:t>của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mô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hình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này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cao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hơn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mô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hình</w:t>
      </w:r>
      <w:proofErr w:type="spellEnd"/>
      <w:r w:rsidRPr="007B1B95">
        <w:rPr>
          <w:color w:val="000000" w:themeColor="text1"/>
        </w:rPr>
        <w:t xml:space="preserve"> kia </w:t>
      </w:r>
      <w:proofErr w:type="spellStart"/>
      <w:r w:rsidRPr="007B1B95">
        <w:rPr>
          <w:color w:val="000000" w:themeColor="text1"/>
        </w:rPr>
        <w:t>khi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ghép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theo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cùng</w:t>
      </w:r>
      <w:proofErr w:type="spellEnd"/>
      <w:r w:rsidRPr="007B1B95">
        <w:rPr>
          <w:color w:val="000000" w:themeColor="text1"/>
        </w:rPr>
        <w:t xml:space="preserve"> seed. </w:t>
      </w:r>
      <w:proofErr w:type="spellStart"/>
      <w:r w:rsidRPr="007B1B95">
        <w:rPr>
          <w:color w:val="000000" w:themeColor="text1"/>
        </w:rPr>
        <w:t>Tỷ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lệ</w:t>
      </w:r>
      <w:proofErr w:type="spellEnd"/>
      <w:r w:rsidRPr="007B1B95">
        <w:rPr>
          <w:color w:val="000000" w:themeColor="text1"/>
        </w:rPr>
        <w:t xml:space="preserve"> 60% </w:t>
      </w:r>
      <w:proofErr w:type="spellStart"/>
      <w:r w:rsidRPr="007B1B95">
        <w:rPr>
          <w:color w:val="000000" w:themeColor="text1"/>
        </w:rPr>
        <w:t>mô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tả</w:t>
      </w:r>
      <w:proofErr w:type="spellEnd"/>
      <w:r w:rsidRPr="007B1B95">
        <w:rPr>
          <w:color w:val="000000" w:themeColor="text1"/>
        </w:rPr>
        <w:t xml:space="preserve"> 6/10 </w:t>
      </w:r>
      <w:proofErr w:type="spellStart"/>
      <w:r w:rsidRPr="007B1B95">
        <w:rPr>
          <w:color w:val="000000" w:themeColor="text1"/>
        </w:rPr>
        <w:t>cặp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quan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sát</w:t>
      </w:r>
      <w:proofErr w:type="spellEnd"/>
      <w:r w:rsidRPr="007B1B95">
        <w:rPr>
          <w:color w:val="000000" w:themeColor="text1"/>
        </w:rPr>
        <w:t xml:space="preserve">, </w:t>
      </w:r>
      <w:proofErr w:type="spellStart"/>
      <w:r w:rsidRPr="007B1B95">
        <w:rPr>
          <w:color w:val="000000" w:themeColor="text1"/>
        </w:rPr>
        <w:t>không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phải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xác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suất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thắng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khi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triển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khai</w:t>
      </w:r>
      <w:proofErr w:type="spellEnd"/>
      <w:r w:rsidRPr="007B1B95">
        <w:rPr>
          <w:color w:val="000000" w:themeColor="text1"/>
        </w:rPr>
        <w:t xml:space="preserve">; </w:t>
      </w:r>
      <w:proofErr w:type="spellStart"/>
      <w:r w:rsidRPr="007B1B95">
        <w:rPr>
          <w:color w:val="000000" w:themeColor="text1"/>
        </w:rPr>
        <w:t>mức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chênh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lệch</w:t>
      </w:r>
      <w:proofErr w:type="spellEnd"/>
      <w:r w:rsidRPr="007B1B95">
        <w:rPr>
          <w:color w:val="000000" w:themeColor="text1"/>
        </w:rPr>
        <w:t xml:space="preserve"> ở </w:t>
      </w:r>
      <w:proofErr w:type="spellStart"/>
      <w:r w:rsidRPr="007B1B95">
        <w:rPr>
          <w:color w:val="000000" w:themeColor="text1"/>
        </w:rPr>
        <w:t>từng</w:t>
      </w:r>
      <w:proofErr w:type="spellEnd"/>
      <w:r w:rsidRPr="007B1B95">
        <w:rPr>
          <w:color w:val="000000" w:themeColor="text1"/>
        </w:rPr>
        <w:t xml:space="preserve"> seed </w:t>
      </w:r>
      <w:proofErr w:type="spellStart"/>
      <w:r w:rsidRPr="007B1B95">
        <w:rPr>
          <w:color w:val="000000" w:themeColor="text1"/>
        </w:rPr>
        <w:t>được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thể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hiện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rõ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hơn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tại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Hình</w:t>
      </w:r>
      <w:proofErr w:type="spellEnd"/>
      <w:r w:rsidRPr="007B1B95">
        <w:rPr>
          <w:color w:val="000000" w:themeColor="text1"/>
        </w:rPr>
        <w:t xml:space="preserve"> 2 </w:t>
      </w:r>
      <w:proofErr w:type="spellStart"/>
      <w:r w:rsidRPr="007B1B95">
        <w:rPr>
          <w:color w:val="000000" w:themeColor="text1"/>
        </w:rPr>
        <w:t>và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Bảng</w:t>
      </w:r>
      <w:proofErr w:type="spellEnd"/>
      <w:r w:rsidRPr="007B1B95">
        <w:rPr>
          <w:color w:val="000000" w:themeColor="text1"/>
        </w:rPr>
        <w:t xml:space="preserve"> 3.</w:t>
      </w:r>
    </w:p>
    <w:p w14:paraId="0F76112A" w14:textId="77777777" w:rsidR="000A2FDE" w:rsidRPr="007B1B95" w:rsidRDefault="00000000" w:rsidP="00B930C7">
      <w:pPr>
        <w:keepNext/>
        <w:ind w:firstLine="0"/>
        <w:jc w:val="center"/>
        <w:rPr>
          <w:rFonts w:cs="Times New Roman"/>
          <w:color w:val="000000" w:themeColor="text1"/>
          <w:sz w:val="26"/>
          <w:szCs w:val="26"/>
        </w:rPr>
      </w:pPr>
      <w:r w:rsidRPr="007B1B95">
        <w:rPr>
          <w:rFonts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2390DCEE" wp14:editId="07784DD6">
            <wp:extent cx="5544000" cy="22742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metric_stability_band_ar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27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3686" w14:textId="77777777" w:rsidR="000A2FDE" w:rsidRPr="007B1B95" w:rsidRDefault="00000000" w:rsidP="00B930C7">
      <w:pPr>
        <w:keepNext/>
        <w:ind w:firstLine="0"/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Hình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6. Trung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bình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khoảng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min–max Mask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mAP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theo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epoch.</w:t>
      </w:r>
    </w:p>
    <w:p w14:paraId="41A18A59" w14:textId="77777777" w:rsidR="000A2FDE" w:rsidRPr="007B1B95" w:rsidRDefault="00000000" w:rsidP="00B930C7">
      <w:pPr>
        <w:ind w:firstLine="0"/>
        <w:rPr>
          <w:rFonts w:cs="Times New Roman"/>
          <w:iCs/>
          <w:color w:val="000000" w:themeColor="text1"/>
          <w:sz w:val="26"/>
          <w:szCs w:val="26"/>
        </w:rPr>
      </w:pP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Dải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biểu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thị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cực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trị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quan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sát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giữa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10 seed,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khác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với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khoảng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tin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cậy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của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trung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bình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>.</w:t>
      </w:r>
    </w:p>
    <w:p w14:paraId="6D453FBC" w14:textId="77777777" w:rsidR="00132E4C" w:rsidRPr="007B1B95" w:rsidRDefault="00000000">
      <w:pPr>
        <w:spacing w:before="40" w:after="120"/>
        <w:rPr>
          <w:color w:val="000000" w:themeColor="text1"/>
        </w:rPr>
      </w:pPr>
      <w:r w:rsidRPr="007B1B95">
        <w:rPr>
          <w:b/>
          <w:color w:val="000000" w:themeColor="text1"/>
        </w:rPr>
        <w:t xml:space="preserve">Ý </w:t>
      </w:r>
      <w:proofErr w:type="spellStart"/>
      <w:r w:rsidRPr="007B1B95">
        <w:rPr>
          <w:b/>
          <w:color w:val="000000" w:themeColor="text1"/>
        </w:rPr>
        <w:t>nghĩa</w:t>
      </w:r>
      <w:proofErr w:type="spellEnd"/>
      <w:r w:rsidRPr="007B1B95">
        <w:rPr>
          <w:b/>
          <w:color w:val="000000" w:themeColor="text1"/>
        </w:rPr>
        <w:t xml:space="preserve"> </w:t>
      </w:r>
      <w:proofErr w:type="spellStart"/>
      <w:r w:rsidRPr="007B1B95">
        <w:rPr>
          <w:b/>
          <w:color w:val="000000" w:themeColor="text1"/>
        </w:rPr>
        <w:t>chỉ</w:t>
      </w:r>
      <w:proofErr w:type="spellEnd"/>
      <w:r w:rsidRPr="007B1B95">
        <w:rPr>
          <w:b/>
          <w:color w:val="000000" w:themeColor="text1"/>
        </w:rPr>
        <w:t xml:space="preserve"> </w:t>
      </w:r>
      <w:proofErr w:type="spellStart"/>
      <w:r w:rsidRPr="007B1B95">
        <w:rPr>
          <w:b/>
          <w:color w:val="000000" w:themeColor="text1"/>
        </w:rPr>
        <w:t>số</w:t>
      </w:r>
      <w:proofErr w:type="spellEnd"/>
      <w:r w:rsidRPr="007B1B95">
        <w:rPr>
          <w:b/>
          <w:color w:val="000000" w:themeColor="text1"/>
        </w:rPr>
        <w:t xml:space="preserve">: </w:t>
      </w:r>
      <w:proofErr w:type="spellStart"/>
      <w:r w:rsidRPr="007B1B95">
        <w:rPr>
          <w:color w:val="000000" w:themeColor="text1"/>
        </w:rPr>
        <w:t>Đường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liền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là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mAP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trung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bình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tại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mỗi</w:t>
      </w:r>
      <w:proofErr w:type="spellEnd"/>
      <w:r w:rsidRPr="007B1B95">
        <w:rPr>
          <w:color w:val="000000" w:themeColor="text1"/>
        </w:rPr>
        <w:t xml:space="preserve"> epoch; </w:t>
      </w:r>
      <w:proofErr w:type="spellStart"/>
      <w:r w:rsidRPr="007B1B95">
        <w:rPr>
          <w:color w:val="000000" w:themeColor="text1"/>
        </w:rPr>
        <w:t>dải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tô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trải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từ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giá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trị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nhỏ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nhất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đến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lớn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nhất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của</w:t>
      </w:r>
      <w:proofErr w:type="spellEnd"/>
      <w:r w:rsidRPr="007B1B95">
        <w:rPr>
          <w:color w:val="000000" w:themeColor="text1"/>
        </w:rPr>
        <w:t xml:space="preserve"> 10 seed. </w:t>
      </w:r>
      <w:proofErr w:type="spellStart"/>
      <w:r w:rsidRPr="007B1B95">
        <w:rPr>
          <w:color w:val="000000" w:themeColor="text1"/>
        </w:rPr>
        <w:t>Dải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hẹp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hơn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gợi</w:t>
      </w:r>
      <w:proofErr w:type="spellEnd"/>
      <w:r w:rsidRPr="007B1B95">
        <w:rPr>
          <w:color w:val="000000" w:themeColor="text1"/>
        </w:rPr>
        <w:t xml:space="preserve"> ý </w:t>
      </w:r>
      <w:proofErr w:type="spellStart"/>
      <w:r w:rsidRPr="007B1B95">
        <w:rPr>
          <w:color w:val="000000" w:themeColor="text1"/>
        </w:rPr>
        <w:t>các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lượt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chạy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tập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trung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hơn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tại</w:t>
      </w:r>
      <w:proofErr w:type="spellEnd"/>
      <w:r w:rsidRPr="007B1B95">
        <w:rPr>
          <w:color w:val="000000" w:themeColor="text1"/>
        </w:rPr>
        <w:t xml:space="preserve"> epoch </w:t>
      </w:r>
      <w:proofErr w:type="spellStart"/>
      <w:r w:rsidRPr="007B1B95">
        <w:rPr>
          <w:color w:val="000000" w:themeColor="text1"/>
        </w:rPr>
        <w:t>đó</w:t>
      </w:r>
      <w:proofErr w:type="spellEnd"/>
      <w:r w:rsidRPr="007B1B95">
        <w:rPr>
          <w:color w:val="000000" w:themeColor="text1"/>
        </w:rPr>
        <w:t xml:space="preserve">, </w:t>
      </w:r>
      <w:proofErr w:type="spellStart"/>
      <w:r w:rsidRPr="007B1B95">
        <w:rPr>
          <w:color w:val="000000" w:themeColor="text1"/>
        </w:rPr>
        <w:t>nhưng</w:t>
      </w:r>
      <w:proofErr w:type="spellEnd"/>
      <w:r w:rsidRPr="007B1B95">
        <w:rPr>
          <w:color w:val="000000" w:themeColor="text1"/>
        </w:rPr>
        <w:t xml:space="preserve"> min–max </w:t>
      </w:r>
      <w:proofErr w:type="spellStart"/>
      <w:r w:rsidRPr="007B1B95">
        <w:rPr>
          <w:color w:val="000000" w:themeColor="text1"/>
        </w:rPr>
        <w:t>chịu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ảnh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hưởng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của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điểm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cực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trị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và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không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phải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khoảng</w:t>
      </w:r>
      <w:proofErr w:type="spellEnd"/>
      <w:r w:rsidRPr="007B1B95">
        <w:rPr>
          <w:color w:val="000000" w:themeColor="text1"/>
        </w:rPr>
        <w:t xml:space="preserve"> tin </w:t>
      </w:r>
      <w:proofErr w:type="spellStart"/>
      <w:r w:rsidRPr="007B1B95">
        <w:rPr>
          <w:color w:val="000000" w:themeColor="text1"/>
        </w:rPr>
        <w:t>cậy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thống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kê</w:t>
      </w:r>
      <w:proofErr w:type="spellEnd"/>
      <w:r w:rsidRPr="007B1B95">
        <w:rPr>
          <w:color w:val="000000" w:themeColor="text1"/>
        </w:rPr>
        <w:t>.</w:t>
      </w:r>
    </w:p>
    <w:p w14:paraId="14AB1379" w14:textId="77777777" w:rsidR="000A2FDE" w:rsidRPr="007B1B95" w:rsidRDefault="00000000" w:rsidP="00B930C7">
      <w:pPr>
        <w:keepNext/>
        <w:ind w:firstLine="0"/>
        <w:jc w:val="center"/>
        <w:rPr>
          <w:rFonts w:cs="Times New Roman"/>
          <w:color w:val="000000" w:themeColor="text1"/>
          <w:sz w:val="26"/>
          <w:szCs w:val="26"/>
        </w:rPr>
      </w:pPr>
      <w:r w:rsidRPr="007B1B95"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2D4EC723" wp14:editId="423A4CA0">
            <wp:extent cx="4320000" cy="374670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radar_multiobjective_tradeof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4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CC52" w14:textId="77777777" w:rsidR="000A2FDE" w:rsidRPr="007B1B95" w:rsidRDefault="00000000" w:rsidP="00B930C7">
      <w:pPr>
        <w:keepNext/>
        <w:ind w:firstLine="0"/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Hình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7.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Góc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nhìn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đa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chỉ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số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sau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khi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đưa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về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thang 0–1.</w:t>
      </w:r>
    </w:p>
    <w:p w14:paraId="3FA92494" w14:textId="77777777" w:rsidR="000A2FDE" w:rsidRPr="007B1B95" w:rsidRDefault="00000000" w:rsidP="00B930C7">
      <w:pPr>
        <w:ind w:firstLine="0"/>
        <w:rPr>
          <w:rFonts w:cs="Times New Roman"/>
          <w:iCs/>
          <w:color w:val="000000" w:themeColor="text1"/>
          <w:sz w:val="26"/>
          <w:szCs w:val="26"/>
        </w:rPr>
      </w:pPr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Radar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chỉ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hỗ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trợ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nhìn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tổng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quan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;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các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trục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'stability'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'lower seg loss'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đã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được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biến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đổi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nên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không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dùng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để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khẳng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định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mô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hình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hơn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toàn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diện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>.</w:t>
      </w:r>
    </w:p>
    <w:p w14:paraId="56ED23D9" w14:textId="77777777" w:rsidR="00132E4C" w:rsidRPr="007B1B95" w:rsidRDefault="00000000">
      <w:pPr>
        <w:spacing w:before="40" w:after="120"/>
        <w:rPr>
          <w:color w:val="000000" w:themeColor="text1"/>
        </w:rPr>
      </w:pPr>
      <w:r w:rsidRPr="007B1B95">
        <w:rPr>
          <w:b/>
          <w:color w:val="000000" w:themeColor="text1"/>
        </w:rPr>
        <w:lastRenderedPageBreak/>
        <w:t xml:space="preserve">Ý </w:t>
      </w:r>
      <w:proofErr w:type="spellStart"/>
      <w:r w:rsidRPr="007B1B95">
        <w:rPr>
          <w:b/>
          <w:color w:val="000000" w:themeColor="text1"/>
        </w:rPr>
        <w:t>nghĩa</w:t>
      </w:r>
      <w:proofErr w:type="spellEnd"/>
      <w:r w:rsidRPr="007B1B95">
        <w:rPr>
          <w:b/>
          <w:color w:val="000000" w:themeColor="text1"/>
        </w:rPr>
        <w:t xml:space="preserve"> </w:t>
      </w:r>
      <w:proofErr w:type="spellStart"/>
      <w:r w:rsidRPr="007B1B95">
        <w:rPr>
          <w:b/>
          <w:color w:val="000000" w:themeColor="text1"/>
        </w:rPr>
        <w:t>chỉ</w:t>
      </w:r>
      <w:proofErr w:type="spellEnd"/>
      <w:r w:rsidRPr="007B1B95">
        <w:rPr>
          <w:b/>
          <w:color w:val="000000" w:themeColor="text1"/>
        </w:rPr>
        <w:t xml:space="preserve"> </w:t>
      </w:r>
      <w:proofErr w:type="spellStart"/>
      <w:r w:rsidRPr="007B1B95">
        <w:rPr>
          <w:b/>
          <w:color w:val="000000" w:themeColor="text1"/>
        </w:rPr>
        <w:t>số</w:t>
      </w:r>
      <w:proofErr w:type="spellEnd"/>
      <w:r w:rsidRPr="007B1B95">
        <w:rPr>
          <w:b/>
          <w:color w:val="000000" w:themeColor="text1"/>
        </w:rPr>
        <w:t xml:space="preserve">: </w:t>
      </w:r>
      <w:r w:rsidRPr="007B1B95">
        <w:rPr>
          <w:color w:val="000000" w:themeColor="text1"/>
        </w:rPr>
        <w:t xml:space="preserve">Radar </w:t>
      </w:r>
      <w:proofErr w:type="spellStart"/>
      <w:r w:rsidRPr="007B1B95">
        <w:rPr>
          <w:color w:val="000000" w:themeColor="text1"/>
        </w:rPr>
        <w:t>đặt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nhiều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chỉ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số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lên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cùng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hình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để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nhìn</w:t>
      </w:r>
      <w:proofErr w:type="spellEnd"/>
      <w:r w:rsidRPr="007B1B95">
        <w:rPr>
          <w:color w:val="000000" w:themeColor="text1"/>
        </w:rPr>
        <w:t xml:space="preserve"> xu </w:t>
      </w:r>
      <w:proofErr w:type="spellStart"/>
      <w:r w:rsidRPr="007B1B95">
        <w:rPr>
          <w:color w:val="000000" w:themeColor="text1"/>
        </w:rPr>
        <w:t>hướng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tổng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quát</w:t>
      </w:r>
      <w:proofErr w:type="spellEnd"/>
      <w:r w:rsidRPr="007B1B95">
        <w:rPr>
          <w:color w:val="000000" w:themeColor="text1"/>
        </w:rPr>
        <w:t xml:space="preserve">. Mask </w:t>
      </w:r>
      <w:proofErr w:type="spellStart"/>
      <w:r w:rsidRPr="007B1B95">
        <w:rPr>
          <w:color w:val="000000" w:themeColor="text1"/>
        </w:rPr>
        <w:t>mAP</w:t>
      </w:r>
      <w:proofErr w:type="spellEnd"/>
      <w:r w:rsidRPr="007B1B95">
        <w:rPr>
          <w:color w:val="000000" w:themeColor="text1"/>
        </w:rPr>
        <w:t xml:space="preserve">, Precision </w:t>
      </w:r>
      <w:proofErr w:type="spellStart"/>
      <w:r w:rsidRPr="007B1B95">
        <w:rPr>
          <w:color w:val="000000" w:themeColor="text1"/>
        </w:rPr>
        <w:t>và</w:t>
      </w:r>
      <w:proofErr w:type="spellEnd"/>
      <w:r w:rsidRPr="007B1B95">
        <w:rPr>
          <w:color w:val="000000" w:themeColor="text1"/>
        </w:rPr>
        <w:t xml:space="preserve"> Recall </w:t>
      </w:r>
      <w:proofErr w:type="spellStart"/>
      <w:r w:rsidRPr="007B1B95">
        <w:rPr>
          <w:color w:val="000000" w:themeColor="text1"/>
        </w:rPr>
        <w:t>càng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cao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càng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thuận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lợi</w:t>
      </w:r>
      <w:proofErr w:type="spellEnd"/>
      <w:r w:rsidRPr="007B1B95">
        <w:rPr>
          <w:color w:val="000000" w:themeColor="text1"/>
        </w:rPr>
        <w:t xml:space="preserve">; </w:t>
      </w:r>
      <w:proofErr w:type="spellStart"/>
      <w:r w:rsidRPr="007B1B95">
        <w:rPr>
          <w:color w:val="000000" w:themeColor="text1"/>
        </w:rPr>
        <w:t>hai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trục</w:t>
      </w:r>
      <w:proofErr w:type="spellEnd"/>
      <w:r w:rsidRPr="007B1B95">
        <w:rPr>
          <w:color w:val="000000" w:themeColor="text1"/>
        </w:rPr>
        <w:t xml:space="preserve"> Stability </w:t>
      </w:r>
      <w:proofErr w:type="spellStart"/>
      <w:r w:rsidRPr="007B1B95">
        <w:rPr>
          <w:color w:val="000000" w:themeColor="text1"/>
        </w:rPr>
        <w:t>và</w:t>
      </w:r>
      <w:proofErr w:type="spellEnd"/>
      <w:r w:rsidRPr="007B1B95">
        <w:rPr>
          <w:color w:val="000000" w:themeColor="text1"/>
        </w:rPr>
        <w:t xml:space="preserve"> Lower seg loss </w:t>
      </w:r>
      <w:proofErr w:type="spellStart"/>
      <w:r w:rsidRPr="007B1B95">
        <w:rPr>
          <w:color w:val="000000" w:themeColor="text1"/>
        </w:rPr>
        <w:t>đã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được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biến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đổi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để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cùng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hướng</w:t>
      </w:r>
      <w:proofErr w:type="spellEnd"/>
      <w:r w:rsidRPr="007B1B95">
        <w:rPr>
          <w:color w:val="000000" w:themeColor="text1"/>
        </w:rPr>
        <w:t xml:space="preserve"> “</w:t>
      </w:r>
      <w:proofErr w:type="spellStart"/>
      <w:r w:rsidRPr="007B1B95">
        <w:rPr>
          <w:color w:val="000000" w:themeColor="text1"/>
        </w:rPr>
        <w:t>cao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hơn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là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tốt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hơn</w:t>
      </w:r>
      <w:proofErr w:type="spellEnd"/>
      <w:r w:rsidRPr="007B1B95">
        <w:rPr>
          <w:color w:val="000000" w:themeColor="text1"/>
        </w:rPr>
        <w:t xml:space="preserve">”. Thang </w:t>
      </w:r>
      <w:proofErr w:type="spellStart"/>
      <w:r w:rsidRPr="007B1B95">
        <w:rPr>
          <w:color w:val="000000" w:themeColor="text1"/>
        </w:rPr>
        <w:t>biến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đổi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này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chỉ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phục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vụ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trực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quan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và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không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thay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thế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số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đo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gốc</w:t>
      </w:r>
      <w:proofErr w:type="spellEnd"/>
      <w:r w:rsidRPr="007B1B95">
        <w:rPr>
          <w:color w:val="000000" w:themeColor="text1"/>
        </w:rPr>
        <w:t xml:space="preserve"> ở </w:t>
      </w:r>
      <w:proofErr w:type="spellStart"/>
      <w:r w:rsidRPr="007B1B95">
        <w:rPr>
          <w:color w:val="000000" w:themeColor="text1"/>
        </w:rPr>
        <w:t>Bảng</w:t>
      </w:r>
      <w:proofErr w:type="spellEnd"/>
      <w:r w:rsidRPr="007B1B95">
        <w:rPr>
          <w:color w:val="000000" w:themeColor="text1"/>
        </w:rPr>
        <w:t xml:space="preserve"> 1–2.</w:t>
      </w:r>
    </w:p>
    <w:p w14:paraId="628523C1" w14:textId="77777777" w:rsidR="000A2FDE" w:rsidRPr="007B1B95" w:rsidRDefault="00000000" w:rsidP="00B930C7">
      <w:pPr>
        <w:keepNext/>
        <w:ind w:firstLine="0"/>
        <w:jc w:val="center"/>
        <w:rPr>
          <w:rFonts w:cs="Times New Roman"/>
          <w:color w:val="000000" w:themeColor="text1"/>
          <w:sz w:val="26"/>
          <w:szCs w:val="26"/>
        </w:rPr>
      </w:pPr>
      <w:r w:rsidRPr="007B1B95"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519A77D5" wp14:editId="2DF3FAD3">
            <wp:extent cx="5544000" cy="22274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boxplot_variance_stabi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2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A0D8" w14:textId="77777777" w:rsidR="000A2FDE" w:rsidRPr="007B1B95" w:rsidRDefault="00000000" w:rsidP="00B930C7">
      <w:pPr>
        <w:keepNext/>
        <w:ind w:firstLine="0"/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Hình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8.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Phân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bố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Mask mAP@50-95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Val Seg Loss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theo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seed.</w:t>
      </w:r>
    </w:p>
    <w:p w14:paraId="745C505D" w14:textId="77777777" w:rsidR="000A2FDE" w:rsidRPr="007B1B95" w:rsidRDefault="00000000" w:rsidP="00B930C7">
      <w:pPr>
        <w:ind w:firstLine="0"/>
        <w:rPr>
          <w:rFonts w:cs="Times New Roman"/>
          <w:iCs/>
          <w:color w:val="000000" w:themeColor="text1"/>
          <w:sz w:val="26"/>
          <w:szCs w:val="26"/>
        </w:rPr>
      </w:pP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Mỗi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chấm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là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một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seed; boxplot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mô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tả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phân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bố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mẫu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,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không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kiểm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định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ý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nghĩa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thống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kê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>.</w:t>
      </w:r>
    </w:p>
    <w:p w14:paraId="1483EE15" w14:textId="77777777" w:rsidR="00132E4C" w:rsidRPr="007B1B95" w:rsidRDefault="00000000">
      <w:pPr>
        <w:spacing w:before="40" w:after="120"/>
        <w:rPr>
          <w:color w:val="000000" w:themeColor="text1"/>
        </w:rPr>
      </w:pPr>
      <w:r w:rsidRPr="007B1B95">
        <w:rPr>
          <w:b/>
          <w:color w:val="000000" w:themeColor="text1"/>
        </w:rPr>
        <w:t xml:space="preserve">Ý </w:t>
      </w:r>
      <w:proofErr w:type="spellStart"/>
      <w:r w:rsidRPr="007B1B95">
        <w:rPr>
          <w:b/>
          <w:color w:val="000000" w:themeColor="text1"/>
        </w:rPr>
        <w:t>nghĩa</w:t>
      </w:r>
      <w:proofErr w:type="spellEnd"/>
      <w:r w:rsidRPr="007B1B95">
        <w:rPr>
          <w:b/>
          <w:color w:val="000000" w:themeColor="text1"/>
        </w:rPr>
        <w:t xml:space="preserve"> </w:t>
      </w:r>
      <w:proofErr w:type="spellStart"/>
      <w:r w:rsidRPr="007B1B95">
        <w:rPr>
          <w:b/>
          <w:color w:val="000000" w:themeColor="text1"/>
        </w:rPr>
        <w:t>chỉ</w:t>
      </w:r>
      <w:proofErr w:type="spellEnd"/>
      <w:r w:rsidRPr="007B1B95">
        <w:rPr>
          <w:b/>
          <w:color w:val="000000" w:themeColor="text1"/>
        </w:rPr>
        <w:t xml:space="preserve"> </w:t>
      </w:r>
      <w:proofErr w:type="spellStart"/>
      <w:r w:rsidRPr="007B1B95">
        <w:rPr>
          <w:b/>
          <w:color w:val="000000" w:themeColor="text1"/>
        </w:rPr>
        <w:t>số</w:t>
      </w:r>
      <w:proofErr w:type="spellEnd"/>
      <w:r w:rsidRPr="007B1B95">
        <w:rPr>
          <w:b/>
          <w:color w:val="000000" w:themeColor="text1"/>
        </w:rPr>
        <w:t xml:space="preserve">: </w:t>
      </w:r>
      <w:proofErr w:type="spellStart"/>
      <w:r w:rsidRPr="007B1B95">
        <w:rPr>
          <w:color w:val="000000" w:themeColor="text1"/>
        </w:rPr>
        <w:t>Mỗi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chấm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là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một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lượt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chạy</w:t>
      </w:r>
      <w:proofErr w:type="spellEnd"/>
      <w:r w:rsidRPr="007B1B95">
        <w:rPr>
          <w:color w:val="000000" w:themeColor="text1"/>
        </w:rPr>
        <w:t xml:space="preserve">; </w:t>
      </w:r>
      <w:proofErr w:type="spellStart"/>
      <w:r w:rsidRPr="007B1B95">
        <w:rPr>
          <w:color w:val="000000" w:themeColor="text1"/>
        </w:rPr>
        <w:t>hộp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biểu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diễn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vùng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giữa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tứ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phân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vị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thứ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nhất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và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thứ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ba</w:t>
      </w:r>
      <w:proofErr w:type="spellEnd"/>
      <w:r w:rsidRPr="007B1B95">
        <w:rPr>
          <w:color w:val="000000" w:themeColor="text1"/>
        </w:rPr>
        <w:t xml:space="preserve">, </w:t>
      </w:r>
      <w:proofErr w:type="spellStart"/>
      <w:r w:rsidRPr="007B1B95">
        <w:rPr>
          <w:color w:val="000000" w:themeColor="text1"/>
        </w:rPr>
        <w:t>đường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trong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hộp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là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trung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vị</w:t>
      </w:r>
      <w:proofErr w:type="spellEnd"/>
      <w:r w:rsidRPr="007B1B95">
        <w:rPr>
          <w:color w:val="000000" w:themeColor="text1"/>
        </w:rPr>
        <w:t xml:space="preserve">. </w:t>
      </w:r>
      <w:proofErr w:type="spellStart"/>
      <w:r w:rsidRPr="007B1B95">
        <w:rPr>
          <w:color w:val="000000" w:themeColor="text1"/>
        </w:rPr>
        <w:t>Hình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cho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thấy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độ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phân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tán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và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các</w:t>
      </w:r>
      <w:proofErr w:type="spellEnd"/>
      <w:r w:rsidRPr="007B1B95">
        <w:rPr>
          <w:color w:val="000000" w:themeColor="text1"/>
        </w:rPr>
        <w:t xml:space="preserve"> seed </w:t>
      </w:r>
      <w:proofErr w:type="spellStart"/>
      <w:r w:rsidRPr="007B1B95">
        <w:rPr>
          <w:color w:val="000000" w:themeColor="text1"/>
        </w:rPr>
        <w:t>cực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trị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của</w:t>
      </w:r>
      <w:proofErr w:type="spellEnd"/>
      <w:r w:rsidRPr="007B1B95">
        <w:rPr>
          <w:color w:val="000000" w:themeColor="text1"/>
        </w:rPr>
        <w:t xml:space="preserve"> Mask mAP@50-95 </w:t>
      </w:r>
      <w:proofErr w:type="spellStart"/>
      <w:r w:rsidRPr="007B1B95">
        <w:rPr>
          <w:color w:val="000000" w:themeColor="text1"/>
        </w:rPr>
        <w:t>và</w:t>
      </w:r>
      <w:proofErr w:type="spellEnd"/>
      <w:r w:rsidRPr="007B1B95">
        <w:rPr>
          <w:color w:val="000000" w:themeColor="text1"/>
        </w:rPr>
        <w:t xml:space="preserve"> validation segmentation loss. Boxplot </w:t>
      </w:r>
      <w:proofErr w:type="spellStart"/>
      <w:r w:rsidRPr="007B1B95">
        <w:rPr>
          <w:color w:val="000000" w:themeColor="text1"/>
        </w:rPr>
        <w:t>là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mô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tả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phân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bố</w:t>
      </w:r>
      <w:proofErr w:type="spellEnd"/>
      <w:r w:rsidRPr="007B1B95">
        <w:rPr>
          <w:color w:val="000000" w:themeColor="text1"/>
        </w:rPr>
        <w:t xml:space="preserve">; </w:t>
      </w:r>
      <w:proofErr w:type="spellStart"/>
      <w:r w:rsidRPr="007B1B95">
        <w:rPr>
          <w:color w:val="000000" w:themeColor="text1"/>
        </w:rPr>
        <w:t>không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tự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chứng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minh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khác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biệt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trung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bình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có</w:t>
      </w:r>
      <w:proofErr w:type="spellEnd"/>
      <w:r w:rsidRPr="007B1B95">
        <w:rPr>
          <w:color w:val="000000" w:themeColor="text1"/>
        </w:rPr>
        <w:t xml:space="preserve"> ý </w:t>
      </w:r>
      <w:proofErr w:type="spellStart"/>
      <w:r w:rsidRPr="007B1B95">
        <w:rPr>
          <w:color w:val="000000" w:themeColor="text1"/>
        </w:rPr>
        <w:t>nghĩa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thống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kê</w:t>
      </w:r>
      <w:proofErr w:type="spellEnd"/>
      <w:r w:rsidRPr="007B1B95">
        <w:rPr>
          <w:color w:val="000000" w:themeColor="text1"/>
        </w:rPr>
        <w:t>.</w:t>
      </w:r>
    </w:p>
    <w:p w14:paraId="24515D7E" w14:textId="77777777" w:rsidR="000A2FDE" w:rsidRPr="007B1B95" w:rsidRDefault="00000000" w:rsidP="00B930C7">
      <w:pPr>
        <w:keepNext/>
        <w:ind w:firstLine="0"/>
        <w:jc w:val="center"/>
        <w:rPr>
          <w:rFonts w:cs="Times New Roman"/>
          <w:color w:val="000000" w:themeColor="text1"/>
          <w:sz w:val="26"/>
          <w:szCs w:val="26"/>
        </w:rPr>
      </w:pPr>
      <w:r w:rsidRPr="007B1B95"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03EA3F55" wp14:editId="4C8C48B7">
            <wp:extent cx="5544000" cy="243740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confusion_matrix_mean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43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77A6" w14:textId="77777777" w:rsidR="000A2FDE" w:rsidRPr="007B1B95" w:rsidRDefault="00000000" w:rsidP="00B930C7">
      <w:pPr>
        <w:keepNext/>
        <w:ind w:firstLine="0"/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Hình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9.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Tỷ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lệ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hàng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số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đếm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trung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bình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của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ma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trận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ghi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nhận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>.</w:t>
      </w:r>
    </w:p>
    <w:p w14:paraId="22070315" w14:textId="77777777" w:rsidR="000A2FDE" w:rsidRPr="007B1B95" w:rsidRDefault="00000000" w:rsidP="00B930C7">
      <w:pPr>
        <w:ind w:firstLine="720"/>
        <w:rPr>
          <w:rFonts w:cs="Times New Roman"/>
          <w:iCs/>
          <w:color w:val="000000" w:themeColor="text1"/>
          <w:sz w:val="26"/>
          <w:szCs w:val="26"/>
        </w:rPr>
      </w:pP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Hàng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polyp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dùng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127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đối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tượng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;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hàng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background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dùng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40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ảnh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.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Hình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được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dựng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lại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từ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CSV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để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thay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số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liệu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cũ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không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khớp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>.</w:t>
      </w:r>
    </w:p>
    <w:p w14:paraId="020E0610" w14:textId="77777777" w:rsidR="00132E4C" w:rsidRPr="007B1B95" w:rsidRDefault="00000000">
      <w:pPr>
        <w:spacing w:before="40" w:after="120"/>
        <w:rPr>
          <w:color w:val="000000" w:themeColor="text1"/>
        </w:rPr>
      </w:pPr>
      <w:r w:rsidRPr="007B1B95">
        <w:rPr>
          <w:b/>
          <w:color w:val="000000" w:themeColor="text1"/>
        </w:rPr>
        <w:t xml:space="preserve">Ý </w:t>
      </w:r>
      <w:proofErr w:type="spellStart"/>
      <w:r w:rsidRPr="007B1B95">
        <w:rPr>
          <w:b/>
          <w:color w:val="000000" w:themeColor="text1"/>
        </w:rPr>
        <w:t>nghĩa</w:t>
      </w:r>
      <w:proofErr w:type="spellEnd"/>
      <w:r w:rsidRPr="007B1B95">
        <w:rPr>
          <w:b/>
          <w:color w:val="000000" w:themeColor="text1"/>
        </w:rPr>
        <w:t xml:space="preserve"> </w:t>
      </w:r>
      <w:proofErr w:type="spellStart"/>
      <w:r w:rsidRPr="007B1B95">
        <w:rPr>
          <w:b/>
          <w:color w:val="000000" w:themeColor="text1"/>
        </w:rPr>
        <w:t>chỉ</w:t>
      </w:r>
      <w:proofErr w:type="spellEnd"/>
      <w:r w:rsidRPr="007B1B95">
        <w:rPr>
          <w:b/>
          <w:color w:val="000000" w:themeColor="text1"/>
        </w:rPr>
        <w:t xml:space="preserve"> </w:t>
      </w:r>
      <w:proofErr w:type="spellStart"/>
      <w:r w:rsidRPr="007B1B95">
        <w:rPr>
          <w:b/>
          <w:color w:val="000000" w:themeColor="text1"/>
        </w:rPr>
        <w:t>số</w:t>
      </w:r>
      <w:proofErr w:type="spellEnd"/>
      <w:r w:rsidRPr="007B1B95">
        <w:rPr>
          <w:b/>
          <w:color w:val="000000" w:themeColor="text1"/>
        </w:rPr>
        <w:t xml:space="preserve">: </w:t>
      </w:r>
      <w:r w:rsidRPr="007B1B95">
        <w:rPr>
          <w:color w:val="000000" w:themeColor="text1"/>
        </w:rPr>
        <w:t xml:space="preserve">Các ô TP </w:t>
      </w:r>
      <w:proofErr w:type="spellStart"/>
      <w:r w:rsidRPr="007B1B95">
        <w:rPr>
          <w:color w:val="000000" w:themeColor="text1"/>
        </w:rPr>
        <w:t>và</w:t>
      </w:r>
      <w:proofErr w:type="spellEnd"/>
      <w:r w:rsidRPr="007B1B95">
        <w:rPr>
          <w:color w:val="000000" w:themeColor="text1"/>
        </w:rPr>
        <w:t xml:space="preserve"> FN </w:t>
      </w:r>
      <w:proofErr w:type="spellStart"/>
      <w:r w:rsidRPr="007B1B95">
        <w:rPr>
          <w:color w:val="000000" w:themeColor="text1"/>
        </w:rPr>
        <w:t>được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tính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trên</w:t>
      </w:r>
      <w:proofErr w:type="spellEnd"/>
      <w:r w:rsidRPr="007B1B95">
        <w:rPr>
          <w:color w:val="000000" w:themeColor="text1"/>
        </w:rPr>
        <w:t xml:space="preserve"> 127 </w:t>
      </w:r>
      <w:proofErr w:type="spellStart"/>
      <w:r w:rsidRPr="007B1B95">
        <w:rPr>
          <w:color w:val="000000" w:themeColor="text1"/>
        </w:rPr>
        <w:t>đối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tượng</w:t>
      </w:r>
      <w:proofErr w:type="spellEnd"/>
      <w:r w:rsidRPr="007B1B95">
        <w:rPr>
          <w:color w:val="000000" w:themeColor="text1"/>
        </w:rPr>
        <w:t xml:space="preserve"> polyp; FP </w:t>
      </w:r>
      <w:proofErr w:type="spellStart"/>
      <w:r w:rsidRPr="007B1B95">
        <w:rPr>
          <w:color w:val="000000" w:themeColor="text1"/>
        </w:rPr>
        <w:t>và</w:t>
      </w:r>
      <w:proofErr w:type="spellEnd"/>
      <w:r w:rsidRPr="007B1B95">
        <w:rPr>
          <w:color w:val="000000" w:themeColor="text1"/>
        </w:rPr>
        <w:t xml:space="preserve"> TN </w:t>
      </w:r>
      <w:proofErr w:type="spellStart"/>
      <w:r w:rsidRPr="007B1B95">
        <w:rPr>
          <w:color w:val="000000" w:themeColor="text1"/>
        </w:rPr>
        <w:t>được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ghi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trên</w:t>
      </w:r>
      <w:proofErr w:type="spellEnd"/>
      <w:r w:rsidRPr="007B1B95">
        <w:rPr>
          <w:color w:val="000000" w:themeColor="text1"/>
        </w:rPr>
        <w:t xml:space="preserve"> 40 </w:t>
      </w:r>
      <w:proofErr w:type="spellStart"/>
      <w:r w:rsidRPr="007B1B95">
        <w:rPr>
          <w:color w:val="000000" w:themeColor="text1"/>
        </w:rPr>
        <w:t>ảnh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nền</w:t>
      </w:r>
      <w:proofErr w:type="spellEnd"/>
      <w:r w:rsidRPr="007B1B95">
        <w:rPr>
          <w:color w:val="000000" w:themeColor="text1"/>
        </w:rPr>
        <w:t xml:space="preserve">. </w:t>
      </w:r>
      <w:proofErr w:type="spellStart"/>
      <w:r w:rsidRPr="007B1B95">
        <w:rPr>
          <w:color w:val="000000" w:themeColor="text1"/>
        </w:rPr>
        <w:t>Giá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trị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trong</w:t>
      </w:r>
      <w:proofErr w:type="spellEnd"/>
      <w:r w:rsidRPr="007B1B95">
        <w:rPr>
          <w:color w:val="000000" w:themeColor="text1"/>
        </w:rPr>
        <w:t xml:space="preserve"> ô </w:t>
      </w:r>
      <w:proofErr w:type="spellStart"/>
      <w:r w:rsidRPr="007B1B95">
        <w:rPr>
          <w:color w:val="000000" w:themeColor="text1"/>
        </w:rPr>
        <w:t>là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tỷ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lệ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theo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từng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hàng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kèm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số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đếm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trung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bình</w:t>
      </w:r>
      <w:proofErr w:type="spellEnd"/>
      <w:r w:rsidRPr="007B1B95">
        <w:rPr>
          <w:color w:val="000000" w:themeColor="text1"/>
        </w:rPr>
        <w:t xml:space="preserve">, </w:t>
      </w:r>
      <w:proofErr w:type="spellStart"/>
      <w:r w:rsidRPr="007B1B95">
        <w:rPr>
          <w:color w:val="000000" w:themeColor="text1"/>
        </w:rPr>
        <w:t>giúp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nhìn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mức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lastRenderedPageBreak/>
        <w:t>phát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hiện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đúng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và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báo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dương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trên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ảnh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nền</w:t>
      </w:r>
      <w:proofErr w:type="spellEnd"/>
      <w:r w:rsidRPr="007B1B95">
        <w:rPr>
          <w:color w:val="000000" w:themeColor="text1"/>
        </w:rPr>
        <w:t xml:space="preserve">. </w:t>
      </w:r>
      <w:proofErr w:type="spellStart"/>
      <w:r w:rsidRPr="007B1B95">
        <w:rPr>
          <w:color w:val="000000" w:themeColor="text1"/>
        </w:rPr>
        <w:t>Vì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hai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hàng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khác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đơn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vị</w:t>
      </w:r>
      <w:proofErr w:type="spellEnd"/>
      <w:r w:rsidRPr="007B1B95">
        <w:rPr>
          <w:color w:val="000000" w:themeColor="text1"/>
        </w:rPr>
        <w:t xml:space="preserve">, </w:t>
      </w:r>
      <w:proofErr w:type="spellStart"/>
      <w:r w:rsidRPr="007B1B95">
        <w:rPr>
          <w:color w:val="000000" w:themeColor="text1"/>
        </w:rPr>
        <w:t>không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cộng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chúng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thành</w:t>
      </w:r>
      <w:proofErr w:type="spellEnd"/>
      <w:r w:rsidRPr="007B1B95">
        <w:rPr>
          <w:color w:val="000000" w:themeColor="text1"/>
        </w:rPr>
        <w:t xml:space="preserve"> 167 </w:t>
      </w:r>
      <w:proofErr w:type="spellStart"/>
      <w:r w:rsidRPr="007B1B95">
        <w:rPr>
          <w:color w:val="000000" w:themeColor="text1"/>
        </w:rPr>
        <w:t>ảnh</w:t>
      </w:r>
      <w:proofErr w:type="spellEnd"/>
      <w:r w:rsidRPr="007B1B95">
        <w:rPr>
          <w:color w:val="000000" w:themeColor="text1"/>
        </w:rPr>
        <w:t xml:space="preserve"> hay </w:t>
      </w:r>
      <w:proofErr w:type="spellStart"/>
      <w:r w:rsidRPr="007B1B95">
        <w:rPr>
          <w:color w:val="000000" w:themeColor="text1"/>
        </w:rPr>
        <w:t>suy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ra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một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độ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chính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xác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tổng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thể</w:t>
      </w:r>
      <w:proofErr w:type="spellEnd"/>
      <w:r w:rsidRPr="007B1B95">
        <w:rPr>
          <w:color w:val="000000" w:themeColor="text1"/>
        </w:rPr>
        <w:t>.</w:t>
      </w:r>
    </w:p>
    <w:p w14:paraId="6F0B4796" w14:textId="77777777" w:rsidR="000A2FDE" w:rsidRPr="007B1B95" w:rsidRDefault="00000000" w:rsidP="00B930C7">
      <w:pPr>
        <w:keepNext/>
        <w:ind w:firstLine="0"/>
        <w:jc w:val="center"/>
        <w:rPr>
          <w:rFonts w:cs="Times New Roman"/>
          <w:color w:val="000000" w:themeColor="text1"/>
          <w:sz w:val="26"/>
          <w:szCs w:val="26"/>
        </w:rPr>
      </w:pPr>
      <w:r w:rsidRPr="007B1B95"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3CCE6E18" wp14:editId="566271D9">
            <wp:extent cx="4320000" cy="342959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confusion_matrix_diff_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2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330B" w14:textId="77777777" w:rsidR="000A2FDE" w:rsidRPr="007B1B95" w:rsidRDefault="00000000" w:rsidP="00B930C7">
      <w:pPr>
        <w:keepNext/>
        <w:ind w:firstLine="0"/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Hình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10.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Chênh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lệch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tỷ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lệ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hàng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giữa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TSVM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Baseline.</w:t>
      </w:r>
    </w:p>
    <w:p w14:paraId="34A0E69E" w14:textId="77777777" w:rsidR="000A2FDE" w:rsidRPr="007B1B95" w:rsidRDefault="00000000" w:rsidP="00B930C7">
      <w:pPr>
        <w:ind w:firstLine="720"/>
        <w:rPr>
          <w:rFonts w:cs="Times New Roman"/>
          <w:iCs/>
          <w:color w:val="000000" w:themeColor="text1"/>
          <w:sz w:val="26"/>
          <w:szCs w:val="26"/>
        </w:rPr>
      </w:pP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Giá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trị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dương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>/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âm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là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thay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đổi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quan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sát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trong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cùng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giao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thức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ghi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nhận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của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CSV.</w:t>
      </w:r>
    </w:p>
    <w:p w14:paraId="1BBC0907" w14:textId="77777777" w:rsidR="00132E4C" w:rsidRPr="007B1B95" w:rsidRDefault="00000000">
      <w:pPr>
        <w:spacing w:before="40" w:after="120"/>
        <w:rPr>
          <w:color w:val="000000" w:themeColor="text1"/>
        </w:rPr>
      </w:pPr>
      <w:r w:rsidRPr="007B1B95">
        <w:rPr>
          <w:b/>
          <w:color w:val="000000" w:themeColor="text1"/>
        </w:rPr>
        <w:t xml:space="preserve">Ý </w:t>
      </w:r>
      <w:proofErr w:type="spellStart"/>
      <w:r w:rsidRPr="007B1B95">
        <w:rPr>
          <w:b/>
          <w:color w:val="000000" w:themeColor="text1"/>
        </w:rPr>
        <w:t>nghĩa</w:t>
      </w:r>
      <w:proofErr w:type="spellEnd"/>
      <w:r w:rsidRPr="007B1B95">
        <w:rPr>
          <w:b/>
          <w:color w:val="000000" w:themeColor="text1"/>
        </w:rPr>
        <w:t xml:space="preserve"> </w:t>
      </w:r>
      <w:proofErr w:type="spellStart"/>
      <w:r w:rsidRPr="007B1B95">
        <w:rPr>
          <w:b/>
          <w:color w:val="000000" w:themeColor="text1"/>
        </w:rPr>
        <w:t>chỉ</w:t>
      </w:r>
      <w:proofErr w:type="spellEnd"/>
      <w:r w:rsidRPr="007B1B95">
        <w:rPr>
          <w:b/>
          <w:color w:val="000000" w:themeColor="text1"/>
        </w:rPr>
        <w:t xml:space="preserve"> </w:t>
      </w:r>
      <w:proofErr w:type="spellStart"/>
      <w:r w:rsidRPr="007B1B95">
        <w:rPr>
          <w:b/>
          <w:color w:val="000000" w:themeColor="text1"/>
        </w:rPr>
        <w:t>số</w:t>
      </w:r>
      <w:proofErr w:type="spellEnd"/>
      <w:r w:rsidRPr="007B1B95">
        <w:rPr>
          <w:b/>
          <w:color w:val="000000" w:themeColor="text1"/>
        </w:rPr>
        <w:t xml:space="preserve">: </w:t>
      </w:r>
      <w:proofErr w:type="spellStart"/>
      <w:r w:rsidRPr="007B1B95">
        <w:rPr>
          <w:color w:val="000000" w:themeColor="text1"/>
        </w:rPr>
        <w:t>Hình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lấy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tỷ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lệ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của</w:t>
      </w:r>
      <w:proofErr w:type="spellEnd"/>
      <w:r w:rsidRPr="007B1B95">
        <w:rPr>
          <w:color w:val="000000" w:themeColor="text1"/>
        </w:rPr>
        <w:t xml:space="preserve"> TSVM </w:t>
      </w:r>
      <w:proofErr w:type="spellStart"/>
      <w:r w:rsidRPr="007B1B95">
        <w:rPr>
          <w:color w:val="000000" w:themeColor="text1"/>
        </w:rPr>
        <w:t>trừ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tỷ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lệ</w:t>
      </w:r>
      <w:proofErr w:type="spellEnd"/>
      <w:r w:rsidRPr="007B1B95">
        <w:rPr>
          <w:color w:val="000000" w:themeColor="text1"/>
        </w:rPr>
        <w:t xml:space="preserve"> Baseline ở </w:t>
      </w:r>
      <w:proofErr w:type="spellStart"/>
      <w:r w:rsidRPr="007B1B95">
        <w:rPr>
          <w:color w:val="000000" w:themeColor="text1"/>
        </w:rPr>
        <w:t>từng</w:t>
      </w:r>
      <w:proofErr w:type="spellEnd"/>
      <w:r w:rsidRPr="007B1B95">
        <w:rPr>
          <w:color w:val="000000" w:themeColor="text1"/>
        </w:rPr>
        <w:t xml:space="preserve"> ô. </w:t>
      </w:r>
      <w:proofErr w:type="spellStart"/>
      <w:r w:rsidRPr="007B1B95">
        <w:rPr>
          <w:color w:val="000000" w:themeColor="text1"/>
        </w:rPr>
        <w:t>Chẳng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hạn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tỷ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lệ</w:t>
      </w:r>
      <w:proofErr w:type="spellEnd"/>
      <w:r w:rsidRPr="007B1B95">
        <w:rPr>
          <w:color w:val="000000" w:themeColor="text1"/>
        </w:rPr>
        <w:t xml:space="preserve"> TP </w:t>
      </w:r>
      <w:proofErr w:type="spellStart"/>
      <w:r w:rsidRPr="007B1B95">
        <w:rPr>
          <w:color w:val="000000" w:themeColor="text1"/>
        </w:rPr>
        <w:t>trên</w:t>
      </w:r>
      <w:proofErr w:type="spellEnd"/>
      <w:r w:rsidRPr="007B1B95">
        <w:rPr>
          <w:color w:val="000000" w:themeColor="text1"/>
        </w:rPr>
        <w:t xml:space="preserve"> 127 polyp </w:t>
      </w:r>
      <w:proofErr w:type="spellStart"/>
      <w:r w:rsidRPr="007B1B95">
        <w:rPr>
          <w:color w:val="000000" w:themeColor="text1"/>
        </w:rPr>
        <w:t>tăng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khoảng</w:t>
      </w:r>
      <w:proofErr w:type="spellEnd"/>
      <w:r w:rsidRPr="007B1B95">
        <w:rPr>
          <w:color w:val="000000" w:themeColor="text1"/>
        </w:rPr>
        <w:t xml:space="preserve"> 0,71 </w:t>
      </w:r>
      <w:proofErr w:type="spellStart"/>
      <w:r w:rsidRPr="007B1B95">
        <w:rPr>
          <w:color w:val="000000" w:themeColor="text1"/>
        </w:rPr>
        <w:t>điểm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phần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trăm</w:t>
      </w:r>
      <w:proofErr w:type="spellEnd"/>
      <w:r w:rsidRPr="007B1B95">
        <w:rPr>
          <w:color w:val="000000" w:themeColor="text1"/>
        </w:rPr>
        <w:t xml:space="preserve">, </w:t>
      </w:r>
      <w:proofErr w:type="spellStart"/>
      <w:r w:rsidRPr="007B1B95">
        <w:rPr>
          <w:color w:val="000000" w:themeColor="text1"/>
        </w:rPr>
        <w:t>còn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tỷ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lệ</w:t>
      </w:r>
      <w:proofErr w:type="spellEnd"/>
      <w:r w:rsidRPr="007B1B95">
        <w:rPr>
          <w:color w:val="000000" w:themeColor="text1"/>
        </w:rPr>
        <w:t xml:space="preserve"> FP </w:t>
      </w:r>
      <w:proofErr w:type="spellStart"/>
      <w:r w:rsidRPr="007B1B95">
        <w:rPr>
          <w:color w:val="000000" w:themeColor="text1"/>
        </w:rPr>
        <w:t>trên</w:t>
      </w:r>
      <w:proofErr w:type="spellEnd"/>
      <w:r w:rsidRPr="007B1B95">
        <w:rPr>
          <w:color w:val="000000" w:themeColor="text1"/>
        </w:rPr>
        <w:t xml:space="preserve"> 40 </w:t>
      </w:r>
      <w:proofErr w:type="spellStart"/>
      <w:r w:rsidRPr="007B1B95">
        <w:rPr>
          <w:color w:val="000000" w:themeColor="text1"/>
        </w:rPr>
        <w:t>ảnh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nền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giảm</w:t>
      </w:r>
      <w:proofErr w:type="spellEnd"/>
      <w:r w:rsidRPr="007B1B95">
        <w:rPr>
          <w:color w:val="000000" w:themeColor="text1"/>
        </w:rPr>
        <w:t xml:space="preserve"> 5,50 </w:t>
      </w:r>
      <w:proofErr w:type="spellStart"/>
      <w:r w:rsidRPr="007B1B95">
        <w:rPr>
          <w:color w:val="000000" w:themeColor="text1"/>
        </w:rPr>
        <w:t>điểm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phần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trăm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trong</w:t>
      </w:r>
      <w:proofErr w:type="spellEnd"/>
      <w:r w:rsidRPr="007B1B95">
        <w:rPr>
          <w:color w:val="000000" w:themeColor="text1"/>
        </w:rPr>
        <w:t xml:space="preserve"> file </w:t>
      </w:r>
      <w:proofErr w:type="spellStart"/>
      <w:r w:rsidRPr="007B1B95">
        <w:rPr>
          <w:color w:val="000000" w:themeColor="text1"/>
        </w:rPr>
        <w:t>ghi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nhận</w:t>
      </w:r>
      <w:proofErr w:type="spellEnd"/>
      <w:r w:rsidRPr="007B1B95">
        <w:rPr>
          <w:color w:val="000000" w:themeColor="text1"/>
        </w:rPr>
        <w:t xml:space="preserve">. </w:t>
      </w:r>
      <w:proofErr w:type="spellStart"/>
      <w:r w:rsidRPr="007B1B95">
        <w:rPr>
          <w:color w:val="000000" w:themeColor="text1"/>
        </w:rPr>
        <w:t>Đây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là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chênh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lệch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mô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tả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của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mẫu</w:t>
      </w:r>
      <w:proofErr w:type="spellEnd"/>
      <w:r w:rsidRPr="007B1B95">
        <w:rPr>
          <w:color w:val="000000" w:themeColor="text1"/>
        </w:rPr>
        <w:t xml:space="preserve">, </w:t>
      </w:r>
      <w:proofErr w:type="spellStart"/>
      <w:r w:rsidRPr="007B1B95">
        <w:rPr>
          <w:color w:val="000000" w:themeColor="text1"/>
        </w:rPr>
        <w:t>chưa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xác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lập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lợi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ích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lâm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sàng</w:t>
      </w:r>
      <w:proofErr w:type="spellEnd"/>
      <w:r w:rsidRPr="007B1B95">
        <w:rPr>
          <w:color w:val="000000" w:themeColor="text1"/>
        </w:rPr>
        <w:t>.</w:t>
      </w:r>
    </w:p>
    <w:p w14:paraId="17B30BEA" w14:textId="77777777" w:rsidR="000A2FDE" w:rsidRPr="007B1B95" w:rsidRDefault="00000000" w:rsidP="00B930C7">
      <w:pPr>
        <w:keepNext/>
        <w:ind w:firstLine="0"/>
        <w:jc w:val="center"/>
        <w:rPr>
          <w:rFonts w:cs="Times New Roman"/>
          <w:color w:val="000000" w:themeColor="text1"/>
          <w:sz w:val="26"/>
          <w:szCs w:val="26"/>
        </w:rPr>
      </w:pPr>
      <w:r w:rsidRPr="007B1B95">
        <w:rPr>
          <w:rFonts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19B67796" wp14:editId="08168299">
            <wp:extent cx="5544000" cy="274088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confusion_cells_grouped_barcha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74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D697" w14:textId="77777777" w:rsidR="000A2FDE" w:rsidRPr="007B1B95" w:rsidRDefault="00000000" w:rsidP="00B930C7">
      <w:pPr>
        <w:keepNext/>
        <w:ind w:firstLine="0"/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Hình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11. TP, FN, FP, TN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trung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bình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±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độ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lệch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b/>
          <w:color w:val="000000" w:themeColor="text1"/>
          <w:sz w:val="26"/>
          <w:szCs w:val="26"/>
        </w:rPr>
        <w:t>chuẩn</w:t>
      </w:r>
      <w:proofErr w:type="spellEnd"/>
      <w:r w:rsidRPr="007B1B95">
        <w:rPr>
          <w:rFonts w:cs="Times New Roman"/>
          <w:b/>
          <w:color w:val="000000" w:themeColor="text1"/>
          <w:sz w:val="26"/>
          <w:szCs w:val="26"/>
        </w:rPr>
        <w:t>.</w:t>
      </w:r>
    </w:p>
    <w:p w14:paraId="15213CBE" w14:textId="77777777" w:rsidR="000A2FDE" w:rsidRPr="007B1B95" w:rsidRDefault="00000000" w:rsidP="00B930C7">
      <w:pPr>
        <w:ind w:firstLine="720"/>
        <w:rPr>
          <w:rFonts w:cs="Times New Roman"/>
          <w:iCs/>
          <w:color w:val="000000" w:themeColor="text1"/>
          <w:sz w:val="26"/>
          <w:szCs w:val="26"/>
        </w:rPr>
      </w:pPr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Các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nhóm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TP/FN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FP/TN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khác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đơn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vị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đếm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;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đọc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từng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cặp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trong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phạm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vi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riêng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của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iCs/>
          <w:color w:val="000000" w:themeColor="text1"/>
          <w:sz w:val="26"/>
          <w:szCs w:val="26"/>
        </w:rPr>
        <w:t>chúng</w:t>
      </w:r>
      <w:proofErr w:type="spellEnd"/>
      <w:r w:rsidRPr="007B1B95">
        <w:rPr>
          <w:rFonts w:cs="Times New Roman"/>
          <w:iCs/>
          <w:color w:val="000000" w:themeColor="text1"/>
          <w:sz w:val="26"/>
          <w:szCs w:val="26"/>
        </w:rPr>
        <w:t>.</w:t>
      </w:r>
    </w:p>
    <w:p w14:paraId="37240F5A" w14:textId="77777777" w:rsidR="00132E4C" w:rsidRPr="007B1B95" w:rsidRDefault="00000000">
      <w:pPr>
        <w:spacing w:before="40" w:after="120"/>
        <w:rPr>
          <w:color w:val="000000" w:themeColor="text1"/>
        </w:rPr>
      </w:pPr>
      <w:r w:rsidRPr="007B1B95">
        <w:rPr>
          <w:b/>
          <w:color w:val="000000" w:themeColor="text1"/>
        </w:rPr>
        <w:t xml:space="preserve">Ý </w:t>
      </w:r>
      <w:proofErr w:type="spellStart"/>
      <w:r w:rsidRPr="007B1B95">
        <w:rPr>
          <w:b/>
          <w:color w:val="000000" w:themeColor="text1"/>
        </w:rPr>
        <w:t>nghĩa</w:t>
      </w:r>
      <w:proofErr w:type="spellEnd"/>
      <w:r w:rsidRPr="007B1B95">
        <w:rPr>
          <w:b/>
          <w:color w:val="000000" w:themeColor="text1"/>
        </w:rPr>
        <w:t xml:space="preserve"> </w:t>
      </w:r>
      <w:proofErr w:type="spellStart"/>
      <w:r w:rsidRPr="007B1B95">
        <w:rPr>
          <w:b/>
          <w:color w:val="000000" w:themeColor="text1"/>
        </w:rPr>
        <w:t>chỉ</w:t>
      </w:r>
      <w:proofErr w:type="spellEnd"/>
      <w:r w:rsidRPr="007B1B95">
        <w:rPr>
          <w:b/>
          <w:color w:val="000000" w:themeColor="text1"/>
        </w:rPr>
        <w:t xml:space="preserve"> </w:t>
      </w:r>
      <w:proofErr w:type="spellStart"/>
      <w:r w:rsidRPr="007B1B95">
        <w:rPr>
          <w:b/>
          <w:color w:val="000000" w:themeColor="text1"/>
        </w:rPr>
        <w:t>số</w:t>
      </w:r>
      <w:proofErr w:type="spellEnd"/>
      <w:r w:rsidRPr="007B1B95">
        <w:rPr>
          <w:b/>
          <w:color w:val="000000" w:themeColor="text1"/>
        </w:rPr>
        <w:t xml:space="preserve">: </w:t>
      </w:r>
      <w:r w:rsidRPr="007B1B95">
        <w:rPr>
          <w:color w:val="000000" w:themeColor="text1"/>
        </w:rPr>
        <w:t xml:space="preserve">TP </w:t>
      </w:r>
      <w:proofErr w:type="spellStart"/>
      <w:r w:rsidRPr="007B1B95">
        <w:rPr>
          <w:color w:val="000000" w:themeColor="text1"/>
        </w:rPr>
        <w:t>là</w:t>
      </w:r>
      <w:proofErr w:type="spellEnd"/>
      <w:r w:rsidRPr="007B1B95">
        <w:rPr>
          <w:color w:val="000000" w:themeColor="text1"/>
        </w:rPr>
        <w:t xml:space="preserve"> polyp </w:t>
      </w:r>
      <w:proofErr w:type="spellStart"/>
      <w:r w:rsidRPr="007B1B95">
        <w:rPr>
          <w:color w:val="000000" w:themeColor="text1"/>
        </w:rPr>
        <w:t>phát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hiện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đúng</w:t>
      </w:r>
      <w:proofErr w:type="spellEnd"/>
      <w:r w:rsidRPr="007B1B95">
        <w:rPr>
          <w:color w:val="000000" w:themeColor="text1"/>
        </w:rPr>
        <w:t xml:space="preserve">, FN </w:t>
      </w:r>
      <w:proofErr w:type="spellStart"/>
      <w:r w:rsidRPr="007B1B95">
        <w:rPr>
          <w:color w:val="000000" w:themeColor="text1"/>
        </w:rPr>
        <w:t>là</w:t>
      </w:r>
      <w:proofErr w:type="spellEnd"/>
      <w:r w:rsidRPr="007B1B95">
        <w:rPr>
          <w:color w:val="000000" w:themeColor="text1"/>
        </w:rPr>
        <w:t xml:space="preserve"> polyp </w:t>
      </w:r>
      <w:proofErr w:type="spellStart"/>
      <w:r w:rsidRPr="007B1B95">
        <w:rPr>
          <w:color w:val="000000" w:themeColor="text1"/>
        </w:rPr>
        <w:t>bỏ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sót</w:t>
      </w:r>
      <w:proofErr w:type="spellEnd"/>
      <w:r w:rsidRPr="007B1B95">
        <w:rPr>
          <w:color w:val="000000" w:themeColor="text1"/>
        </w:rPr>
        <w:t xml:space="preserve">; FP </w:t>
      </w:r>
      <w:proofErr w:type="spellStart"/>
      <w:r w:rsidRPr="007B1B95">
        <w:rPr>
          <w:color w:val="000000" w:themeColor="text1"/>
        </w:rPr>
        <w:t>là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ảnh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nền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bị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báo</w:t>
      </w:r>
      <w:proofErr w:type="spellEnd"/>
      <w:r w:rsidRPr="007B1B95">
        <w:rPr>
          <w:color w:val="000000" w:themeColor="text1"/>
        </w:rPr>
        <w:t xml:space="preserve"> polyp, TN </w:t>
      </w:r>
      <w:proofErr w:type="spellStart"/>
      <w:r w:rsidRPr="007B1B95">
        <w:rPr>
          <w:color w:val="000000" w:themeColor="text1"/>
        </w:rPr>
        <w:t>là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ảnh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nền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được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nhận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đúng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theo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quy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ước</w:t>
      </w:r>
      <w:proofErr w:type="spellEnd"/>
      <w:r w:rsidRPr="007B1B95">
        <w:rPr>
          <w:color w:val="000000" w:themeColor="text1"/>
        </w:rPr>
        <w:t xml:space="preserve"> file CSV. </w:t>
      </w:r>
      <w:proofErr w:type="spellStart"/>
      <w:r w:rsidRPr="007B1B95">
        <w:rPr>
          <w:color w:val="000000" w:themeColor="text1"/>
        </w:rPr>
        <w:t>Cột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là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trung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bình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của</w:t>
      </w:r>
      <w:proofErr w:type="spellEnd"/>
      <w:r w:rsidRPr="007B1B95">
        <w:rPr>
          <w:color w:val="000000" w:themeColor="text1"/>
        </w:rPr>
        <w:t xml:space="preserve"> 10 seed </w:t>
      </w:r>
      <w:proofErr w:type="spellStart"/>
      <w:r w:rsidRPr="007B1B95">
        <w:rPr>
          <w:color w:val="000000" w:themeColor="text1"/>
        </w:rPr>
        <w:t>và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thanh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sai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số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là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độ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lệch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chuẩn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mẫu</w:t>
      </w:r>
      <w:proofErr w:type="spellEnd"/>
      <w:r w:rsidRPr="007B1B95">
        <w:rPr>
          <w:color w:val="000000" w:themeColor="text1"/>
        </w:rPr>
        <w:t xml:space="preserve">. </w:t>
      </w:r>
      <w:proofErr w:type="spellStart"/>
      <w:r w:rsidRPr="007B1B95">
        <w:rPr>
          <w:color w:val="000000" w:themeColor="text1"/>
        </w:rPr>
        <w:t>Nên</w:t>
      </w:r>
      <w:proofErr w:type="spellEnd"/>
      <w:r w:rsidRPr="007B1B95">
        <w:rPr>
          <w:color w:val="000000" w:themeColor="text1"/>
        </w:rPr>
        <w:t xml:space="preserve"> so TP </w:t>
      </w:r>
      <w:proofErr w:type="spellStart"/>
      <w:r w:rsidRPr="007B1B95">
        <w:rPr>
          <w:color w:val="000000" w:themeColor="text1"/>
        </w:rPr>
        <w:t>với</w:t>
      </w:r>
      <w:proofErr w:type="spellEnd"/>
      <w:r w:rsidRPr="007B1B95">
        <w:rPr>
          <w:color w:val="000000" w:themeColor="text1"/>
        </w:rPr>
        <w:t xml:space="preserve"> FN </w:t>
      </w:r>
      <w:proofErr w:type="spellStart"/>
      <w:r w:rsidRPr="007B1B95">
        <w:rPr>
          <w:color w:val="000000" w:themeColor="text1"/>
        </w:rPr>
        <w:t>trong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nhóm</w:t>
      </w:r>
      <w:proofErr w:type="spellEnd"/>
      <w:r w:rsidRPr="007B1B95">
        <w:rPr>
          <w:color w:val="000000" w:themeColor="text1"/>
        </w:rPr>
        <w:t xml:space="preserve"> polyp </w:t>
      </w:r>
      <w:proofErr w:type="spellStart"/>
      <w:r w:rsidRPr="007B1B95">
        <w:rPr>
          <w:color w:val="000000" w:themeColor="text1"/>
        </w:rPr>
        <w:t>và</w:t>
      </w:r>
      <w:proofErr w:type="spellEnd"/>
      <w:r w:rsidRPr="007B1B95">
        <w:rPr>
          <w:color w:val="000000" w:themeColor="text1"/>
        </w:rPr>
        <w:t xml:space="preserve"> FP </w:t>
      </w:r>
      <w:proofErr w:type="spellStart"/>
      <w:r w:rsidRPr="007B1B95">
        <w:rPr>
          <w:color w:val="000000" w:themeColor="text1"/>
        </w:rPr>
        <w:t>với</w:t>
      </w:r>
      <w:proofErr w:type="spellEnd"/>
      <w:r w:rsidRPr="007B1B95">
        <w:rPr>
          <w:color w:val="000000" w:themeColor="text1"/>
        </w:rPr>
        <w:t xml:space="preserve"> TN </w:t>
      </w:r>
      <w:proofErr w:type="spellStart"/>
      <w:r w:rsidRPr="007B1B95">
        <w:rPr>
          <w:color w:val="000000" w:themeColor="text1"/>
        </w:rPr>
        <w:t>trong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nhóm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ảnh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nền</w:t>
      </w:r>
      <w:proofErr w:type="spellEnd"/>
      <w:r w:rsidRPr="007B1B95">
        <w:rPr>
          <w:color w:val="000000" w:themeColor="text1"/>
        </w:rPr>
        <w:t xml:space="preserve">, </w:t>
      </w:r>
      <w:proofErr w:type="spellStart"/>
      <w:r w:rsidRPr="007B1B95">
        <w:rPr>
          <w:color w:val="000000" w:themeColor="text1"/>
        </w:rPr>
        <w:t>vì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hai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nhóm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có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mẫu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số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khác</w:t>
      </w:r>
      <w:proofErr w:type="spellEnd"/>
      <w:r w:rsidRPr="007B1B95">
        <w:rPr>
          <w:color w:val="000000" w:themeColor="text1"/>
        </w:rPr>
        <w:t xml:space="preserve"> </w:t>
      </w:r>
      <w:proofErr w:type="spellStart"/>
      <w:r w:rsidRPr="007B1B95">
        <w:rPr>
          <w:color w:val="000000" w:themeColor="text1"/>
        </w:rPr>
        <w:t>nhau</w:t>
      </w:r>
      <w:proofErr w:type="spellEnd"/>
      <w:r w:rsidRPr="007B1B95">
        <w:rPr>
          <w:color w:val="000000" w:themeColor="text1"/>
        </w:rPr>
        <w:t>.</w:t>
      </w:r>
    </w:p>
    <w:p w14:paraId="7D6DD0B9" w14:textId="77777777" w:rsidR="000A2FDE" w:rsidRPr="007B1B95" w:rsidRDefault="00000000" w:rsidP="00B930C7">
      <w:pPr>
        <w:pStyle w:val="u1"/>
        <w:spacing w:before="60" w:after="60" w:line="305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6. Chi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</w:p>
    <w:p w14:paraId="78ED5206" w14:textId="77777777" w:rsidR="00132E4C" w:rsidRPr="007B1B95" w:rsidRDefault="00000000">
      <w:pPr>
        <w:keepNext/>
        <w:spacing w:before="120"/>
        <w:ind w:left="357" w:firstLine="0"/>
        <w:jc w:val="left"/>
        <w:rPr>
          <w:color w:val="000000" w:themeColor="text1"/>
        </w:rPr>
      </w:pPr>
      <w:proofErr w:type="spellStart"/>
      <w:r w:rsidRPr="007B1B95">
        <w:rPr>
          <w:i/>
          <w:color w:val="000000" w:themeColor="text1"/>
          <w:sz w:val="22"/>
        </w:rPr>
        <w:t>Bảng</w:t>
      </w:r>
      <w:proofErr w:type="spellEnd"/>
      <w:r w:rsidRPr="007B1B95">
        <w:rPr>
          <w:i/>
          <w:color w:val="000000" w:themeColor="text1"/>
          <w:sz w:val="22"/>
        </w:rPr>
        <w:t xml:space="preserve"> 5. Chi </w:t>
      </w:r>
      <w:proofErr w:type="spellStart"/>
      <w:r w:rsidRPr="007B1B95">
        <w:rPr>
          <w:i/>
          <w:color w:val="000000" w:themeColor="text1"/>
          <w:sz w:val="22"/>
        </w:rPr>
        <w:t>phí</w:t>
      </w:r>
      <w:proofErr w:type="spellEnd"/>
      <w:r w:rsidRPr="007B1B95">
        <w:rPr>
          <w:i/>
          <w:color w:val="000000" w:themeColor="text1"/>
          <w:sz w:val="22"/>
        </w:rPr>
        <w:t xml:space="preserve"> </w:t>
      </w:r>
      <w:proofErr w:type="spellStart"/>
      <w:r w:rsidRPr="007B1B95">
        <w:rPr>
          <w:i/>
          <w:color w:val="000000" w:themeColor="text1"/>
          <w:sz w:val="22"/>
        </w:rPr>
        <w:t>tính</w:t>
      </w:r>
      <w:proofErr w:type="spellEnd"/>
      <w:r w:rsidRPr="007B1B95">
        <w:rPr>
          <w:i/>
          <w:color w:val="000000" w:themeColor="text1"/>
          <w:sz w:val="22"/>
        </w:rPr>
        <w:t xml:space="preserve"> </w:t>
      </w:r>
      <w:proofErr w:type="spellStart"/>
      <w:r w:rsidRPr="007B1B95">
        <w:rPr>
          <w:i/>
          <w:color w:val="000000" w:themeColor="text1"/>
          <w:sz w:val="22"/>
        </w:rPr>
        <w:t>toán</w:t>
      </w:r>
      <w:proofErr w:type="spellEnd"/>
      <w:r w:rsidRPr="007B1B95">
        <w:rPr>
          <w:i/>
          <w:color w:val="000000" w:themeColor="text1"/>
          <w:sz w:val="22"/>
        </w:rPr>
        <w:t xml:space="preserve"> </w:t>
      </w:r>
      <w:proofErr w:type="spellStart"/>
      <w:r w:rsidRPr="007B1B95">
        <w:rPr>
          <w:i/>
          <w:color w:val="000000" w:themeColor="text1"/>
          <w:sz w:val="22"/>
        </w:rPr>
        <w:t>trên</w:t>
      </w:r>
      <w:proofErr w:type="spellEnd"/>
      <w:r w:rsidRPr="007B1B95">
        <w:rPr>
          <w:i/>
          <w:color w:val="000000" w:themeColor="text1"/>
          <w:sz w:val="22"/>
        </w:rPr>
        <w:t xml:space="preserve"> CPU</w:t>
      </w:r>
    </w:p>
    <w:tbl>
      <w:tblPr>
        <w:tblStyle w:val="LiBang"/>
        <w:tblW w:w="5000" w:type="pct"/>
        <w:jc w:val="center"/>
        <w:tblLook w:val="04A0" w:firstRow="1" w:lastRow="0" w:firstColumn="1" w:lastColumn="0" w:noHBand="0" w:noVBand="1"/>
      </w:tblPr>
      <w:tblGrid>
        <w:gridCol w:w="4541"/>
        <w:gridCol w:w="3078"/>
        <w:gridCol w:w="1668"/>
      </w:tblGrid>
      <w:tr w:rsidR="007B1B95" w:rsidRPr="007B1B95" w14:paraId="7B564626" w14:textId="77777777" w:rsidTr="00B930C7">
        <w:trPr>
          <w:tblHeader/>
          <w:jc w:val="center"/>
        </w:trPr>
        <w:tc>
          <w:tcPr>
            <w:tcW w:w="2445" w:type="pct"/>
            <w:shd w:val="clear" w:color="auto" w:fill="DDEAF4"/>
            <w:vAlign w:val="center"/>
          </w:tcPr>
          <w:p w14:paraId="4370A418" w14:textId="77777777" w:rsidR="000A2FDE" w:rsidRPr="007B1B95" w:rsidRDefault="00000000" w:rsidP="00B930C7">
            <w:pPr>
              <w:ind w:firstLine="0"/>
              <w:jc w:val="left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đo</w:t>
            </w:r>
            <w:proofErr w:type="spellEnd"/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CPU)</w:t>
            </w:r>
          </w:p>
        </w:tc>
        <w:tc>
          <w:tcPr>
            <w:tcW w:w="1657" w:type="pct"/>
            <w:shd w:val="clear" w:color="auto" w:fill="DDEAF4"/>
            <w:vAlign w:val="center"/>
          </w:tcPr>
          <w:p w14:paraId="5354068F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YOLO26s-seg</w:t>
            </w:r>
          </w:p>
        </w:tc>
        <w:tc>
          <w:tcPr>
            <w:tcW w:w="898" w:type="pct"/>
            <w:shd w:val="clear" w:color="auto" w:fill="DDEAF4"/>
            <w:vAlign w:val="center"/>
          </w:tcPr>
          <w:p w14:paraId="598C6D9F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TSVM</w:t>
            </w:r>
          </w:p>
        </w:tc>
      </w:tr>
      <w:tr w:rsidR="007B1B95" w:rsidRPr="007B1B95" w14:paraId="70A6DC5C" w14:textId="77777777" w:rsidTr="00B930C7">
        <w:trPr>
          <w:jc w:val="center"/>
        </w:trPr>
        <w:tc>
          <w:tcPr>
            <w:tcW w:w="2445" w:type="pct"/>
            <w:vAlign w:val="center"/>
          </w:tcPr>
          <w:p w14:paraId="37CE1465" w14:textId="77777777" w:rsidR="000A2FDE" w:rsidRPr="007B1B95" w:rsidRDefault="00000000" w:rsidP="00B930C7">
            <w:pPr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 xml:space="preserve">Tham </w:t>
            </w:r>
            <w:proofErr w:type="spellStart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triệu</w:t>
            </w:r>
            <w:proofErr w:type="spellEnd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1657" w:type="pct"/>
            <w:vAlign w:val="center"/>
          </w:tcPr>
          <w:p w14:paraId="77F13271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11.434</w:t>
            </w:r>
          </w:p>
        </w:tc>
        <w:tc>
          <w:tcPr>
            <w:tcW w:w="898" w:type="pct"/>
            <w:vAlign w:val="center"/>
          </w:tcPr>
          <w:p w14:paraId="7B290B63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12.255</w:t>
            </w:r>
          </w:p>
        </w:tc>
      </w:tr>
      <w:tr w:rsidR="007B1B95" w:rsidRPr="007B1B95" w14:paraId="69102151" w14:textId="77777777" w:rsidTr="00B930C7">
        <w:trPr>
          <w:jc w:val="center"/>
        </w:trPr>
        <w:tc>
          <w:tcPr>
            <w:tcW w:w="2445" w:type="pct"/>
            <w:shd w:val="clear" w:color="auto" w:fill="F5F8FB"/>
            <w:vAlign w:val="center"/>
          </w:tcPr>
          <w:p w14:paraId="4C6097F4" w14:textId="77777777" w:rsidR="000A2FDE" w:rsidRPr="007B1B95" w:rsidRDefault="00000000" w:rsidP="00B930C7">
            <w:pPr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GFLOPs @640×640</w:t>
            </w:r>
          </w:p>
        </w:tc>
        <w:tc>
          <w:tcPr>
            <w:tcW w:w="1657" w:type="pct"/>
            <w:shd w:val="clear" w:color="auto" w:fill="F5F8FB"/>
            <w:vAlign w:val="center"/>
          </w:tcPr>
          <w:p w14:paraId="30B24016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18.54</w:t>
            </w:r>
          </w:p>
        </w:tc>
        <w:tc>
          <w:tcPr>
            <w:tcW w:w="898" w:type="pct"/>
            <w:shd w:val="clear" w:color="auto" w:fill="F5F8FB"/>
            <w:vAlign w:val="center"/>
          </w:tcPr>
          <w:p w14:paraId="41515AAB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18.86</w:t>
            </w:r>
          </w:p>
        </w:tc>
      </w:tr>
      <w:tr w:rsidR="007B1B95" w:rsidRPr="007B1B95" w14:paraId="44C0B623" w14:textId="77777777" w:rsidTr="00B930C7">
        <w:trPr>
          <w:jc w:val="center"/>
        </w:trPr>
        <w:tc>
          <w:tcPr>
            <w:tcW w:w="2445" w:type="pct"/>
            <w:vAlign w:val="center"/>
          </w:tcPr>
          <w:p w14:paraId="2ADB2068" w14:textId="77777777" w:rsidR="000A2FDE" w:rsidRPr="007B1B95" w:rsidRDefault="00000000" w:rsidP="00B930C7">
            <w:pPr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trễ</w:t>
            </w:r>
            <w:proofErr w:type="spellEnd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trung</w:t>
            </w:r>
            <w:proofErr w:type="spellEnd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bình</w:t>
            </w:r>
            <w:proofErr w:type="spellEnd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ms</w:t>
            </w:r>
            <w:proofErr w:type="spellEnd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1657" w:type="pct"/>
            <w:vAlign w:val="center"/>
          </w:tcPr>
          <w:p w14:paraId="3376F28D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200.12</w:t>
            </w:r>
          </w:p>
        </w:tc>
        <w:tc>
          <w:tcPr>
            <w:tcW w:w="898" w:type="pct"/>
            <w:vAlign w:val="center"/>
          </w:tcPr>
          <w:p w14:paraId="7543CA9C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821.27</w:t>
            </w:r>
          </w:p>
        </w:tc>
      </w:tr>
      <w:tr w:rsidR="007B1B95" w:rsidRPr="007B1B95" w14:paraId="3898D30C" w14:textId="77777777" w:rsidTr="00B930C7">
        <w:trPr>
          <w:jc w:val="center"/>
        </w:trPr>
        <w:tc>
          <w:tcPr>
            <w:tcW w:w="2445" w:type="pct"/>
            <w:shd w:val="clear" w:color="auto" w:fill="F5F8FB"/>
            <w:vAlign w:val="center"/>
          </w:tcPr>
          <w:p w14:paraId="3018331C" w14:textId="77777777" w:rsidR="000A2FDE" w:rsidRPr="007B1B95" w:rsidRDefault="00000000" w:rsidP="00B930C7">
            <w:pPr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FPS</w:t>
            </w:r>
          </w:p>
        </w:tc>
        <w:tc>
          <w:tcPr>
            <w:tcW w:w="1657" w:type="pct"/>
            <w:shd w:val="clear" w:color="auto" w:fill="F5F8FB"/>
            <w:vAlign w:val="center"/>
          </w:tcPr>
          <w:p w14:paraId="2B6D7D35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5.0</w:t>
            </w:r>
          </w:p>
        </w:tc>
        <w:tc>
          <w:tcPr>
            <w:tcW w:w="898" w:type="pct"/>
            <w:shd w:val="clear" w:color="auto" w:fill="F5F8FB"/>
            <w:vAlign w:val="center"/>
          </w:tcPr>
          <w:p w14:paraId="22693166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1.22</w:t>
            </w:r>
          </w:p>
        </w:tc>
      </w:tr>
      <w:tr w:rsidR="007B1B95" w:rsidRPr="007B1B95" w14:paraId="4CF16697" w14:textId="77777777" w:rsidTr="00B930C7">
        <w:trPr>
          <w:jc w:val="center"/>
        </w:trPr>
        <w:tc>
          <w:tcPr>
            <w:tcW w:w="2445" w:type="pct"/>
            <w:vAlign w:val="center"/>
          </w:tcPr>
          <w:p w14:paraId="59E547A7" w14:textId="77777777" w:rsidR="000A2FDE" w:rsidRPr="007B1B95" w:rsidRDefault="00000000" w:rsidP="00B930C7">
            <w:pPr>
              <w:ind w:firstLine="0"/>
              <w:jc w:val="left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 xml:space="preserve">RAM </w:t>
            </w:r>
            <w:proofErr w:type="spellStart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đỉnh</w:t>
            </w:r>
            <w:proofErr w:type="spellEnd"/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 xml:space="preserve"> (MB)</w:t>
            </w:r>
          </w:p>
        </w:tc>
        <w:tc>
          <w:tcPr>
            <w:tcW w:w="1657" w:type="pct"/>
            <w:vAlign w:val="center"/>
          </w:tcPr>
          <w:p w14:paraId="4BFAB8C5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446.44</w:t>
            </w:r>
          </w:p>
        </w:tc>
        <w:tc>
          <w:tcPr>
            <w:tcW w:w="898" w:type="pct"/>
            <w:vAlign w:val="center"/>
          </w:tcPr>
          <w:p w14:paraId="6C8F3501" w14:textId="77777777" w:rsidR="000A2FDE" w:rsidRPr="007B1B95" w:rsidRDefault="00000000" w:rsidP="00B930C7">
            <w:pPr>
              <w:ind w:firstLine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7B1B95">
              <w:rPr>
                <w:rFonts w:cs="Times New Roman"/>
                <w:color w:val="000000" w:themeColor="text1"/>
                <w:sz w:val="26"/>
                <w:szCs w:val="26"/>
              </w:rPr>
              <w:t>466.95</w:t>
            </w:r>
          </w:p>
        </w:tc>
      </w:tr>
    </w:tbl>
    <w:p w14:paraId="63F9992D" w14:textId="77777777" w:rsidR="000A2FDE" w:rsidRPr="007B1B95" w:rsidRDefault="00000000" w:rsidP="00B930C7">
      <w:pPr>
        <w:ind w:firstLine="720"/>
        <w:rPr>
          <w:rFonts w:cs="Times New Roman"/>
          <w:color w:val="000000" w:themeColor="text1"/>
          <w:sz w:val="26"/>
          <w:szCs w:val="26"/>
        </w:rPr>
      </w:pPr>
      <w:r w:rsidRPr="007B1B95">
        <w:rPr>
          <w:rFonts w:cs="Times New Roman"/>
          <w:color w:val="000000" w:themeColor="text1"/>
          <w:sz w:val="26"/>
          <w:szCs w:val="26"/>
        </w:rPr>
        <w:t xml:space="preserve">TSVM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dùng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nhiều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tham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số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hơn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có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độ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trễ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CPU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lớn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hơn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trong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phép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benchmark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này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Không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suy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diễn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FPS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đo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trên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CPU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thành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FPS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triển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khai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trên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GPU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hoặc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trong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phòng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nội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soi.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Đánh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giá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ứng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dụng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thời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gian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thực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cần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đo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riêng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phần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tiền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xử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lý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mô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hình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hậu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xử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lý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trên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thiết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bị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đích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>.</w:t>
      </w:r>
    </w:p>
    <w:p w14:paraId="797649E2" w14:textId="77777777" w:rsidR="000A2FDE" w:rsidRPr="007B1B95" w:rsidRDefault="00000000" w:rsidP="00B930C7">
      <w:pPr>
        <w:pStyle w:val="u1"/>
        <w:spacing w:before="60" w:after="60" w:line="305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7.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luận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giới</w:t>
      </w:r>
      <w:proofErr w:type="spellEnd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hạn</w:t>
      </w:r>
      <w:proofErr w:type="spellEnd"/>
    </w:p>
    <w:p w14:paraId="49FD4A94" w14:textId="77777777" w:rsidR="000A2FDE" w:rsidRPr="007B1B95" w:rsidRDefault="00000000" w:rsidP="00B930C7">
      <w:pPr>
        <w:rPr>
          <w:rFonts w:cs="Times New Roman"/>
          <w:color w:val="000000" w:themeColor="text1"/>
          <w:sz w:val="26"/>
          <w:szCs w:val="26"/>
        </w:rPr>
      </w:pPr>
      <w:r w:rsidRPr="007B1B95">
        <w:rPr>
          <w:rFonts w:cs="Times New Roman"/>
          <w:color w:val="000000" w:themeColor="text1"/>
          <w:sz w:val="26"/>
          <w:szCs w:val="26"/>
        </w:rPr>
        <w:t xml:space="preserve">Trong 10 seed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trên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Kvasir-SEG BG20, TSVM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có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Mask mAP@50-95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trung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bình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cao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hơn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0,0036,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độ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lệch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chuẩn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nhỏ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hơn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0,0051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Val Seg Loss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trung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bình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thấp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hơn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0,0622. Tuy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nhiên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các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kiểm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định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paired t-test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tương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ứng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có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p = 0,3839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p = 0,0908; do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đó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chưa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có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bằng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chứng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về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khác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biệt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trung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bình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ở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mức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α = 0,05. TSVM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cũng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giảm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nhẹ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mAP@50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tăng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Val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Cls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Loss.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Kết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quả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phù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hợp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để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nêu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như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một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xu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hướng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thực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nghiệm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trên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cùng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split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cùng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giao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thức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huấn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luyện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>.</w:t>
      </w:r>
    </w:p>
    <w:p w14:paraId="1522E3C3" w14:textId="77777777" w:rsidR="00B930C7" w:rsidRPr="007B1B95" w:rsidRDefault="00000000" w:rsidP="00B930C7">
      <w:pPr>
        <w:rPr>
          <w:rFonts w:cs="Times New Roman"/>
          <w:color w:val="000000" w:themeColor="text1"/>
          <w:sz w:val="26"/>
          <w:szCs w:val="26"/>
        </w:rPr>
      </w:pPr>
      <w:r w:rsidRPr="007B1B95">
        <w:rPr>
          <w:rFonts w:cs="Times New Roman"/>
          <w:color w:val="000000" w:themeColor="text1"/>
          <w:sz w:val="26"/>
          <w:szCs w:val="26"/>
        </w:rPr>
        <w:t xml:space="preserve">Các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hạn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chế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chính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cỡ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mẫu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10 seed,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một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split validation,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sự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pha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trộn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đơn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vị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trong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file ma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trận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nhầm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lẫn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benchmark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độ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trễ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chỉ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trên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CPU. Công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việc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tiếp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theo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nên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gồm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đánh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giá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trên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tập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ngoài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miền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định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lượng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chất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lượng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biên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>/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độ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liên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thông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mask,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đo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tốc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độ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đầu-cuối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trên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thiết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bị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triển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khai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thực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tế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>.</w:t>
      </w:r>
    </w:p>
    <w:p w14:paraId="76887B11" w14:textId="77777777" w:rsidR="00B930C7" w:rsidRPr="007B1B95" w:rsidRDefault="00B930C7">
      <w:pPr>
        <w:spacing w:before="0" w:after="200" w:line="276" w:lineRule="auto"/>
        <w:ind w:firstLine="0"/>
        <w:jc w:val="left"/>
        <w:rPr>
          <w:rFonts w:cs="Times New Roman"/>
          <w:color w:val="000000" w:themeColor="text1"/>
          <w:sz w:val="26"/>
          <w:szCs w:val="26"/>
        </w:rPr>
      </w:pPr>
      <w:r w:rsidRPr="007B1B95">
        <w:rPr>
          <w:rFonts w:cs="Times New Roman"/>
          <w:color w:val="000000" w:themeColor="text1"/>
          <w:sz w:val="26"/>
          <w:szCs w:val="26"/>
        </w:rPr>
        <w:br w:type="page"/>
      </w:r>
    </w:p>
    <w:p w14:paraId="6CE62319" w14:textId="77777777" w:rsidR="000A2FDE" w:rsidRPr="007B1B95" w:rsidRDefault="000A2FDE" w:rsidP="00B930C7">
      <w:pPr>
        <w:rPr>
          <w:rFonts w:cs="Times New Roman"/>
          <w:color w:val="000000" w:themeColor="text1"/>
          <w:sz w:val="26"/>
          <w:szCs w:val="26"/>
        </w:rPr>
      </w:pPr>
    </w:p>
    <w:p w14:paraId="53DD73E3" w14:textId="77777777" w:rsidR="000A2FDE" w:rsidRPr="007B1B95" w:rsidRDefault="00B930C7" w:rsidP="00B930C7">
      <w:pPr>
        <w:pStyle w:val="u1"/>
        <w:spacing w:before="60" w:after="60" w:line="305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B1B95">
        <w:rPr>
          <w:rFonts w:ascii="Times New Roman" w:hAnsi="Times New Roman" w:cs="Times New Roman"/>
          <w:color w:val="000000" w:themeColor="text1"/>
          <w:sz w:val="26"/>
          <w:szCs w:val="26"/>
        </w:rPr>
        <w:t>TÀI LIỆU VÀ DỮ LIỆU THAM CHIẾU</w:t>
      </w:r>
    </w:p>
    <w:p w14:paraId="71B3A467" w14:textId="77777777" w:rsidR="00B930C7" w:rsidRPr="007B1B95" w:rsidRDefault="00000000" w:rsidP="00B930C7">
      <w:pPr>
        <w:ind w:firstLine="0"/>
        <w:jc w:val="left"/>
        <w:rPr>
          <w:rFonts w:cs="Times New Roman"/>
          <w:color w:val="000000" w:themeColor="text1"/>
          <w:sz w:val="26"/>
          <w:szCs w:val="26"/>
        </w:rPr>
      </w:pPr>
      <w:r w:rsidRPr="007B1B95">
        <w:rPr>
          <w:rFonts w:cs="Times New Roman"/>
          <w:color w:val="000000" w:themeColor="text1"/>
          <w:sz w:val="26"/>
          <w:szCs w:val="26"/>
        </w:rPr>
        <w:t xml:space="preserve">[1] Liu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cộng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sự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(2024),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VMamba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>: Visual State Space Model,</w:t>
      </w:r>
    </w:p>
    <w:p w14:paraId="13B6F490" w14:textId="77777777" w:rsidR="000A2FDE" w:rsidRPr="007B1B95" w:rsidRDefault="00000000" w:rsidP="00B930C7">
      <w:pPr>
        <w:ind w:firstLine="0"/>
        <w:jc w:val="left"/>
        <w:rPr>
          <w:rFonts w:cs="Times New Roman"/>
          <w:color w:val="000000" w:themeColor="text1"/>
          <w:sz w:val="26"/>
          <w:szCs w:val="26"/>
        </w:rPr>
      </w:pPr>
      <w:r w:rsidRPr="007B1B95">
        <w:rPr>
          <w:rFonts w:cs="Times New Roman"/>
          <w:color w:val="000000" w:themeColor="text1"/>
          <w:sz w:val="26"/>
          <w:szCs w:val="26"/>
        </w:rPr>
        <w:t>https://arxiv.org/abs/2401.10166.</w:t>
      </w:r>
    </w:p>
    <w:p w14:paraId="6CD0F693" w14:textId="77777777" w:rsidR="000A2FDE" w:rsidRPr="007B1B95" w:rsidRDefault="00000000" w:rsidP="00B930C7">
      <w:pPr>
        <w:ind w:firstLine="0"/>
        <w:jc w:val="left"/>
        <w:rPr>
          <w:rFonts w:cs="Times New Roman"/>
          <w:color w:val="000000" w:themeColor="text1"/>
          <w:sz w:val="26"/>
          <w:szCs w:val="26"/>
        </w:rPr>
      </w:pPr>
      <w:r w:rsidRPr="007B1B95">
        <w:rPr>
          <w:rFonts w:cs="Times New Roman"/>
          <w:color w:val="000000" w:themeColor="text1"/>
          <w:sz w:val="26"/>
          <w:szCs w:val="26"/>
        </w:rPr>
        <w:t xml:space="preserve">[2]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Ultralytics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>, YOLO Performance Metrics, https://docs.ultralytics.com/guides/yolo-performance-metrics/.</w:t>
      </w:r>
    </w:p>
    <w:p w14:paraId="2790636F" w14:textId="77777777" w:rsidR="000A2FDE" w:rsidRPr="007B1B95" w:rsidRDefault="00000000" w:rsidP="00B930C7">
      <w:pPr>
        <w:ind w:firstLine="0"/>
        <w:jc w:val="left"/>
        <w:rPr>
          <w:rFonts w:cs="Times New Roman"/>
          <w:color w:val="000000" w:themeColor="text1"/>
          <w:sz w:val="26"/>
          <w:szCs w:val="26"/>
        </w:rPr>
      </w:pPr>
      <w:r w:rsidRPr="007B1B95">
        <w:rPr>
          <w:rFonts w:cs="Times New Roman"/>
          <w:color w:val="000000" w:themeColor="text1"/>
          <w:sz w:val="26"/>
          <w:szCs w:val="26"/>
        </w:rPr>
        <w:t>[3] archive/Ket_Qua_V2/KQ_Nen_DX_10seed/01_raw_analysis/raw_10seeds_extracted_metrics.csv.</w:t>
      </w:r>
    </w:p>
    <w:p w14:paraId="694360E1" w14:textId="77777777" w:rsidR="000A2FDE" w:rsidRPr="007B1B95" w:rsidRDefault="00000000" w:rsidP="00B930C7">
      <w:pPr>
        <w:ind w:firstLine="0"/>
        <w:jc w:val="left"/>
        <w:rPr>
          <w:rFonts w:cs="Times New Roman"/>
          <w:color w:val="000000" w:themeColor="text1"/>
          <w:sz w:val="26"/>
          <w:szCs w:val="26"/>
        </w:rPr>
      </w:pPr>
      <w:r w:rsidRPr="007B1B95">
        <w:rPr>
          <w:rFonts w:cs="Times New Roman"/>
          <w:color w:val="000000" w:themeColor="text1"/>
          <w:sz w:val="26"/>
          <w:szCs w:val="26"/>
        </w:rPr>
        <w:t>[4] archive/Ket_Qua_V2/KQ_Nen_DX_10seed/01_raw_analysis/raw_10seeds_confusion_matrices.csv.</w:t>
      </w:r>
    </w:p>
    <w:p w14:paraId="58E8837C" w14:textId="77777777" w:rsidR="000A2FDE" w:rsidRPr="007B1B95" w:rsidRDefault="00000000" w:rsidP="00B930C7">
      <w:pPr>
        <w:ind w:firstLine="0"/>
        <w:jc w:val="left"/>
        <w:rPr>
          <w:rFonts w:cs="Times New Roman"/>
          <w:color w:val="000000" w:themeColor="text1"/>
          <w:sz w:val="26"/>
          <w:szCs w:val="26"/>
        </w:rPr>
      </w:pPr>
      <w:r w:rsidRPr="007B1B95">
        <w:rPr>
          <w:rFonts w:cs="Times New Roman"/>
          <w:color w:val="000000" w:themeColor="text1"/>
          <w:sz w:val="26"/>
          <w:szCs w:val="26"/>
        </w:rPr>
        <w:t>[5] archive/Ket_Qua_V2/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KetQua_Nen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/, results.csv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của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Baseline </w:t>
      </w:r>
      <w:proofErr w:type="spellStart"/>
      <w:r w:rsidRPr="007B1B95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7B1B95">
        <w:rPr>
          <w:rFonts w:cs="Times New Roman"/>
          <w:color w:val="000000" w:themeColor="text1"/>
          <w:sz w:val="26"/>
          <w:szCs w:val="26"/>
        </w:rPr>
        <w:t xml:space="preserve"> TSVM, seed 0–9.</w:t>
      </w:r>
    </w:p>
    <w:p w14:paraId="6B090D87" w14:textId="77777777" w:rsidR="000A2FDE" w:rsidRPr="007B1B95" w:rsidRDefault="00000000" w:rsidP="00B930C7">
      <w:pPr>
        <w:ind w:firstLine="0"/>
        <w:jc w:val="left"/>
        <w:rPr>
          <w:rFonts w:cs="Times New Roman"/>
          <w:color w:val="000000" w:themeColor="text1"/>
          <w:sz w:val="26"/>
          <w:szCs w:val="26"/>
        </w:rPr>
      </w:pPr>
      <w:r w:rsidRPr="007B1B95">
        <w:rPr>
          <w:rFonts w:cs="Times New Roman"/>
          <w:color w:val="000000" w:themeColor="text1"/>
          <w:sz w:val="26"/>
          <w:szCs w:val="26"/>
        </w:rPr>
        <w:t>[6] archive/Ket_Qua_V2/KQ_Nen_DX_10seed/efficiency_benchmark/tables/efficiency_summary.csv.</w:t>
      </w:r>
    </w:p>
    <w:sectPr w:rsidR="000A2FDE" w:rsidRPr="007B1B95" w:rsidSect="00034616">
      <w:headerReference w:type="default" r:id="rId19"/>
      <w:footerReference w:type="default" r:id="rId20"/>
      <w:pgSz w:w="11906" w:h="16838"/>
      <w:pgMar w:top="850" w:right="1134" w:bottom="85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4DAE4" w14:textId="77777777" w:rsidR="00535C57" w:rsidRDefault="00535C57" w:rsidP="003D291C">
      <w:pPr>
        <w:spacing w:before="0" w:after="0" w:line="240" w:lineRule="auto"/>
      </w:pPr>
      <w:r>
        <w:separator/>
      </w:r>
    </w:p>
  </w:endnote>
  <w:endnote w:type="continuationSeparator" w:id="0">
    <w:p w14:paraId="427A7146" w14:textId="77777777" w:rsidR="00535C57" w:rsidRDefault="00535C57" w:rsidP="003D291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E005C" w14:textId="77777777" w:rsidR="000A2FDE" w:rsidRDefault="00000000">
    <w:pPr>
      <w:jc w:val="center"/>
    </w:pPr>
    <w:r>
      <w:t xml:space="preserve">Trang </w:t>
    </w:r>
    <w:r>
      <w:fldChar w:fldCharType="begin"/>
    </w:r>
    <w:r>
      <w:instrText>PAGE</w:instrText>
    </w:r>
    <w:r>
      <w:fldChar w:fldCharType="separate"/>
    </w:r>
    <w:r w:rsidR="00B930C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E90A4" w14:textId="77777777" w:rsidR="00535C57" w:rsidRDefault="00535C57" w:rsidP="003D291C">
      <w:pPr>
        <w:spacing w:before="0" w:after="0" w:line="240" w:lineRule="auto"/>
      </w:pPr>
      <w:r>
        <w:separator/>
      </w:r>
    </w:p>
  </w:footnote>
  <w:footnote w:type="continuationSeparator" w:id="0">
    <w:p w14:paraId="28759F7B" w14:textId="77777777" w:rsidR="00535C57" w:rsidRDefault="00535C57" w:rsidP="003D291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V w:val="single" w:sz="4" w:space="0" w:color="000000"/>
      </w:tblBorders>
      <w:tblLook w:val="0000" w:firstRow="0" w:lastRow="0" w:firstColumn="0" w:lastColumn="0" w:noHBand="0" w:noVBand="0"/>
    </w:tblPr>
    <w:tblGrid>
      <w:gridCol w:w="1087"/>
      <w:gridCol w:w="8200"/>
    </w:tblGrid>
    <w:tr w:rsidR="007B1B95" w:rsidRPr="007B1B95" w14:paraId="18DE3306" w14:textId="77777777" w:rsidTr="00C806A6">
      <w:trPr>
        <w:trHeight w:val="848"/>
      </w:trPr>
      <w:tc>
        <w:tcPr>
          <w:tcW w:w="559" w:type="pct"/>
          <w:vAlign w:val="center"/>
        </w:tcPr>
        <w:p w14:paraId="719EEC5E" w14:textId="77777777" w:rsidR="007B1B95" w:rsidRPr="007B1B95" w:rsidRDefault="007B1B95" w:rsidP="007B1B95">
          <w:pPr>
            <w:tabs>
              <w:tab w:val="right" w:pos="6864"/>
              <w:tab w:val="right" w:pos="11520"/>
            </w:tabs>
            <w:spacing w:after="0" w:line="240" w:lineRule="auto"/>
            <w:ind w:firstLine="0"/>
            <w:jc w:val="center"/>
            <w:rPr>
              <w:rFonts w:eastAsia="Times New Roman" w:cs="Times New Roman"/>
              <w:b/>
              <w:noProof/>
              <w:color w:val="000000"/>
              <w:sz w:val="26"/>
              <w:szCs w:val="26"/>
              <w:lang w:val="vi-VN"/>
            </w:rPr>
          </w:pPr>
          <w:r w:rsidRPr="007B1B95">
            <w:rPr>
              <w:rFonts w:eastAsia="Times New Roman" w:cs="Times New Roman"/>
              <w:b/>
              <w:noProof/>
              <w:color w:val="000000"/>
              <w:sz w:val="26"/>
              <w:szCs w:val="26"/>
            </w:rPr>
            <w:drawing>
              <wp:inline distT="0" distB="0" distL="0" distR="0" wp14:anchorId="1F5831AB" wp14:editId="15762159">
                <wp:extent cx="553085" cy="553085"/>
                <wp:effectExtent l="0" t="0" r="0" b="0"/>
                <wp:docPr id="202598338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952058" name="Picture 156195205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" cy="553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41" w:type="pct"/>
        </w:tcPr>
        <w:p w14:paraId="78DEC8FB" w14:textId="77777777" w:rsidR="007B1B95" w:rsidRPr="007B1B95" w:rsidRDefault="007B1B95" w:rsidP="007B1B95">
          <w:pPr>
            <w:tabs>
              <w:tab w:val="right" w:pos="6864"/>
              <w:tab w:val="right" w:pos="11520"/>
            </w:tabs>
            <w:spacing w:before="120" w:after="120" w:line="240" w:lineRule="auto"/>
            <w:ind w:firstLine="0"/>
            <w:jc w:val="center"/>
            <w:rPr>
              <w:rFonts w:eastAsia="Times New Roman" w:cs="Times New Roman"/>
              <w:b/>
              <w:noProof/>
              <w:color w:val="000000"/>
              <w:sz w:val="26"/>
              <w:szCs w:val="26"/>
              <w:lang w:val="vi-VN"/>
            </w:rPr>
          </w:pPr>
          <w:r w:rsidRPr="007B1B95">
            <w:rPr>
              <w:rFonts w:eastAsia="Times New Roman" w:cs="Times New Roman"/>
              <w:b/>
              <w:noProof/>
              <w:color w:val="000000"/>
              <w:sz w:val="26"/>
              <w:szCs w:val="26"/>
              <w:lang w:val="vi-VN"/>
            </w:rPr>
            <w:t>TRƯỜNG ĐẠI HỌC CÔNG THƯƠNG TP.HCM</w:t>
          </w:r>
        </w:p>
        <w:p w14:paraId="15D148B0" w14:textId="77777777" w:rsidR="007B1B95" w:rsidRPr="007B1B95" w:rsidRDefault="007B1B95" w:rsidP="007B1B95">
          <w:pPr>
            <w:tabs>
              <w:tab w:val="right" w:pos="6864"/>
              <w:tab w:val="right" w:pos="11520"/>
            </w:tabs>
            <w:spacing w:after="0" w:line="360" w:lineRule="auto"/>
            <w:ind w:firstLine="0"/>
            <w:jc w:val="center"/>
            <w:rPr>
              <w:rFonts w:eastAsia="Times New Roman" w:cs="Times New Roman"/>
              <w:b/>
              <w:noProof/>
              <w:color w:val="000000"/>
              <w:sz w:val="26"/>
              <w:szCs w:val="26"/>
              <w:lang w:val="vi-VN"/>
            </w:rPr>
          </w:pPr>
          <w:r w:rsidRPr="007B1B95">
            <w:rPr>
              <w:rFonts w:eastAsia="Times New Roman" w:cs="Times New Roman"/>
              <w:b/>
              <w:noProof/>
              <w:color w:val="000000"/>
              <w:sz w:val="26"/>
              <w:szCs w:val="26"/>
              <w:lang w:val="vi-VN"/>
            </w:rPr>
            <w:t>KHOA CÔNG NGHỆ THÔNG TIN</w:t>
          </w:r>
        </w:p>
      </w:tc>
    </w:tr>
  </w:tbl>
  <w:p w14:paraId="0EC1BBFE" w14:textId="22B41539" w:rsidR="007B1B95" w:rsidRDefault="007B1B95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4C77D3"/>
    <w:multiLevelType w:val="multilevel"/>
    <w:tmpl w:val="3B688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AF5B37"/>
    <w:multiLevelType w:val="multilevel"/>
    <w:tmpl w:val="7CB24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4893981">
    <w:abstractNumId w:val="8"/>
  </w:num>
  <w:num w:numId="2" w16cid:durableId="721246461">
    <w:abstractNumId w:val="6"/>
  </w:num>
  <w:num w:numId="3" w16cid:durableId="176385417">
    <w:abstractNumId w:val="5"/>
  </w:num>
  <w:num w:numId="4" w16cid:durableId="1141462935">
    <w:abstractNumId w:val="4"/>
  </w:num>
  <w:num w:numId="5" w16cid:durableId="160707275">
    <w:abstractNumId w:val="7"/>
  </w:num>
  <w:num w:numId="6" w16cid:durableId="2095735062">
    <w:abstractNumId w:val="3"/>
  </w:num>
  <w:num w:numId="7" w16cid:durableId="978150793">
    <w:abstractNumId w:val="2"/>
  </w:num>
  <w:num w:numId="8" w16cid:durableId="1113867166">
    <w:abstractNumId w:val="1"/>
  </w:num>
  <w:num w:numId="9" w16cid:durableId="1310869040">
    <w:abstractNumId w:val="0"/>
  </w:num>
  <w:num w:numId="10" w16cid:durableId="450829945">
    <w:abstractNumId w:val="10"/>
  </w:num>
  <w:num w:numId="11" w16cid:durableId="1223586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7D0"/>
    <w:rsid w:val="00034616"/>
    <w:rsid w:val="0006063C"/>
    <w:rsid w:val="000A2BFD"/>
    <w:rsid w:val="000A2FDE"/>
    <w:rsid w:val="00132E4C"/>
    <w:rsid w:val="0015074B"/>
    <w:rsid w:val="00160396"/>
    <w:rsid w:val="0024085F"/>
    <w:rsid w:val="00263496"/>
    <w:rsid w:val="0029639D"/>
    <w:rsid w:val="00326F90"/>
    <w:rsid w:val="003D291C"/>
    <w:rsid w:val="0046435F"/>
    <w:rsid w:val="00535C57"/>
    <w:rsid w:val="005C5C52"/>
    <w:rsid w:val="005E0A29"/>
    <w:rsid w:val="006461E4"/>
    <w:rsid w:val="00696AD7"/>
    <w:rsid w:val="006C6858"/>
    <w:rsid w:val="00770AA9"/>
    <w:rsid w:val="007B1B95"/>
    <w:rsid w:val="007B5FB9"/>
    <w:rsid w:val="007E4E2E"/>
    <w:rsid w:val="008120CA"/>
    <w:rsid w:val="00853184"/>
    <w:rsid w:val="008539F4"/>
    <w:rsid w:val="00894FE6"/>
    <w:rsid w:val="008D43CB"/>
    <w:rsid w:val="00927BB6"/>
    <w:rsid w:val="00A11468"/>
    <w:rsid w:val="00AA1D8D"/>
    <w:rsid w:val="00AD199D"/>
    <w:rsid w:val="00B47730"/>
    <w:rsid w:val="00B930C7"/>
    <w:rsid w:val="00BD797A"/>
    <w:rsid w:val="00CB0664"/>
    <w:rsid w:val="00D80073"/>
    <w:rsid w:val="00DB41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1A021240"/>
  <w14:defaultImageDpi w14:val="300"/>
  <w15:docId w15:val="{85216526-0B73-4500-86BA-CE15534CB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pPr>
      <w:spacing w:before="60" w:after="60" w:line="305" w:lineRule="auto"/>
      <w:ind w:firstLine="357"/>
      <w:jc w:val="both"/>
    </w:pPr>
    <w:rPr>
      <w:rFonts w:ascii="Times New Roman" w:hAnsi="Times New Roman"/>
      <w:color w:val="19212A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240" w:after="120" w:line="276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184066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80" w:line="276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184066"/>
      <w:sz w:val="25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80" w:after="40" w:line="276" w:lineRule="auto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  <w:ind w:firstLine="357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hngthngWeb">
    <w:name w:val="Normal (Web)"/>
    <w:basedOn w:val="Binhthng"/>
    <w:uiPriority w:val="99"/>
    <w:unhideWhenUsed/>
    <w:rsid w:val="00263496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szCs w:val="24"/>
      <w:lang w:val="vi-VN" w:eastAsia="zh-CN"/>
    </w:rPr>
  </w:style>
  <w:style w:type="paragraph" w:customStyle="1" w:styleId="isselectedend">
    <w:name w:val="isselectedend"/>
    <w:basedOn w:val="Binhthng"/>
    <w:rsid w:val="00894FE6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szCs w:val="24"/>
      <w:lang w:val="vi-V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7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13</Pages>
  <Words>1913</Words>
  <Characters>10909</Characters>
  <Application>Microsoft Office Word</Application>
  <DocSecurity>0</DocSecurity>
  <Lines>90</Lines>
  <Paragraphs>25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Phùng Tuấn Huy</cp:lastModifiedBy>
  <cp:revision>24</cp:revision>
  <dcterms:created xsi:type="dcterms:W3CDTF">2013-12-23T23:15:00Z</dcterms:created>
  <dcterms:modified xsi:type="dcterms:W3CDTF">2026-09-29T02:42:00Z</dcterms:modified>
  <cp:category/>
</cp:coreProperties>
</file>