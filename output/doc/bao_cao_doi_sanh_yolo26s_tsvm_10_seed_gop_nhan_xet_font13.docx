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DF820" w14:textId="77777777" w:rsidR="007B1B95" w:rsidRPr="00894FE6" w:rsidRDefault="007B1B95" w:rsidP="007B1B95">
      <w:pPr>
        <w:jc w:val="center"/>
        <w:rPr>
          <w:sz w:val="32"/>
          <w:szCs w:val="32"/>
        </w:rPr>
      </w:pPr>
      <w:r w:rsidRPr="00894FE6">
        <w:rPr>
          <w:b/>
          <w:sz w:val="32"/>
          <w:szCs w:val="32"/>
        </w:rPr>
        <w:t>BÁO CÁO TIẾN ĐỘ THỰC NGHIỆM VÀ KẾT QUẢ NGHIÊN CỨU TUẦN</w:t>
      </w:r>
    </w:p>
    <w:p w14:paraId="271D76BB" w14:textId="77777777" w:rsidR="0046435F" w:rsidRPr="007B1B95" w:rsidRDefault="00000000" w:rsidP="00B930C7">
      <w:pPr>
        <w:ind w:firstLine="0"/>
        <w:jc w:val="center"/>
        <w:rPr>
          <w:rFonts w:cs="Times New Roman"/>
          <w:i/>
          <w:iCs/>
          <w:color w:val="000000" w:themeColor="text1"/>
          <w:sz w:val="26"/>
          <w:szCs w:val="26"/>
        </w:rPr>
      </w:pPr>
      <w:r w:rsidRPr="007B1B95">
        <w:rPr>
          <w:rFonts w:cs="Times New Roman"/>
          <w:i/>
          <w:iCs/>
          <w:color w:val="000000" w:themeColor="text1"/>
          <w:sz w:val="26"/>
          <w:szCs w:val="26"/>
        </w:rPr>
        <w:t xml:space="preserve">YOLO26s-seg Baseline </w:t>
      </w:r>
      <w:proofErr w:type="spellStart"/>
      <w:r w:rsidRPr="007B1B95">
        <w:rPr>
          <w:rFonts w:cs="Times New Roman"/>
          <w:i/>
          <w:iCs/>
          <w:color w:val="000000" w:themeColor="text1"/>
          <w:sz w:val="26"/>
          <w:szCs w:val="26"/>
        </w:rPr>
        <w:t>và</w:t>
      </w:r>
      <w:proofErr w:type="spellEnd"/>
      <w:r w:rsidRPr="007B1B95">
        <w:rPr>
          <w:rFonts w:cs="Times New Roman"/>
          <w:i/>
          <w:iCs/>
          <w:color w:val="000000" w:themeColor="text1"/>
          <w:sz w:val="26"/>
          <w:szCs w:val="26"/>
        </w:rPr>
        <w:t xml:space="preserve"> YOLO26s-seg + TSVM </w:t>
      </w:r>
      <w:proofErr w:type="spellStart"/>
      <w:r w:rsidRPr="007B1B95">
        <w:rPr>
          <w:rFonts w:cs="Times New Roman"/>
          <w:i/>
          <w:iCs/>
          <w:color w:val="000000" w:themeColor="text1"/>
          <w:sz w:val="26"/>
          <w:szCs w:val="26"/>
        </w:rPr>
        <w:t>trên</w:t>
      </w:r>
      <w:proofErr w:type="spellEnd"/>
      <w:r w:rsidRPr="007B1B95">
        <w:rPr>
          <w:rFonts w:cs="Times New Roman"/>
          <w:i/>
          <w:iCs/>
          <w:color w:val="000000" w:themeColor="text1"/>
          <w:sz w:val="26"/>
          <w:szCs w:val="26"/>
        </w:rPr>
        <w:t xml:space="preserve"> Kvasir-SEG BG20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6520"/>
      </w:tblGrid>
      <w:tr w:rsidR="007B1B95" w:rsidRPr="007B1B95" w14:paraId="7B8B14F1" w14:textId="77777777" w:rsidTr="00894FE6">
        <w:trPr>
          <w:cantSplit/>
          <w:tblHeader/>
          <w:jc w:val="center"/>
        </w:trPr>
        <w:tc>
          <w:tcPr>
            <w:tcW w:w="2551" w:type="dxa"/>
            <w:shd w:val="clear" w:color="auto" w:fill="F2F2F2"/>
            <w:tcMar>
              <w:top w:w="100" w:type="dxa"/>
              <w:left w:w="150" w:type="dxa"/>
              <w:bottom w:w="100" w:type="dxa"/>
              <w:right w:w="150" w:type="dxa"/>
            </w:tcMar>
            <w:vAlign w:val="center"/>
          </w:tcPr>
          <w:p w14:paraId="3060BB4D" w14:textId="77777777" w:rsidR="0046435F" w:rsidRPr="007B1B95" w:rsidRDefault="00000000" w:rsidP="00B930C7">
            <w:pPr>
              <w:jc w:val="left"/>
              <w:rPr>
                <w:rFonts w:cs="Times New Roman"/>
                <w:color w:val="000000" w:themeColor="text1"/>
                <w:sz w:val="22"/>
              </w:rPr>
            </w:pPr>
            <w:proofErr w:type="spellStart"/>
            <w:r w:rsidRPr="007B1B95">
              <w:rPr>
                <w:rFonts w:cs="Times New Roman"/>
                <w:b/>
                <w:color w:val="000000" w:themeColor="text1"/>
                <w:sz w:val="22"/>
              </w:rPr>
              <w:t>Mã</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đề</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tài</w:t>
            </w:r>
            <w:proofErr w:type="spellEnd"/>
            <w:r w:rsidRPr="007B1B95">
              <w:rPr>
                <w:rFonts w:cs="Times New Roman"/>
                <w:b/>
                <w:color w:val="000000" w:themeColor="text1"/>
                <w:sz w:val="22"/>
              </w:rPr>
              <w:t>:</w:t>
            </w:r>
          </w:p>
        </w:tc>
        <w:tc>
          <w:tcPr>
            <w:tcW w:w="6520" w:type="dxa"/>
            <w:shd w:val="clear" w:color="auto" w:fill="F2F2F2"/>
            <w:tcMar>
              <w:top w:w="100" w:type="dxa"/>
              <w:left w:w="150" w:type="dxa"/>
              <w:bottom w:w="100" w:type="dxa"/>
              <w:right w:w="150" w:type="dxa"/>
            </w:tcMar>
            <w:vAlign w:val="center"/>
          </w:tcPr>
          <w:p w14:paraId="09FE4ADF" w14:textId="77777777" w:rsidR="0046435F" w:rsidRPr="007B1B95" w:rsidRDefault="00000000" w:rsidP="00B930C7">
            <w:pPr>
              <w:jc w:val="left"/>
              <w:rPr>
                <w:rFonts w:cs="Times New Roman"/>
                <w:color w:val="000000" w:themeColor="text1"/>
                <w:sz w:val="22"/>
              </w:rPr>
            </w:pPr>
            <w:r w:rsidRPr="007B1B95">
              <w:rPr>
                <w:rFonts w:cs="Times New Roman"/>
                <w:b/>
                <w:color w:val="000000" w:themeColor="text1"/>
                <w:sz w:val="22"/>
              </w:rPr>
              <w:t>CNTT_KLCN182</w:t>
            </w:r>
          </w:p>
        </w:tc>
      </w:tr>
      <w:tr w:rsidR="007B1B95" w:rsidRPr="007B1B95" w14:paraId="1FB14D45" w14:textId="77777777" w:rsidTr="00894FE6">
        <w:trPr>
          <w:cantSplit/>
          <w:jc w:val="center"/>
        </w:trPr>
        <w:tc>
          <w:tcPr>
            <w:tcW w:w="2551" w:type="dxa"/>
            <w:tcMar>
              <w:top w:w="100" w:type="dxa"/>
              <w:left w:w="150" w:type="dxa"/>
              <w:bottom w:w="100" w:type="dxa"/>
              <w:right w:w="150" w:type="dxa"/>
            </w:tcMar>
            <w:vAlign w:val="center"/>
          </w:tcPr>
          <w:p w14:paraId="21AF49C7" w14:textId="77777777" w:rsidR="0046435F" w:rsidRPr="007B1B95" w:rsidRDefault="00000000" w:rsidP="007B1B95">
            <w:pPr>
              <w:ind w:firstLine="0"/>
              <w:jc w:val="left"/>
              <w:rPr>
                <w:rFonts w:cs="Times New Roman"/>
                <w:color w:val="000000" w:themeColor="text1"/>
                <w:sz w:val="22"/>
              </w:rPr>
            </w:pPr>
            <w:proofErr w:type="spellStart"/>
            <w:r w:rsidRPr="007B1B95">
              <w:rPr>
                <w:rFonts w:cs="Times New Roman"/>
                <w:b/>
                <w:color w:val="000000" w:themeColor="text1"/>
                <w:sz w:val="22"/>
              </w:rPr>
              <w:t>Giảng</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viên</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Hướng</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dẫn</w:t>
            </w:r>
            <w:proofErr w:type="spellEnd"/>
            <w:r w:rsidRPr="007B1B95">
              <w:rPr>
                <w:rFonts w:cs="Times New Roman"/>
                <w:b/>
                <w:color w:val="000000" w:themeColor="text1"/>
                <w:sz w:val="22"/>
              </w:rPr>
              <w:t>:</w:t>
            </w:r>
          </w:p>
        </w:tc>
        <w:tc>
          <w:tcPr>
            <w:tcW w:w="6520" w:type="dxa"/>
            <w:tcMar>
              <w:top w:w="100" w:type="dxa"/>
              <w:left w:w="150" w:type="dxa"/>
              <w:bottom w:w="100" w:type="dxa"/>
              <w:right w:w="150" w:type="dxa"/>
            </w:tcMar>
            <w:vAlign w:val="center"/>
          </w:tcPr>
          <w:p w14:paraId="5CAE243E" w14:textId="77777777" w:rsidR="0046435F" w:rsidRPr="007B1B95" w:rsidRDefault="00000000" w:rsidP="007B1B95">
            <w:pPr>
              <w:ind w:firstLine="0"/>
              <w:jc w:val="left"/>
              <w:rPr>
                <w:rFonts w:cs="Times New Roman"/>
                <w:color w:val="000000" w:themeColor="text1"/>
                <w:sz w:val="22"/>
              </w:rPr>
            </w:pPr>
            <w:r w:rsidRPr="007B1B95">
              <w:rPr>
                <w:rFonts w:cs="Times New Roman"/>
                <w:color w:val="000000" w:themeColor="text1"/>
                <w:sz w:val="22"/>
              </w:rPr>
              <w:t xml:space="preserve">TS. Phùng </w:t>
            </w:r>
            <w:proofErr w:type="spellStart"/>
            <w:r w:rsidRPr="007B1B95">
              <w:rPr>
                <w:rFonts w:cs="Times New Roman"/>
                <w:color w:val="000000" w:themeColor="text1"/>
                <w:sz w:val="22"/>
              </w:rPr>
              <w:t>Thế</w:t>
            </w:r>
            <w:proofErr w:type="spellEnd"/>
            <w:r w:rsidRPr="007B1B95">
              <w:rPr>
                <w:rFonts w:cs="Times New Roman"/>
                <w:color w:val="000000" w:themeColor="text1"/>
                <w:sz w:val="22"/>
              </w:rPr>
              <w:t xml:space="preserve"> Bảo (baopt@huit.edu.vn - 0964.771.122)</w:t>
            </w:r>
          </w:p>
        </w:tc>
      </w:tr>
      <w:tr w:rsidR="007B1B95" w:rsidRPr="007B1B95" w14:paraId="517E65FD" w14:textId="77777777" w:rsidTr="00894FE6">
        <w:trPr>
          <w:cantSplit/>
          <w:jc w:val="center"/>
        </w:trPr>
        <w:tc>
          <w:tcPr>
            <w:tcW w:w="2551" w:type="dxa"/>
            <w:tcMar>
              <w:top w:w="100" w:type="dxa"/>
              <w:left w:w="150" w:type="dxa"/>
              <w:bottom w:w="100" w:type="dxa"/>
              <w:right w:w="150" w:type="dxa"/>
            </w:tcMar>
            <w:vAlign w:val="center"/>
          </w:tcPr>
          <w:p w14:paraId="6FEE155F" w14:textId="77777777" w:rsidR="0046435F" w:rsidRPr="007B1B95" w:rsidRDefault="00000000" w:rsidP="007B1B95">
            <w:pPr>
              <w:ind w:firstLine="0"/>
              <w:jc w:val="left"/>
              <w:rPr>
                <w:rFonts w:cs="Times New Roman"/>
                <w:color w:val="000000" w:themeColor="text1"/>
                <w:sz w:val="22"/>
              </w:rPr>
            </w:pPr>
            <w:proofErr w:type="spellStart"/>
            <w:r w:rsidRPr="007B1B95">
              <w:rPr>
                <w:rFonts w:cs="Times New Roman"/>
                <w:b/>
                <w:color w:val="000000" w:themeColor="text1"/>
                <w:sz w:val="22"/>
              </w:rPr>
              <w:t>Nhóm</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sinh</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viên</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thực</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hiện</w:t>
            </w:r>
            <w:proofErr w:type="spellEnd"/>
            <w:r w:rsidRPr="007B1B95">
              <w:rPr>
                <w:rFonts w:cs="Times New Roman"/>
                <w:b/>
                <w:color w:val="000000" w:themeColor="text1"/>
                <w:sz w:val="22"/>
              </w:rPr>
              <w:t>:</w:t>
            </w:r>
          </w:p>
        </w:tc>
        <w:tc>
          <w:tcPr>
            <w:tcW w:w="6520" w:type="dxa"/>
            <w:tcMar>
              <w:top w:w="100" w:type="dxa"/>
              <w:left w:w="150" w:type="dxa"/>
              <w:bottom w:w="100" w:type="dxa"/>
              <w:right w:w="150" w:type="dxa"/>
            </w:tcMar>
            <w:vAlign w:val="center"/>
          </w:tcPr>
          <w:p w14:paraId="50BC9618" w14:textId="6DD6FC65" w:rsidR="007B1B95" w:rsidRDefault="00000000" w:rsidP="007B1B95">
            <w:pPr>
              <w:ind w:firstLine="0"/>
              <w:jc w:val="left"/>
              <w:rPr>
                <w:rFonts w:cs="Times New Roman"/>
                <w:color w:val="000000" w:themeColor="text1"/>
                <w:sz w:val="22"/>
              </w:rPr>
            </w:pPr>
            <w:r w:rsidRPr="007B1B95">
              <w:rPr>
                <w:rFonts w:cs="Times New Roman"/>
                <w:color w:val="000000" w:themeColor="text1"/>
                <w:sz w:val="22"/>
              </w:rPr>
              <w:t xml:space="preserve">Lê Đức Lương (MSSV: 2001230490)  </w:t>
            </w:r>
          </w:p>
          <w:p w14:paraId="18575AE1" w14:textId="6A462681" w:rsidR="007B1B95" w:rsidRDefault="00000000" w:rsidP="007B1B95">
            <w:pPr>
              <w:ind w:firstLine="0"/>
              <w:jc w:val="left"/>
              <w:rPr>
                <w:rFonts w:cs="Times New Roman"/>
                <w:color w:val="000000" w:themeColor="text1"/>
                <w:sz w:val="22"/>
              </w:rPr>
            </w:pPr>
            <w:r w:rsidRPr="007B1B95">
              <w:rPr>
                <w:rFonts w:cs="Times New Roman"/>
                <w:color w:val="000000" w:themeColor="text1"/>
                <w:sz w:val="22"/>
              </w:rPr>
              <w:t xml:space="preserve">Phùng Tuấn Huy (MSSV: 2001230312) </w:t>
            </w:r>
          </w:p>
          <w:p w14:paraId="1BB6DE64" w14:textId="2040089E" w:rsidR="0046435F" w:rsidRPr="007B1B95" w:rsidRDefault="00000000" w:rsidP="007B1B95">
            <w:pPr>
              <w:ind w:firstLine="0"/>
              <w:jc w:val="left"/>
              <w:rPr>
                <w:rFonts w:cs="Times New Roman"/>
                <w:color w:val="000000" w:themeColor="text1"/>
                <w:sz w:val="22"/>
              </w:rPr>
            </w:pPr>
            <w:proofErr w:type="spellStart"/>
            <w:r w:rsidRPr="007B1B95">
              <w:rPr>
                <w:rFonts w:cs="Times New Roman"/>
                <w:color w:val="000000" w:themeColor="text1"/>
                <w:sz w:val="22"/>
              </w:rPr>
              <w:t>Trần</w:t>
            </w:r>
            <w:proofErr w:type="spellEnd"/>
            <w:r w:rsidRPr="007B1B95">
              <w:rPr>
                <w:rFonts w:cs="Times New Roman"/>
                <w:color w:val="000000" w:themeColor="text1"/>
                <w:sz w:val="22"/>
              </w:rPr>
              <w:t xml:space="preserve"> Mạnh </w:t>
            </w:r>
            <w:proofErr w:type="spellStart"/>
            <w:r w:rsidRPr="007B1B95">
              <w:rPr>
                <w:rFonts w:cs="Times New Roman"/>
                <w:color w:val="000000" w:themeColor="text1"/>
                <w:sz w:val="22"/>
              </w:rPr>
              <w:t>Toàn</w:t>
            </w:r>
            <w:proofErr w:type="spellEnd"/>
            <w:r w:rsidRPr="007B1B95">
              <w:rPr>
                <w:rFonts w:cs="Times New Roman"/>
                <w:color w:val="000000" w:themeColor="text1"/>
                <w:sz w:val="22"/>
              </w:rPr>
              <w:t xml:space="preserve"> (MSSV: 2001230830)</w:t>
            </w:r>
          </w:p>
        </w:tc>
      </w:tr>
      <w:tr w:rsidR="007B1B95" w:rsidRPr="007B1B95" w14:paraId="49DB847F" w14:textId="77777777" w:rsidTr="00894FE6">
        <w:trPr>
          <w:cantSplit/>
          <w:jc w:val="center"/>
        </w:trPr>
        <w:tc>
          <w:tcPr>
            <w:tcW w:w="2551" w:type="dxa"/>
            <w:tcMar>
              <w:top w:w="100" w:type="dxa"/>
              <w:left w:w="150" w:type="dxa"/>
              <w:bottom w:w="100" w:type="dxa"/>
              <w:right w:w="150" w:type="dxa"/>
            </w:tcMar>
            <w:vAlign w:val="center"/>
          </w:tcPr>
          <w:p w14:paraId="791B7592" w14:textId="77777777" w:rsidR="0046435F" w:rsidRPr="007B1B95" w:rsidRDefault="00000000" w:rsidP="007B1B95">
            <w:pPr>
              <w:ind w:firstLine="0"/>
              <w:jc w:val="left"/>
              <w:rPr>
                <w:rFonts w:cs="Times New Roman"/>
                <w:color w:val="000000" w:themeColor="text1"/>
                <w:sz w:val="22"/>
              </w:rPr>
            </w:pPr>
            <w:proofErr w:type="spellStart"/>
            <w:r w:rsidRPr="007B1B95">
              <w:rPr>
                <w:rFonts w:cs="Times New Roman"/>
                <w:b/>
                <w:color w:val="000000" w:themeColor="text1"/>
                <w:sz w:val="22"/>
              </w:rPr>
              <w:t>Đơn</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vị</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đào</w:t>
            </w:r>
            <w:proofErr w:type="spellEnd"/>
            <w:r w:rsidRPr="007B1B95">
              <w:rPr>
                <w:rFonts w:cs="Times New Roman"/>
                <w:b/>
                <w:color w:val="000000" w:themeColor="text1"/>
                <w:sz w:val="22"/>
              </w:rPr>
              <w:t xml:space="preserve"> </w:t>
            </w:r>
            <w:proofErr w:type="spellStart"/>
            <w:r w:rsidRPr="007B1B95">
              <w:rPr>
                <w:rFonts w:cs="Times New Roman"/>
                <w:b/>
                <w:color w:val="000000" w:themeColor="text1"/>
                <w:sz w:val="22"/>
              </w:rPr>
              <w:t>tạo</w:t>
            </w:r>
            <w:proofErr w:type="spellEnd"/>
            <w:r w:rsidRPr="007B1B95">
              <w:rPr>
                <w:rFonts w:cs="Times New Roman"/>
                <w:b/>
                <w:color w:val="000000" w:themeColor="text1"/>
                <w:sz w:val="22"/>
              </w:rPr>
              <w:t>:</w:t>
            </w:r>
          </w:p>
        </w:tc>
        <w:tc>
          <w:tcPr>
            <w:tcW w:w="6520" w:type="dxa"/>
            <w:tcMar>
              <w:top w:w="100" w:type="dxa"/>
              <w:left w:w="150" w:type="dxa"/>
              <w:bottom w:w="100" w:type="dxa"/>
              <w:right w:w="150" w:type="dxa"/>
            </w:tcMar>
            <w:vAlign w:val="center"/>
          </w:tcPr>
          <w:p w14:paraId="2D7A5A00" w14:textId="77777777" w:rsidR="0046435F" w:rsidRPr="007B1B95" w:rsidRDefault="00000000" w:rsidP="007B1B95">
            <w:pPr>
              <w:ind w:firstLine="0"/>
              <w:jc w:val="left"/>
              <w:rPr>
                <w:rFonts w:cs="Times New Roman"/>
                <w:color w:val="000000" w:themeColor="text1"/>
                <w:sz w:val="22"/>
              </w:rPr>
            </w:pPr>
            <w:r w:rsidRPr="007B1B95">
              <w:rPr>
                <w:rFonts w:cs="Times New Roman"/>
                <w:color w:val="000000" w:themeColor="text1"/>
                <w:sz w:val="22"/>
              </w:rPr>
              <w:t xml:space="preserve">Khoa Công </w:t>
            </w:r>
            <w:proofErr w:type="spellStart"/>
            <w:r w:rsidRPr="007B1B95">
              <w:rPr>
                <w:rFonts w:cs="Times New Roman"/>
                <w:color w:val="000000" w:themeColor="text1"/>
                <w:sz w:val="22"/>
              </w:rPr>
              <w:t>nghệ</w:t>
            </w:r>
            <w:proofErr w:type="spellEnd"/>
            <w:r w:rsidRPr="007B1B95">
              <w:rPr>
                <w:rFonts w:cs="Times New Roman"/>
                <w:color w:val="000000" w:themeColor="text1"/>
                <w:sz w:val="22"/>
              </w:rPr>
              <w:t xml:space="preserve"> Thông tin — Trường </w:t>
            </w:r>
            <w:proofErr w:type="spellStart"/>
            <w:r w:rsidRPr="007B1B95">
              <w:rPr>
                <w:rFonts w:cs="Times New Roman"/>
                <w:color w:val="000000" w:themeColor="text1"/>
                <w:sz w:val="22"/>
              </w:rPr>
              <w:t>Đại</w:t>
            </w:r>
            <w:proofErr w:type="spellEnd"/>
            <w:r w:rsidRPr="007B1B95">
              <w:rPr>
                <w:rFonts w:cs="Times New Roman"/>
                <w:color w:val="000000" w:themeColor="text1"/>
                <w:sz w:val="22"/>
              </w:rPr>
              <w:t xml:space="preserve"> </w:t>
            </w:r>
            <w:proofErr w:type="spellStart"/>
            <w:r w:rsidRPr="007B1B95">
              <w:rPr>
                <w:rFonts w:cs="Times New Roman"/>
                <w:color w:val="000000" w:themeColor="text1"/>
                <w:sz w:val="22"/>
              </w:rPr>
              <w:t>học</w:t>
            </w:r>
            <w:proofErr w:type="spellEnd"/>
            <w:r w:rsidRPr="007B1B95">
              <w:rPr>
                <w:rFonts w:cs="Times New Roman"/>
                <w:color w:val="000000" w:themeColor="text1"/>
                <w:sz w:val="22"/>
              </w:rPr>
              <w:t xml:space="preserve"> Công Thương TP.HCM (HUIT)</w:t>
            </w:r>
          </w:p>
        </w:tc>
      </w:tr>
    </w:tbl>
    <w:p w14:paraId="0576D575" w14:textId="77777777" w:rsidR="000A2FDE" w:rsidRPr="007B1B95" w:rsidRDefault="00000000" w:rsidP="00B930C7">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1. M</w:t>
      </w:r>
      <w:proofErr w:type="spellStart"/>
      <w:r w:rsidRPr="007B1B95">
        <w:rPr>
          <w:rFonts w:ascii="Times New Roman" w:hAnsi="Times New Roman" w:cs="Times New Roman"/>
          <w:color w:val="000000" w:themeColor="text1"/>
          <w:sz w:val="26"/>
          <w:szCs w:val="26"/>
        </w:rPr>
        <w:t>ục</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tiêu</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phạm</w:t>
      </w:r>
      <w:proofErr w:type="spellEnd"/>
      <w:r w:rsidRPr="007B1B95">
        <w:rPr>
          <w:rFonts w:ascii="Times New Roman" w:hAnsi="Times New Roman" w:cs="Times New Roman"/>
          <w:color w:val="000000" w:themeColor="text1"/>
          <w:sz w:val="26"/>
          <w:szCs w:val="26"/>
        </w:rPr>
        <w:t xml:space="preserve"> vi</w:t>
      </w:r>
    </w:p>
    <w:p w14:paraId="3AE78A66" w14:textId="77777777" w:rsidR="000A2FDE"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Báo </w:t>
      </w:r>
      <w:proofErr w:type="spellStart"/>
      <w:r w:rsidRPr="007B1B95">
        <w:rPr>
          <w:rFonts w:cs="Times New Roman"/>
          <w:color w:val="000000" w:themeColor="text1"/>
          <w:sz w:val="26"/>
          <w:szCs w:val="26"/>
        </w:rPr>
        <w:t>cáo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đối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chiếu</w:t>
      </w:r>
      <w:proofErr w:type="spellEnd"/>
      <w:r w:rsidRPr="007B1B95">
        <w:rPr>
          <w:rFonts w:cs="Times New Roman"/>
          <w:color w:val="000000" w:themeColor="text1"/>
          <w:sz w:val="26"/>
          <w:szCs w:val="26"/>
        </w:rPr>
        <w:t xml:space="preserve"> YOLO26s-seg Baseline </w:t>
      </w:r>
      <w:proofErr w:type="spellStart"/>
      <w:r w:rsidRPr="007B1B95">
        <w:rPr>
          <w:rFonts w:cs="Times New Roman"/>
          <w:color w:val="000000" w:themeColor="text1"/>
          <w:sz w:val="26"/>
          <w:szCs w:val="26"/>
        </w:rPr>
        <w:t>với</w:t>
      </w:r>
      <w:proofErr w:type="spellEnd"/>
      <w:r w:rsidRPr="007B1B95">
        <w:rPr>
          <w:rFonts w:cs="Times New Roman"/>
          <w:color w:val="000000" w:themeColor="text1"/>
          <w:sz w:val="26"/>
          <w:szCs w:val="26"/>
        </w:rPr>
        <w:t xml:space="preserve"> YOLO26s-seg </w:t>
      </w:r>
      <w:proofErr w:type="spellStart"/>
      <w:r w:rsidRPr="007B1B95">
        <w:rPr>
          <w:rFonts w:cs="Times New Roman"/>
          <w:color w:val="000000" w:themeColor="text1"/>
          <w:sz w:val="26"/>
          <w:szCs w:val="26"/>
        </w:rPr>
        <w:t>tích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hợp</w:t>
      </w:r>
      <w:proofErr w:type="spellEnd"/>
      <w:r w:rsidRPr="007B1B95">
        <w:rPr>
          <w:rFonts w:cs="Times New Roman"/>
          <w:color w:val="000000" w:themeColor="text1"/>
          <w:sz w:val="26"/>
          <w:szCs w:val="26"/>
        </w:rPr>
        <w:t xml:space="preserve"> C2TSVMamba (</w:t>
      </w:r>
      <w:proofErr w:type="spellStart"/>
      <w:r w:rsidRPr="007B1B95">
        <w:rPr>
          <w:rFonts w:cs="Times New Roman"/>
          <w:color w:val="000000" w:themeColor="text1"/>
          <w:sz w:val="26"/>
          <w:szCs w:val="26"/>
        </w:rPr>
        <w:t>gọi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tắt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TSVM) qua 10 seed, </w:t>
      </w:r>
      <w:proofErr w:type="spellStart"/>
      <w:r w:rsidRPr="007B1B95">
        <w:rPr>
          <w:rFonts w:cs="Times New Roman"/>
          <w:color w:val="000000" w:themeColor="text1"/>
          <w:sz w:val="26"/>
          <w:szCs w:val="26"/>
        </w:rPr>
        <w:t>từ</w:t>
      </w:r>
      <w:proofErr w:type="spellEnd"/>
      <w:r w:rsidRPr="007B1B95">
        <w:rPr>
          <w:rFonts w:cs="Times New Roman"/>
          <w:color w:val="000000" w:themeColor="text1"/>
          <w:sz w:val="26"/>
          <w:szCs w:val="26"/>
        </w:rPr>
        <w:t xml:space="preserve"> s0 </w:t>
      </w:r>
      <w:proofErr w:type="spellStart"/>
      <w:r w:rsidRPr="007B1B95">
        <w:rPr>
          <w:rFonts w:cs="Times New Roman"/>
          <w:color w:val="000000" w:themeColor="text1"/>
          <w:sz w:val="26"/>
          <w:szCs w:val="26"/>
        </w:rPr>
        <w:t>đến</w:t>
      </w:r>
      <w:proofErr w:type="spellEnd"/>
      <w:r w:rsidRPr="007B1B95">
        <w:rPr>
          <w:rFonts w:cs="Times New Roman"/>
          <w:color w:val="000000" w:themeColor="text1"/>
          <w:sz w:val="26"/>
          <w:szCs w:val="26"/>
        </w:rPr>
        <w:t xml:space="preserve"> s9. </w:t>
      </w:r>
      <w:proofErr w:type="spellStart"/>
      <w:r w:rsidRPr="007B1B95">
        <w:rPr>
          <w:rFonts w:cs="Times New Roman"/>
          <w:color w:val="000000" w:themeColor="text1"/>
          <w:sz w:val="26"/>
          <w:szCs w:val="26"/>
        </w:rPr>
        <w:t>Mục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tiêu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mô</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tả</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hiệu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năng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phân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đoạn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phân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giữa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các</w:t>
      </w:r>
      <w:proofErr w:type="spellEnd"/>
      <w:r w:rsidRPr="007B1B95">
        <w:rPr>
          <w:rFonts w:cs="Times New Roman"/>
          <w:color w:val="000000" w:themeColor="text1"/>
          <w:sz w:val="26"/>
          <w:szCs w:val="26"/>
        </w:rPr>
        <w:t xml:space="preserve"> seed,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đếm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phát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hiện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chi </w:t>
      </w:r>
      <w:proofErr w:type="spellStart"/>
      <w:r w:rsidRPr="007B1B95">
        <w:rPr>
          <w:rFonts w:cs="Times New Roman"/>
          <w:color w:val="000000" w:themeColor="text1"/>
          <w:sz w:val="26"/>
          <w:szCs w:val="26"/>
        </w:rPr>
        <w:t>phí</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suy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luận</w:t>
      </w:r>
      <w:proofErr w:type="spellEnd"/>
      <w:r w:rsidRPr="007B1B95">
        <w:rPr>
          <w:rFonts w:cs="Times New Roman"/>
          <w:color w:val="000000" w:themeColor="text1"/>
          <w:sz w:val="26"/>
          <w:szCs w:val="26"/>
        </w:rPr>
        <w:t xml:space="preserve">. Báo </w:t>
      </w:r>
      <w:proofErr w:type="spellStart"/>
      <w:r w:rsidRPr="007B1B95">
        <w:rPr>
          <w:rFonts w:cs="Times New Roman"/>
          <w:color w:val="000000" w:themeColor="text1"/>
          <w:sz w:val="26"/>
          <w:szCs w:val="26"/>
        </w:rPr>
        <w:t>cáo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chỉ</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một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kết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quả</w:t>
      </w:r>
      <w:proofErr w:type="spellEnd"/>
      <w:r w:rsidRPr="007B1B95">
        <w:rPr>
          <w:rFonts w:cs="Times New Roman"/>
          <w:color w:val="000000" w:themeColor="text1"/>
          <w:sz w:val="26"/>
          <w:szCs w:val="26"/>
        </w:rPr>
        <w:t xml:space="preserve"> Kvasir-SEG BG20 </w:t>
      </w:r>
      <w:proofErr w:type="spellStart"/>
      <w:r w:rsidRPr="007B1B95">
        <w:rPr>
          <w:rFonts w:cs="Times New Roman"/>
          <w:color w:val="000000" w:themeColor="text1"/>
          <w:sz w:val="26"/>
          <w:szCs w:val="26"/>
        </w:rPr>
        <w:t>cho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phần</w:t>
      </w:r>
      <w:proofErr w:type="spellEnd"/>
      <w:r w:rsidRPr="007B1B95">
        <w:rPr>
          <w:rFonts w:cs="Times New Roman"/>
          <w:color w:val="000000" w:themeColor="text1"/>
          <w:sz w:val="26"/>
          <w:szCs w:val="26"/>
        </w:rPr>
        <w:t xml:space="preserve"> so </w:t>
      </w:r>
      <w:proofErr w:type="spellStart"/>
      <w:r w:rsidRPr="007B1B95">
        <w:rPr>
          <w:rFonts w:cs="Times New Roman"/>
          <w:color w:val="000000" w:themeColor="text1"/>
          <w:sz w:val="26"/>
          <w:szCs w:val="26"/>
        </w:rPr>
        <w:t>sánh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chính</w:t>
      </w:r>
      <w:proofErr w:type="spellEnd"/>
      <w:r w:rsidRPr="007B1B95">
        <w:rPr>
          <w:rFonts w:cs="Times New Roman"/>
          <w:color w:val="000000" w:themeColor="text1"/>
          <w:sz w:val="26"/>
          <w:szCs w:val="26"/>
        </w:rPr>
        <w:t>.</w:t>
      </w:r>
    </w:p>
    <w:p w14:paraId="5FB53AED" w14:textId="77777777" w:rsidR="000A2FDE" w:rsidRPr="007B1B95" w:rsidRDefault="00000000" w:rsidP="00B930C7">
      <w:pPr>
        <w:rPr>
          <w:rFonts w:cs="Times New Roman"/>
          <w:color w:val="000000" w:themeColor="text1"/>
          <w:sz w:val="26"/>
          <w:szCs w:val="26"/>
        </w:rPr>
      </w:pPr>
      <w:proofErr w:type="spellStart"/>
      <w:r w:rsidRPr="007B1B95">
        <w:rPr>
          <w:rFonts w:cs="Times New Roman"/>
          <w:color w:val="000000" w:themeColor="text1"/>
          <w:sz w:val="26"/>
          <w:szCs w:val="26"/>
        </w:rPr>
        <w:t>Tập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huấn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luyện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gồm</w:t>
      </w:r>
      <w:proofErr w:type="spellEnd"/>
      <w:r w:rsidRPr="007B1B95">
        <w:rPr>
          <w:rFonts w:cs="Times New Roman"/>
          <w:color w:val="000000" w:themeColor="text1"/>
          <w:sz w:val="26"/>
          <w:szCs w:val="26"/>
        </w:rPr>
        <w:t xml:space="preserve"> 880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polyp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160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nền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tập</w:t>
      </w:r>
      <w:proofErr w:type="spellEnd"/>
      <w:r w:rsidRPr="007B1B95">
        <w:rPr>
          <w:rFonts w:cs="Times New Roman"/>
          <w:color w:val="000000" w:themeColor="text1"/>
          <w:sz w:val="26"/>
          <w:szCs w:val="26"/>
        </w:rPr>
        <w:t xml:space="preserve"> validation </w:t>
      </w:r>
      <w:proofErr w:type="spellStart"/>
      <w:r w:rsidRPr="007B1B95">
        <w:rPr>
          <w:rFonts w:cs="Times New Roman"/>
          <w:color w:val="000000" w:themeColor="text1"/>
          <w:sz w:val="26"/>
          <w:szCs w:val="26"/>
        </w:rPr>
        <w:t>gồm</w:t>
      </w:r>
      <w:proofErr w:type="spellEnd"/>
      <w:r w:rsidRPr="007B1B95">
        <w:rPr>
          <w:rFonts w:cs="Times New Roman"/>
          <w:color w:val="000000" w:themeColor="text1"/>
          <w:sz w:val="26"/>
          <w:szCs w:val="26"/>
        </w:rPr>
        <w:t xml:space="preserve"> 120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tổng</w:t>
      </w:r>
      <w:proofErr w:type="spellEnd"/>
      <w:r w:rsidRPr="007B1B95">
        <w:rPr>
          <w:rFonts w:cs="Times New Roman"/>
          <w:color w:val="000000" w:themeColor="text1"/>
          <w:sz w:val="26"/>
          <w:szCs w:val="26"/>
        </w:rPr>
        <w:t xml:space="preserve"> 127 </w:t>
      </w:r>
      <w:proofErr w:type="spellStart"/>
      <w:r w:rsidRPr="007B1B95">
        <w:rPr>
          <w:rFonts w:cs="Times New Roman"/>
          <w:color w:val="000000" w:themeColor="text1"/>
          <w:sz w:val="26"/>
          <w:szCs w:val="26"/>
        </w:rPr>
        <w:t>đối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tượng</w:t>
      </w:r>
      <w:proofErr w:type="spellEnd"/>
      <w:r w:rsidRPr="007B1B95">
        <w:rPr>
          <w:rFonts w:cs="Times New Roman"/>
          <w:color w:val="000000" w:themeColor="text1"/>
          <w:sz w:val="26"/>
          <w:szCs w:val="26"/>
        </w:rPr>
        <w:t xml:space="preserve"> polyp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40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nền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Tổng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cộng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1.200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trong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dữ</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liệu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mở</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rộng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Mỗi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mô</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10 </w:t>
      </w:r>
      <w:proofErr w:type="spellStart"/>
      <w:r w:rsidRPr="007B1B95">
        <w:rPr>
          <w:rFonts w:cs="Times New Roman"/>
          <w:color w:val="000000" w:themeColor="text1"/>
          <w:sz w:val="26"/>
          <w:szCs w:val="26"/>
        </w:rPr>
        <w:t>lượt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chạy</w:t>
      </w:r>
      <w:proofErr w:type="spellEnd"/>
      <w:r w:rsidRPr="007B1B95">
        <w:rPr>
          <w:rFonts w:cs="Times New Roman"/>
          <w:color w:val="000000" w:themeColor="text1"/>
          <w:sz w:val="26"/>
          <w:szCs w:val="26"/>
        </w:rPr>
        <w:t xml:space="preserve">, 100 epoch </w:t>
      </w:r>
      <w:proofErr w:type="spellStart"/>
      <w:r w:rsidRPr="007B1B95">
        <w:rPr>
          <w:rFonts w:cs="Times New Roman"/>
          <w:color w:val="000000" w:themeColor="text1"/>
          <w:sz w:val="26"/>
          <w:szCs w:val="26"/>
        </w:rPr>
        <w:t>mỗi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lượt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các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chỉ</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tổng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hợp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được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lấy</w:t>
      </w:r>
      <w:proofErr w:type="spellEnd"/>
      <w:r w:rsidRPr="007B1B95">
        <w:rPr>
          <w:rFonts w:cs="Times New Roman"/>
          <w:color w:val="000000" w:themeColor="text1"/>
          <w:sz w:val="26"/>
          <w:szCs w:val="26"/>
        </w:rPr>
        <w:t xml:space="preserve"> ở epoch </w:t>
      </w:r>
      <w:proofErr w:type="spellStart"/>
      <w:r w:rsidRPr="007B1B95">
        <w:rPr>
          <w:rFonts w:cs="Times New Roman"/>
          <w:color w:val="000000" w:themeColor="text1"/>
          <w:sz w:val="26"/>
          <w:szCs w:val="26"/>
        </w:rPr>
        <w:t>tốt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nhất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của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từng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lượt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theo</w:t>
      </w:r>
      <w:proofErr w:type="spellEnd"/>
      <w:r w:rsidRPr="007B1B95">
        <w:rPr>
          <w:rFonts w:cs="Times New Roman"/>
          <w:color w:val="000000" w:themeColor="text1"/>
          <w:sz w:val="26"/>
          <w:szCs w:val="26"/>
        </w:rPr>
        <w:t xml:space="preserve"> Mask mAP@50-95.</w:t>
      </w:r>
    </w:p>
    <w:p w14:paraId="46A28810" w14:textId="77777777" w:rsidR="000A2FDE" w:rsidRPr="007B1B95" w:rsidRDefault="00000000" w:rsidP="00B930C7">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2. </w:t>
      </w:r>
      <w:proofErr w:type="spellStart"/>
      <w:r w:rsidRPr="007B1B95">
        <w:rPr>
          <w:rFonts w:ascii="Times New Roman" w:hAnsi="Times New Roman" w:cs="Times New Roman"/>
          <w:color w:val="000000" w:themeColor="text1"/>
          <w:sz w:val="26"/>
          <w:szCs w:val="26"/>
        </w:rPr>
        <w:t>Cơ</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sở</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phương</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pháp</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cách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đọc</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chỉ</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số</w:t>
      </w:r>
      <w:proofErr w:type="spellEnd"/>
    </w:p>
    <w:p w14:paraId="644AB237" w14:textId="77777777" w:rsidR="000A2FDE" w:rsidRPr="007B1B95" w:rsidRDefault="00000000" w:rsidP="00B930C7">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2.1. Hai </w:t>
      </w:r>
      <w:proofErr w:type="spellStart"/>
      <w:r w:rsidRPr="007B1B95">
        <w:rPr>
          <w:rFonts w:ascii="Times New Roman" w:hAnsi="Times New Roman" w:cs="Times New Roman"/>
          <w:color w:val="000000" w:themeColor="text1"/>
          <w:sz w:val="26"/>
        </w:rPr>
        <w:t>kiến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trúc</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được</w:t>
      </w:r>
      <w:proofErr w:type="spellEnd"/>
      <w:r w:rsidRPr="007B1B95">
        <w:rPr>
          <w:rFonts w:ascii="Times New Roman" w:hAnsi="Times New Roman" w:cs="Times New Roman"/>
          <w:color w:val="000000" w:themeColor="text1"/>
          <w:sz w:val="26"/>
        </w:rPr>
        <w:t xml:space="preserve"> so </w:t>
      </w:r>
      <w:proofErr w:type="spellStart"/>
      <w:r w:rsidRPr="007B1B95">
        <w:rPr>
          <w:rFonts w:ascii="Times New Roman" w:hAnsi="Times New Roman" w:cs="Times New Roman"/>
          <w:color w:val="000000" w:themeColor="text1"/>
          <w:sz w:val="26"/>
        </w:rPr>
        <w:t>sánh</w:t>
      </w:r>
      <w:proofErr w:type="spellEnd"/>
    </w:p>
    <w:p w14:paraId="20A3D11B" w14:textId="77777777" w:rsidR="000A2FDE"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Baseline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YOLO26s-seg </w:t>
      </w:r>
      <w:proofErr w:type="spellStart"/>
      <w:r w:rsidRPr="007B1B95">
        <w:rPr>
          <w:rFonts w:cs="Times New Roman"/>
          <w:color w:val="000000" w:themeColor="text1"/>
          <w:sz w:val="26"/>
          <w:szCs w:val="26"/>
        </w:rPr>
        <w:t>cho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bài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toán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phân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đoạn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thực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thể</w:t>
      </w:r>
      <w:proofErr w:type="spellEnd"/>
      <w:r w:rsidRPr="007B1B95">
        <w:rPr>
          <w:rFonts w:cs="Times New Roman"/>
          <w:color w:val="000000" w:themeColor="text1"/>
          <w:sz w:val="26"/>
          <w:szCs w:val="26"/>
        </w:rPr>
        <w:t xml:space="preserve">. TSVM </w:t>
      </w:r>
      <w:proofErr w:type="spellStart"/>
      <w:r w:rsidRPr="007B1B95">
        <w:rPr>
          <w:rFonts w:cs="Times New Roman"/>
          <w:color w:val="000000" w:themeColor="text1"/>
          <w:sz w:val="26"/>
          <w:szCs w:val="26"/>
        </w:rPr>
        <w:t>thay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khối</w:t>
      </w:r>
      <w:proofErr w:type="spellEnd"/>
      <w:r w:rsidRPr="007B1B95">
        <w:rPr>
          <w:rFonts w:cs="Times New Roman"/>
          <w:color w:val="000000" w:themeColor="text1"/>
          <w:sz w:val="26"/>
          <w:szCs w:val="26"/>
        </w:rPr>
        <w:t xml:space="preserve"> ở layer 10, </w:t>
      </w:r>
      <w:proofErr w:type="spellStart"/>
      <w:r w:rsidRPr="007B1B95">
        <w:rPr>
          <w:rFonts w:cs="Times New Roman"/>
          <w:color w:val="000000" w:themeColor="text1"/>
          <w:sz w:val="26"/>
          <w:szCs w:val="26"/>
        </w:rPr>
        <w:t>vùng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đặc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trưng</w:t>
      </w:r>
      <w:proofErr w:type="spellEnd"/>
      <w:r w:rsidRPr="007B1B95">
        <w:rPr>
          <w:rFonts w:cs="Times New Roman"/>
          <w:color w:val="000000" w:themeColor="text1"/>
          <w:sz w:val="26"/>
          <w:szCs w:val="26"/>
        </w:rPr>
        <w:t xml:space="preserve"> P5/32 </w:t>
      </w:r>
      <w:proofErr w:type="spellStart"/>
      <w:r w:rsidRPr="007B1B95">
        <w:rPr>
          <w:rFonts w:cs="Times New Roman"/>
          <w:color w:val="000000" w:themeColor="text1"/>
          <w:sz w:val="26"/>
          <w:szCs w:val="26"/>
        </w:rPr>
        <w:t>sau</w:t>
      </w:r>
      <w:proofErr w:type="spellEnd"/>
      <w:r w:rsidRPr="007B1B95">
        <w:rPr>
          <w:rFonts w:cs="Times New Roman"/>
          <w:color w:val="000000" w:themeColor="text1"/>
          <w:sz w:val="26"/>
          <w:szCs w:val="26"/>
        </w:rPr>
        <w:t xml:space="preserve"> SPPF, </w:t>
      </w:r>
      <w:proofErr w:type="spellStart"/>
      <w:r w:rsidRPr="007B1B95">
        <w:rPr>
          <w:rFonts w:cs="Times New Roman"/>
          <w:color w:val="000000" w:themeColor="text1"/>
          <w:sz w:val="26"/>
          <w:szCs w:val="26"/>
        </w:rPr>
        <w:t>bằng</w:t>
      </w:r>
      <w:proofErr w:type="spellEnd"/>
      <w:r w:rsidRPr="007B1B95">
        <w:rPr>
          <w:rFonts w:cs="Times New Roman"/>
          <w:color w:val="000000" w:themeColor="text1"/>
          <w:sz w:val="26"/>
          <w:szCs w:val="26"/>
        </w:rPr>
        <w:t xml:space="preserve"> C2TSVMamba. Trong </w:t>
      </w:r>
      <w:proofErr w:type="spellStart"/>
      <w:r w:rsidRPr="007B1B95">
        <w:rPr>
          <w:rFonts w:cs="Times New Roman"/>
          <w:color w:val="000000" w:themeColor="text1"/>
          <w:sz w:val="26"/>
          <w:szCs w:val="26"/>
        </w:rPr>
        <w:t>mã</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nguồn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một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nhánh</w:t>
      </w:r>
      <w:proofErr w:type="spellEnd"/>
      <w:r w:rsidRPr="007B1B95">
        <w:rPr>
          <w:rFonts w:cs="Times New Roman"/>
          <w:color w:val="000000" w:themeColor="text1"/>
          <w:sz w:val="26"/>
          <w:szCs w:val="26"/>
        </w:rPr>
        <w:t xml:space="preserve"> SS2D </w:t>
      </w:r>
      <w:proofErr w:type="spellStart"/>
      <w:r w:rsidRPr="007B1B95">
        <w:rPr>
          <w:rFonts w:cs="Times New Roman"/>
          <w:color w:val="000000" w:themeColor="text1"/>
          <w:sz w:val="26"/>
          <w:szCs w:val="26"/>
        </w:rPr>
        <w:t>quét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đặc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trưng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theo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bốn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hướng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để</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tổng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hợp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ngữ</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không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gian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nhánh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còn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lại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tích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chập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tỉ</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lệ</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theo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hướng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để</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trích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xuất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đặc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trưng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dạng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Bản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đồ</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cổng</w:t>
      </w:r>
      <w:proofErr w:type="spellEnd"/>
      <w:r w:rsidRPr="007B1B95">
        <w:rPr>
          <w:rFonts w:cs="Times New Roman"/>
          <w:color w:val="000000" w:themeColor="text1"/>
          <w:sz w:val="26"/>
          <w:szCs w:val="26"/>
        </w:rPr>
        <w:t xml:space="preserve"> sigmoid </w:t>
      </w:r>
      <w:proofErr w:type="spellStart"/>
      <w:r w:rsidRPr="007B1B95">
        <w:rPr>
          <w:rFonts w:cs="Times New Roman"/>
          <w:color w:val="000000" w:themeColor="text1"/>
          <w:sz w:val="26"/>
          <w:szCs w:val="26"/>
        </w:rPr>
        <w:t>điều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biến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đầu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ra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VMamba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trước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hợp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nhất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cộng</w:t>
      </w:r>
      <w:proofErr w:type="spellEnd"/>
      <w:r w:rsidRPr="007B1B95">
        <w:rPr>
          <w:rFonts w:cs="Times New Roman"/>
          <w:color w:val="000000" w:themeColor="text1"/>
          <w:sz w:val="26"/>
          <w:szCs w:val="26"/>
        </w:rPr>
        <w:t xml:space="preserve"> residual.</w:t>
      </w:r>
    </w:p>
    <w:p w14:paraId="4799CC94" w14:textId="77777777" w:rsidR="000A2FDE" w:rsidRPr="007B1B95" w:rsidRDefault="00000000" w:rsidP="00B930C7">
      <w:pPr>
        <w:rPr>
          <w:rFonts w:cs="Times New Roman"/>
          <w:color w:val="000000" w:themeColor="text1"/>
          <w:sz w:val="26"/>
          <w:szCs w:val="26"/>
        </w:rPr>
      </w:pPr>
      <w:proofErr w:type="spellStart"/>
      <w:r w:rsidRPr="007B1B95">
        <w:rPr>
          <w:rFonts w:cs="Times New Roman"/>
          <w:color w:val="000000" w:themeColor="text1"/>
          <w:sz w:val="26"/>
          <w:szCs w:val="26"/>
        </w:rPr>
        <w:t>Tên</w:t>
      </w:r>
      <w:proofErr w:type="spellEnd"/>
      <w:r w:rsidRPr="007B1B95">
        <w:rPr>
          <w:rFonts w:cs="Times New Roman"/>
          <w:color w:val="000000" w:themeColor="text1"/>
          <w:sz w:val="26"/>
          <w:szCs w:val="26"/>
        </w:rPr>
        <w:t xml:space="preserve"> 'topology-aware' </w:t>
      </w:r>
      <w:proofErr w:type="spellStart"/>
      <w:r w:rsidRPr="007B1B95">
        <w:rPr>
          <w:rFonts w:cs="Times New Roman"/>
          <w:color w:val="000000" w:themeColor="text1"/>
          <w:sz w:val="26"/>
          <w:szCs w:val="26"/>
        </w:rPr>
        <w:t>mô</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tả</w:t>
      </w:r>
      <w:proofErr w:type="spellEnd"/>
      <w:r w:rsidRPr="007B1B95">
        <w:rPr>
          <w:rFonts w:cs="Times New Roman"/>
          <w:color w:val="000000" w:themeColor="text1"/>
          <w:sz w:val="26"/>
          <w:szCs w:val="26"/>
        </w:rPr>
        <w:t xml:space="preserve"> ý </w:t>
      </w:r>
      <w:proofErr w:type="spellStart"/>
      <w:r w:rsidRPr="007B1B95">
        <w:rPr>
          <w:rFonts w:cs="Times New Roman"/>
          <w:color w:val="000000" w:themeColor="text1"/>
          <w:sz w:val="26"/>
          <w:szCs w:val="26"/>
        </w:rPr>
        <w:t>đồ</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kiến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trúc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Mã</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hiện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không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tính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trực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tiếp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thành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phần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liên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thông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lỗ</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hoặc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một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hàm</w:t>
      </w:r>
      <w:proofErr w:type="spellEnd"/>
      <w:r w:rsidRPr="007B1B95">
        <w:rPr>
          <w:rFonts w:cs="Times New Roman"/>
          <w:color w:val="000000" w:themeColor="text1"/>
          <w:sz w:val="26"/>
          <w:szCs w:val="26"/>
        </w:rPr>
        <w:t xml:space="preserve"> loss topology </w:t>
      </w:r>
      <w:proofErr w:type="spellStart"/>
      <w:r w:rsidRPr="007B1B95">
        <w:rPr>
          <w:rFonts w:cs="Times New Roman"/>
          <w:color w:val="000000" w:themeColor="text1"/>
          <w:sz w:val="26"/>
          <w:szCs w:val="26"/>
        </w:rPr>
        <w:t>riêng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vì</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vậy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báo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cáo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không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quy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kết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cải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thiện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học</w:t>
      </w:r>
      <w:proofErr w:type="spellEnd"/>
      <w:r w:rsidRPr="007B1B95">
        <w:rPr>
          <w:rFonts w:cs="Times New Roman"/>
          <w:color w:val="000000" w:themeColor="text1"/>
          <w:sz w:val="26"/>
          <w:szCs w:val="26"/>
        </w:rPr>
        <w:t xml:space="preserve"> hay </w:t>
      </w:r>
      <w:proofErr w:type="spellStart"/>
      <w:r w:rsidRPr="007B1B95">
        <w:rPr>
          <w:rFonts w:cs="Times New Roman"/>
          <w:color w:val="000000" w:themeColor="text1"/>
          <w:sz w:val="26"/>
          <w:szCs w:val="26"/>
        </w:rPr>
        <w:t>lâm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sàng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chỉ</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từ</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tên</w:t>
      </w:r>
      <w:proofErr w:type="spellEnd"/>
      <w:r w:rsidRPr="007B1B95">
        <w:rPr>
          <w:rFonts w:cs="Times New Roman"/>
          <w:color w:val="000000" w:themeColor="text1"/>
          <w:sz w:val="26"/>
          <w:szCs w:val="26"/>
        </w:rPr>
        <w:t xml:space="preserve"> module.</w:t>
      </w:r>
    </w:p>
    <w:p w14:paraId="724A2673" w14:textId="77777777" w:rsidR="000A2FDE" w:rsidRPr="007B1B95" w:rsidRDefault="00000000" w:rsidP="00B930C7">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lastRenderedPageBreak/>
        <w:t xml:space="preserve">2.2. Định </w:t>
      </w:r>
      <w:proofErr w:type="spellStart"/>
      <w:r w:rsidRPr="007B1B95">
        <w:rPr>
          <w:rFonts w:ascii="Times New Roman" w:hAnsi="Times New Roman" w:cs="Times New Roman"/>
          <w:color w:val="000000" w:themeColor="text1"/>
          <w:sz w:val="26"/>
        </w:rPr>
        <w:t>nghĩa</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chỉ</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số</w:t>
      </w:r>
      <w:proofErr w:type="spellEnd"/>
    </w:p>
    <w:p w14:paraId="21B1FE11" w14:textId="77777777" w:rsidR="000A2FDE"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Mask mAP@50-95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trung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bình</w:t>
      </w:r>
      <w:proofErr w:type="spellEnd"/>
      <w:r w:rsidRPr="007B1B95">
        <w:rPr>
          <w:rFonts w:cs="Times New Roman"/>
          <w:color w:val="000000" w:themeColor="text1"/>
          <w:sz w:val="26"/>
          <w:szCs w:val="26"/>
        </w:rPr>
        <w:t xml:space="preserve"> AP </w:t>
      </w:r>
      <w:proofErr w:type="spellStart"/>
      <w:r w:rsidRPr="007B1B95">
        <w:rPr>
          <w:rFonts w:cs="Times New Roman"/>
          <w:color w:val="000000" w:themeColor="text1"/>
          <w:sz w:val="26"/>
          <w:szCs w:val="26"/>
        </w:rPr>
        <w:t>của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mặt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nạ</w:t>
      </w:r>
      <w:proofErr w:type="spellEnd"/>
      <w:r w:rsidRPr="007B1B95">
        <w:rPr>
          <w:rFonts w:cs="Times New Roman"/>
          <w:color w:val="000000" w:themeColor="text1"/>
          <w:sz w:val="26"/>
          <w:szCs w:val="26"/>
        </w:rPr>
        <w:t xml:space="preserve"> qua </w:t>
      </w:r>
      <w:proofErr w:type="spellStart"/>
      <w:r w:rsidRPr="007B1B95">
        <w:rPr>
          <w:rFonts w:cs="Times New Roman"/>
          <w:color w:val="000000" w:themeColor="text1"/>
          <w:sz w:val="26"/>
          <w:szCs w:val="26"/>
        </w:rPr>
        <w:t>các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ngưỡng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IoU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từ</w:t>
      </w:r>
      <w:proofErr w:type="spellEnd"/>
      <w:r w:rsidRPr="007B1B95">
        <w:rPr>
          <w:rFonts w:cs="Times New Roman"/>
          <w:color w:val="000000" w:themeColor="text1"/>
          <w:sz w:val="26"/>
          <w:szCs w:val="26"/>
        </w:rPr>
        <w:t xml:space="preserve"> 0,50 </w:t>
      </w:r>
      <w:proofErr w:type="spellStart"/>
      <w:r w:rsidRPr="007B1B95">
        <w:rPr>
          <w:rFonts w:cs="Times New Roman"/>
          <w:color w:val="000000" w:themeColor="text1"/>
          <w:sz w:val="26"/>
          <w:szCs w:val="26"/>
        </w:rPr>
        <w:t>đến</w:t>
      </w:r>
      <w:proofErr w:type="spellEnd"/>
      <w:r w:rsidRPr="007B1B95">
        <w:rPr>
          <w:rFonts w:cs="Times New Roman"/>
          <w:color w:val="000000" w:themeColor="text1"/>
          <w:sz w:val="26"/>
          <w:szCs w:val="26"/>
        </w:rPr>
        <w:t xml:space="preserve"> 0,95; mAP@50 </w:t>
      </w:r>
      <w:proofErr w:type="spellStart"/>
      <w:r w:rsidRPr="007B1B95">
        <w:rPr>
          <w:rFonts w:cs="Times New Roman"/>
          <w:color w:val="000000" w:themeColor="text1"/>
          <w:sz w:val="26"/>
          <w:szCs w:val="26"/>
        </w:rPr>
        <w:t>dùng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ngưỡng</w:t>
      </w:r>
      <w:proofErr w:type="spellEnd"/>
      <w:r w:rsidRPr="007B1B95">
        <w:rPr>
          <w:rFonts w:cs="Times New Roman"/>
          <w:color w:val="000000" w:themeColor="text1"/>
          <w:sz w:val="26"/>
          <w:szCs w:val="26"/>
        </w:rPr>
        <w:t xml:space="preserve"> 0,50. Box </w:t>
      </w:r>
      <w:proofErr w:type="spellStart"/>
      <w:r w:rsidRPr="007B1B95">
        <w:rPr>
          <w:rFonts w:cs="Times New Roman"/>
          <w:color w:val="000000" w:themeColor="text1"/>
          <w:sz w:val="26"/>
          <w:szCs w:val="26"/>
        </w:rPr>
        <w:t>mAP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đánh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giá</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hộp</w:t>
      </w:r>
      <w:proofErr w:type="spellEnd"/>
      <w:r w:rsidRPr="007B1B95">
        <w:rPr>
          <w:rFonts w:cs="Times New Roman"/>
          <w:color w:val="000000" w:themeColor="text1"/>
          <w:sz w:val="26"/>
          <w:szCs w:val="26"/>
        </w:rPr>
        <w:t xml:space="preserve"> bao. Precision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Recall </w:t>
      </w:r>
      <w:proofErr w:type="spellStart"/>
      <w:r w:rsidRPr="007B1B95">
        <w:rPr>
          <w:rFonts w:cs="Times New Roman"/>
          <w:color w:val="000000" w:themeColor="text1"/>
          <w:sz w:val="26"/>
          <w:szCs w:val="26"/>
        </w:rPr>
        <w:t>trong</w:t>
      </w:r>
      <w:proofErr w:type="spellEnd"/>
      <w:r w:rsidRPr="007B1B95">
        <w:rPr>
          <w:rFonts w:cs="Times New Roman"/>
          <w:color w:val="000000" w:themeColor="text1"/>
          <w:sz w:val="26"/>
          <w:szCs w:val="26"/>
        </w:rPr>
        <w:t xml:space="preserve"> log </w:t>
      </w:r>
      <w:proofErr w:type="spellStart"/>
      <w:r w:rsidRPr="007B1B95">
        <w:rPr>
          <w:rFonts w:cs="Times New Roman"/>
          <w:color w:val="000000" w:themeColor="text1"/>
          <w:sz w:val="26"/>
          <w:szCs w:val="26"/>
        </w:rPr>
        <w:t>Ultralytics</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chỉ</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đánh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giá</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phát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hiện</w:t>
      </w:r>
      <w:proofErr w:type="spellEnd"/>
      <w:r w:rsidRPr="007B1B95">
        <w:rPr>
          <w:rFonts w:cs="Times New Roman"/>
          <w:color w:val="000000" w:themeColor="text1"/>
          <w:sz w:val="26"/>
          <w:szCs w:val="26"/>
        </w:rPr>
        <w:t>/</w:t>
      </w:r>
      <w:proofErr w:type="spellStart"/>
      <w:r w:rsidRPr="007B1B95">
        <w:rPr>
          <w:rFonts w:cs="Times New Roman"/>
          <w:color w:val="000000" w:themeColor="text1"/>
          <w:sz w:val="26"/>
          <w:szCs w:val="26"/>
        </w:rPr>
        <w:t>phân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đoạn</w:t>
      </w:r>
      <w:proofErr w:type="spellEnd"/>
      <w:r w:rsidRPr="007B1B95">
        <w:rPr>
          <w:rFonts w:cs="Times New Roman"/>
          <w:color w:val="000000" w:themeColor="text1"/>
          <w:sz w:val="26"/>
          <w:szCs w:val="26"/>
        </w:rPr>
        <w:t xml:space="preserve"> ở </w:t>
      </w:r>
      <w:proofErr w:type="spellStart"/>
      <w:r w:rsidRPr="007B1B95">
        <w:rPr>
          <w:rFonts w:cs="Times New Roman"/>
          <w:color w:val="000000" w:themeColor="text1"/>
          <w:sz w:val="26"/>
          <w:szCs w:val="26"/>
        </w:rPr>
        <w:t>cấp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đối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tượng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không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phải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chính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xác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từng</w:t>
      </w:r>
      <w:proofErr w:type="spellEnd"/>
      <w:r w:rsidRPr="007B1B95">
        <w:rPr>
          <w:rFonts w:cs="Times New Roman"/>
          <w:color w:val="000000" w:themeColor="text1"/>
          <w:sz w:val="26"/>
          <w:szCs w:val="26"/>
        </w:rPr>
        <w:t xml:space="preserve"> pixel'. Loss validation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hàm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mục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tiêu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của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mô</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chỉ</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để</w:t>
      </w:r>
      <w:proofErr w:type="spellEnd"/>
      <w:r w:rsidRPr="007B1B95">
        <w:rPr>
          <w:rFonts w:cs="Times New Roman"/>
          <w:color w:val="000000" w:themeColor="text1"/>
          <w:sz w:val="26"/>
          <w:szCs w:val="26"/>
        </w:rPr>
        <w:t xml:space="preserve"> so </w:t>
      </w:r>
      <w:proofErr w:type="spellStart"/>
      <w:r w:rsidRPr="007B1B95">
        <w:rPr>
          <w:rFonts w:cs="Times New Roman"/>
          <w:color w:val="000000" w:themeColor="text1"/>
          <w:sz w:val="26"/>
          <w:szCs w:val="26"/>
        </w:rPr>
        <w:t>sánh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trong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cấu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thực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nghiệm</w:t>
      </w:r>
      <w:proofErr w:type="spellEnd"/>
      <w:r w:rsidRPr="007B1B95">
        <w:rPr>
          <w:rFonts w:cs="Times New Roman"/>
          <w:color w:val="000000" w:themeColor="text1"/>
          <w:sz w:val="26"/>
          <w:szCs w:val="26"/>
        </w:rPr>
        <w:t>.</w:t>
      </w:r>
    </w:p>
    <w:p w14:paraId="446CA86B" w14:textId="77777777" w:rsidR="000A2FDE"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Các seed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10 </w:t>
      </w:r>
      <w:proofErr w:type="spellStart"/>
      <w:r w:rsidRPr="007B1B95">
        <w:rPr>
          <w:rFonts w:cs="Times New Roman"/>
          <w:color w:val="000000" w:themeColor="text1"/>
          <w:sz w:val="26"/>
          <w:szCs w:val="26"/>
        </w:rPr>
        <w:t>lần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khởi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tạo</w:t>
      </w:r>
      <w:proofErr w:type="spellEnd"/>
      <w:r w:rsidRPr="007B1B95">
        <w:rPr>
          <w:rFonts w:cs="Times New Roman"/>
          <w:color w:val="000000" w:themeColor="text1"/>
          <w:sz w:val="26"/>
          <w:szCs w:val="26"/>
        </w:rPr>
        <w:t>/</w:t>
      </w:r>
      <w:proofErr w:type="spellStart"/>
      <w:r w:rsidRPr="007B1B95">
        <w:rPr>
          <w:rFonts w:cs="Times New Roman"/>
          <w:color w:val="000000" w:themeColor="text1"/>
          <w:sz w:val="26"/>
          <w:szCs w:val="26"/>
        </w:rPr>
        <w:t>ngẫu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nhiên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khác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nhau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cùng</w:t>
      </w:r>
      <w:proofErr w:type="spellEnd"/>
      <w:r w:rsidRPr="007B1B95">
        <w:rPr>
          <w:rFonts w:cs="Times New Roman"/>
          <w:color w:val="000000" w:themeColor="text1"/>
          <w:sz w:val="26"/>
          <w:szCs w:val="26"/>
        </w:rPr>
        <w:t xml:space="preserve"> split </w:t>
      </w:r>
      <w:proofErr w:type="spellStart"/>
      <w:r w:rsidRPr="007B1B95">
        <w:rPr>
          <w:rFonts w:cs="Times New Roman"/>
          <w:color w:val="000000" w:themeColor="text1"/>
          <w:sz w:val="26"/>
          <w:szCs w:val="26"/>
        </w:rPr>
        <w:t>dữ</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liệu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không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phải</w:t>
      </w:r>
      <w:proofErr w:type="spellEnd"/>
      <w:r w:rsidRPr="007B1B95">
        <w:rPr>
          <w:rFonts w:cs="Times New Roman"/>
          <w:color w:val="000000" w:themeColor="text1"/>
          <w:sz w:val="26"/>
          <w:szCs w:val="26"/>
        </w:rPr>
        <w:t xml:space="preserve"> 10-fold cross-validation. Mean ± Std ở </w:t>
      </w:r>
      <w:proofErr w:type="spellStart"/>
      <w:r w:rsidRPr="007B1B95">
        <w:rPr>
          <w:rFonts w:cs="Times New Roman"/>
          <w:color w:val="000000" w:themeColor="text1"/>
          <w:sz w:val="26"/>
          <w:szCs w:val="26"/>
        </w:rPr>
        <w:t>đây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trung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lệch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chuẩn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mẫu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giữa</w:t>
      </w:r>
      <w:proofErr w:type="spellEnd"/>
      <w:r w:rsidRPr="007B1B95">
        <w:rPr>
          <w:rFonts w:cs="Times New Roman"/>
          <w:color w:val="000000" w:themeColor="text1"/>
          <w:sz w:val="26"/>
          <w:szCs w:val="26"/>
        </w:rPr>
        <w:t xml:space="preserve"> 10 seed. </w:t>
      </w:r>
      <w:proofErr w:type="spellStart"/>
      <w:r w:rsidRPr="007B1B95">
        <w:rPr>
          <w:rFonts w:cs="Times New Roman"/>
          <w:color w:val="000000" w:themeColor="text1"/>
          <w:sz w:val="26"/>
          <w:szCs w:val="26"/>
        </w:rPr>
        <w:t>Phép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kiểm</w:t>
      </w:r>
      <w:proofErr w:type="spellEnd"/>
      <w:r w:rsidRPr="007B1B95">
        <w:rPr>
          <w:rFonts w:cs="Times New Roman"/>
          <w:color w:val="000000" w:themeColor="text1"/>
          <w:sz w:val="26"/>
          <w:szCs w:val="26"/>
        </w:rPr>
        <w:t xml:space="preserve"> paired t-test </w:t>
      </w:r>
      <w:proofErr w:type="spellStart"/>
      <w:r w:rsidRPr="007B1B95">
        <w:rPr>
          <w:rFonts w:cs="Times New Roman"/>
          <w:color w:val="000000" w:themeColor="text1"/>
          <w:sz w:val="26"/>
          <w:szCs w:val="26"/>
        </w:rPr>
        <w:t>ghép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cặp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hai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mô</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theo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seed; p &gt; 0,05 </w:t>
      </w:r>
      <w:proofErr w:type="spellStart"/>
      <w:r w:rsidRPr="007B1B95">
        <w:rPr>
          <w:rFonts w:cs="Times New Roman"/>
          <w:color w:val="000000" w:themeColor="text1"/>
          <w:sz w:val="26"/>
          <w:szCs w:val="26"/>
        </w:rPr>
        <w:t>nghĩa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chưa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đủ</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bằng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chứng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về</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khác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biệt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trung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bình</w:t>
      </w:r>
      <w:proofErr w:type="spellEnd"/>
      <w:r w:rsidRPr="007B1B95">
        <w:rPr>
          <w:rFonts w:cs="Times New Roman"/>
          <w:color w:val="000000" w:themeColor="text1"/>
          <w:sz w:val="26"/>
          <w:szCs w:val="26"/>
        </w:rPr>
        <w:t xml:space="preserve"> ở </w:t>
      </w:r>
      <w:proofErr w:type="spellStart"/>
      <w:r w:rsidRPr="007B1B95">
        <w:rPr>
          <w:rFonts w:cs="Times New Roman"/>
          <w:color w:val="000000" w:themeColor="text1"/>
          <w:sz w:val="26"/>
          <w:szCs w:val="26"/>
        </w:rPr>
        <w:t>mức</w:t>
      </w:r>
      <w:proofErr w:type="spellEnd"/>
      <w:r w:rsidRPr="007B1B95">
        <w:rPr>
          <w:rFonts w:cs="Times New Roman"/>
          <w:color w:val="000000" w:themeColor="text1"/>
          <w:sz w:val="26"/>
          <w:szCs w:val="26"/>
        </w:rPr>
        <w:t xml:space="preserve"> α = 0,05.</w:t>
      </w:r>
    </w:p>
    <w:p w14:paraId="1785ED56" w14:textId="77777777" w:rsidR="000A2FDE" w:rsidRPr="007B1B95" w:rsidRDefault="00000000" w:rsidP="00B930C7">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3.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quả</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định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lượng</w:t>
      </w:r>
      <w:proofErr w:type="spellEnd"/>
      <w:r w:rsidRPr="007B1B95">
        <w:rPr>
          <w:rFonts w:ascii="Times New Roman" w:hAnsi="Times New Roman" w:cs="Times New Roman"/>
          <w:color w:val="000000" w:themeColor="text1"/>
          <w:sz w:val="26"/>
          <w:szCs w:val="26"/>
        </w:rPr>
        <w:t xml:space="preserve"> 10 seed</w:t>
      </w:r>
    </w:p>
    <w:p w14:paraId="07EEB544" w14:textId="77777777" w:rsidR="000A2FDE" w:rsidRPr="007B1B95" w:rsidRDefault="00000000" w:rsidP="00B930C7">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3.1. </w:t>
      </w:r>
      <w:proofErr w:type="spellStart"/>
      <w:r w:rsidRPr="007B1B95">
        <w:rPr>
          <w:rFonts w:ascii="Times New Roman" w:hAnsi="Times New Roman" w:cs="Times New Roman"/>
          <w:color w:val="000000" w:themeColor="text1"/>
          <w:sz w:val="26"/>
        </w:rPr>
        <w:t>Chỉ</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số</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phân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đoạn</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và</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hộp</w:t>
      </w:r>
      <w:proofErr w:type="spellEnd"/>
      <w:r w:rsidRPr="007B1B95">
        <w:rPr>
          <w:rFonts w:ascii="Times New Roman" w:hAnsi="Times New Roman" w:cs="Times New Roman"/>
          <w:color w:val="000000" w:themeColor="text1"/>
          <w:sz w:val="26"/>
        </w:rPr>
        <w:t xml:space="preserve"> bao</w:t>
      </w:r>
    </w:p>
    <w:p w14:paraId="6BACADF1" w14:textId="77777777" w:rsidR="00132E4C" w:rsidRPr="007B1B95" w:rsidRDefault="00000000">
      <w:pPr>
        <w:keepNext/>
        <w:spacing w:before="60" w:after="60"/>
        <w:ind w:left="357" w:firstLine="0"/>
        <w:jc w:val="left"/>
        <w:rPr>
          <w:color w:val="000000" w:themeColor="text1"/>
        </w:rPr>
      </w:pPr>
      <w:proofErr w:type="spellStart"/>
      <w:r w:rsidRPr="007B1B95">
        <w:rPr>
          <w:rFonts w:ascii="Times New Roman" w:hAnsi="Times New Roman"/>
          <w:i/>
          <w:color w:val="000000" w:themeColor="text1"/>
          <w:sz w:val="26"/>
        </w:rPr>
        <w:t>Bảng</w:t>
      </w:r>
      <w:proofErr w:type="spellEnd"/>
      <w:r w:rsidRPr="007B1B95">
        <w:rPr>
          <w:rFonts w:ascii="Times New Roman" w:hAnsi="Times New Roman"/>
          <w:i/>
          <w:color w:val="000000" w:themeColor="text1"/>
          <w:sz w:val="26"/>
        </w:rPr>
        <w:t xml:space="preserve"> 1. </w:t>
      </w:r>
      <w:proofErr w:type="spellStart"/>
      <w:r w:rsidRPr="007B1B95">
        <w:rPr>
          <w:rFonts w:ascii="Times New Roman" w:hAnsi="Times New Roman"/>
          <w:i/>
          <w:color w:val="000000" w:themeColor="text1"/>
          <w:sz w:val="26"/>
        </w:rPr>
        <w:t>Kết</w:t>
      </w:r>
      <w:proofErr w:type="spellEnd"/>
      <w:r w:rsidRPr="007B1B95">
        <w:rPr>
          <w:rFonts w:ascii="Times New Roman" w:hAnsi="Times New Roman"/>
          <w:i/>
          <w:color w:val="000000" w:themeColor="text1"/>
          <w:sz w:val="26"/>
        </w:rPr>
        <w:t xml:space="preserve"> </w:t>
      </w:r>
      <w:proofErr w:type="spellStart"/>
      <w:r w:rsidRPr="007B1B95">
        <w:rPr>
          <w:rFonts w:ascii="Times New Roman" w:hAnsi="Times New Roman"/>
          <w:i/>
          <w:color w:val="000000" w:themeColor="text1"/>
          <w:sz w:val="26"/>
        </w:rPr>
        <w:t>quả</w:t>
      </w:r>
      <w:proofErr w:type="spellEnd"/>
      <w:r w:rsidRPr="007B1B95">
        <w:rPr>
          <w:rFonts w:ascii="Times New Roman" w:hAnsi="Times New Roman"/>
          <w:i/>
          <w:color w:val="000000" w:themeColor="text1"/>
          <w:sz w:val="26"/>
        </w:rPr>
        <w:t xml:space="preserve"> Mask </w:t>
      </w:r>
      <w:proofErr w:type="spellStart"/>
      <w:r w:rsidRPr="007B1B95">
        <w:rPr>
          <w:rFonts w:ascii="Times New Roman" w:hAnsi="Times New Roman"/>
          <w:i/>
          <w:color w:val="000000" w:themeColor="text1"/>
          <w:sz w:val="26"/>
        </w:rPr>
        <w:t>và</w:t>
      </w:r>
      <w:proofErr w:type="spellEnd"/>
      <w:r w:rsidRPr="007B1B95">
        <w:rPr>
          <w:rFonts w:ascii="Times New Roman" w:hAnsi="Times New Roman"/>
          <w:i/>
          <w:color w:val="000000" w:themeColor="text1"/>
          <w:sz w:val="26"/>
        </w:rPr>
        <w:t xml:space="preserve"> Box (Mean ± Std)</w:t>
      </w:r>
    </w:p>
    <w:tbl>
      <w:tblPr>
        <w:tblStyle w:val="LiBang"/>
        <w:tblW w:w="5000" w:type="pct"/>
        <w:jc w:val="center"/>
        <w:tblLook w:val="04A0" w:firstRow="1" w:lastRow="0" w:firstColumn="1" w:lastColumn="0" w:noHBand="0" w:noVBand="1"/>
      </w:tblPr>
      <w:tblGrid>
        <w:gridCol w:w="1920"/>
        <w:gridCol w:w="2105"/>
        <w:gridCol w:w="2105"/>
        <w:gridCol w:w="1857"/>
        <w:gridCol w:w="1300"/>
      </w:tblGrid>
      <w:tr w:rsidR="007B1B95" w:rsidRPr="007B1B95" w14:paraId="35E7332E" w14:textId="77777777" w:rsidTr="00B930C7">
        <w:trPr>
          <w:tblHeader/>
          <w:jc w:val="center"/>
        </w:trPr>
        <w:tc>
          <w:tcPr>
            <w:tcW w:w="1033" w:type="pct"/>
            <w:shd w:val="clear" w:color="auto" w:fill="DDEAF4"/>
            <w:vAlign w:val="center"/>
          </w:tcPr>
          <w:p w14:paraId="5A99F840" w14:textId="77777777" w:rsidR="000A2FDE" w:rsidRPr="007B1B95" w:rsidRDefault="00000000" w:rsidP="00B930C7">
            <w:pPr>
              <w:ind w:firstLine="0"/>
              <w:jc w:val="center"/>
              <w:rPr>
                <w:rFonts w:cs="Times New Roman"/>
                <w:b/>
                <w:bCs/>
                <w:color w:val="000000" w:themeColor="text1"/>
                <w:sz w:val="26"/>
                <w:szCs w:val="26"/>
              </w:rPr>
            </w:pPr>
            <w:proofErr w:type="spellStart"/>
            <w:r w:rsidRPr="007B1B95">
              <w:rPr>
                <w:rFonts w:cs="Times New Roman"/>
                <w:b/>
                <w:bCs/>
                <w:color w:val="000000" w:themeColor="text1"/>
                <w:sz w:val="26"/>
                <w:szCs w:val="26"/>
              </w:rPr>
              <w:t>Chỉ</w:t>
            </w:r>
            <w:proofErr w:type="spellEnd"/>
            <w:r w:rsidRPr="007B1B95">
              <w:rPr>
                <w:rFonts w:cs="Times New Roman"/>
                <w:b/>
                <w:bCs/>
                <w:color w:val="000000" w:themeColor="text1"/>
                <w:sz w:val="26"/>
                <w:szCs w:val="26"/>
              </w:rPr>
              <w:t xml:space="preserve"> </w:t>
            </w:r>
            <w:proofErr w:type="spellStart"/>
            <w:r w:rsidRPr="007B1B95">
              <w:rPr>
                <w:rFonts w:cs="Times New Roman"/>
                <w:b/>
                <w:bCs/>
                <w:color w:val="000000" w:themeColor="text1"/>
                <w:sz w:val="26"/>
                <w:szCs w:val="26"/>
              </w:rPr>
              <w:t>số</w:t>
            </w:r>
            <w:proofErr w:type="spellEnd"/>
          </w:p>
        </w:tc>
        <w:tc>
          <w:tcPr>
            <w:tcW w:w="1133" w:type="pct"/>
            <w:shd w:val="clear" w:color="auto" w:fill="DDEAF4"/>
            <w:vAlign w:val="center"/>
          </w:tcPr>
          <w:p w14:paraId="5FD59946"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YOLO26s-seg</w:t>
            </w:r>
            <w:r w:rsidRPr="007B1B95">
              <w:rPr>
                <w:rFonts w:cs="Times New Roman"/>
                <w:b/>
                <w:bCs/>
                <w:color w:val="000000" w:themeColor="text1"/>
                <w:sz w:val="26"/>
                <w:szCs w:val="26"/>
              </w:rPr>
              <w:br/>
              <w:t>Mean ± Std</w:t>
            </w:r>
          </w:p>
        </w:tc>
        <w:tc>
          <w:tcPr>
            <w:tcW w:w="1133" w:type="pct"/>
            <w:shd w:val="clear" w:color="auto" w:fill="DDEAF4"/>
            <w:vAlign w:val="center"/>
          </w:tcPr>
          <w:p w14:paraId="2065ED18"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TSVM</w:t>
            </w:r>
            <w:r w:rsidRPr="007B1B95">
              <w:rPr>
                <w:rFonts w:cs="Times New Roman"/>
                <w:b/>
                <w:bCs/>
                <w:color w:val="000000" w:themeColor="text1"/>
                <w:sz w:val="26"/>
                <w:szCs w:val="26"/>
              </w:rPr>
              <w:br/>
              <w:t>Mean ± Std</w:t>
            </w:r>
          </w:p>
        </w:tc>
        <w:tc>
          <w:tcPr>
            <w:tcW w:w="1000" w:type="pct"/>
            <w:shd w:val="clear" w:color="auto" w:fill="DDEAF4"/>
            <w:vAlign w:val="center"/>
          </w:tcPr>
          <w:p w14:paraId="01458352"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Δ (TSVM - Base)</w:t>
            </w:r>
          </w:p>
        </w:tc>
        <w:tc>
          <w:tcPr>
            <w:tcW w:w="700" w:type="pct"/>
            <w:shd w:val="clear" w:color="auto" w:fill="DDEAF4"/>
            <w:vAlign w:val="center"/>
          </w:tcPr>
          <w:p w14:paraId="62CB8CD8"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p (paired)</w:t>
            </w:r>
          </w:p>
        </w:tc>
      </w:tr>
      <w:tr w:rsidR="007B1B95" w:rsidRPr="007B1B95" w14:paraId="50148D56" w14:textId="77777777" w:rsidTr="00B930C7">
        <w:trPr>
          <w:jc w:val="center"/>
        </w:trPr>
        <w:tc>
          <w:tcPr>
            <w:tcW w:w="1033" w:type="pct"/>
            <w:vAlign w:val="center"/>
          </w:tcPr>
          <w:p w14:paraId="01A3428F"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Mask mAP@50-95</w:t>
            </w:r>
          </w:p>
        </w:tc>
        <w:tc>
          <w:tcPr>
            <w:tcW w:w="1133" w:type="pct"/>
            <w:vAlign w:val="center"/>
          </w:tcPr>
          <w:p w14:paraId="6F3D0911"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0.7210 ± 0.0129</w:t>
            </w:r>
          </w:p>
        </w:tc>
        <w:tc>
          <w:tcPr>
            <w:tcW w:w="1133" w:type="pct"/>
            <w:vAlign w:val="center"/>
          </w:tcPr>
          <w:p w14:paraId="1391B5F5"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0.7246 ± 0.0078</w:t>
            </w:r>
          </w:p>
        </w:tc>
        <w:tc>
          <w:tcPr>
            <w:tcW w:w="1000" w:type="pct"/>
            <w:vAlign w:val="center"/>
          </w:tcPr>
          <w:p w14:paraId="57FE42DB"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+0.0036</w:t>
            </w:r>
          </w:p>
        </w:tc>
        <w:tc>
          <w:tcPr>
            <w:tcW w:w="700" w:type="pct"/>
            <w:vAlign w:val="center"/>
          </w:tcPr>
          <w:p w14:paraId="5057B701"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0.3839</w:t>
            </w:r>
          </w:p>
        </w:tc>
      </w:tr>
      <w:tr w:rsidR="007B1B95" w:rsidRPr="007B1B95" w14:paraId="71013487" w14:textId="77777777" w:rsidTr="00B930C7">
        <w:trPr>
          <w:jc w:val="center"/>
        </w:trPr>
        <w:tc>
          <w:tcPr>
            <w:tcW w:w="1033" w:type="pct"/>
            <w:shd w:val="clear" w:color="auto" w:fill="F5F8FB"/>
            <w:vAlign w:val="center"/>
          </w:tcPr>
          <w:p w14:paraId="3F7EEC44"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Mask mAP@50</w:t>
            </w:r>
          </w:p>
        </w:tc>
        <w:tc>
          <w:tcPr>
            <w:tcW w:w="1133" w:type="pct"/>
            <w:shd w:val="clear" w:color="auto" w:fill="F5F8FB"/>
            <w:vAlign w:val="center"/>
          </w:tcPr>
          <w:p w14:paraId="033AC63F"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0.9119 ± 0.0107</w:t>
            </w:r>
          </w:p>
        </w:tc>
        <w:tc>
          <w:tcPr>
            <w:tcW w:w="1133" w:type="pct"/>
            <w:shd w:val="clear" w:color="auto" w:fill="F5F8FB"/>
            <w:vAlign w:val="center"/>
          </w:tcPr>
          <w:p w14:paraId="00D414B0"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0.9062 ± 0.0082</w:t>
            </w:r>
          </w:p>
        </w:tc>
        <w:tc>
          <w:tcPr>
            <w:tcW w:w="1000" w:type="pct"/>
            <w:shd w:val="clear" w:color="auto" w:fill="F5F8FB"/>
            <w:vAlign w:val="center"/>
          </w:tcPr>
          <w:p w14:paraId="632A6773"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-0.0056</w:t>
            </w:r>
          </w:p>
        </w:tc>
        <w:tc>
          <w:tcPr>
            <w:tcW w:w="700" w:type="pct"/>
            <w:shd w:val="clear" w:color="auto" w:fill="F5F8FB"/>
            <w:vAlign w:val="center"/>
          </w:tcPr>
          <w:p w14:paraId="6CCF8A80"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0.2273</w:t>
            </w:r>
          </w:p>
        </w:tc>
      </w:tr>
      <w:tr w:rsidR="007B1B95" w:rsidRPr="007B1B95" w14:paraId="2C970A06" w14:textId="77777777" w:rsidTr="00B930C7">
        <w:trPr>
          <w:jc w:val="center"/>
        </w:trPr>
        <w:tc>
          <w:tcPr>
            <w:tcW w:w="1033" w:type="pct"/>
            <w:vAlign w:val="center"/>
          </w:tcPr>
          <w:p w14:paraId="56490BC3"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Mask Precision</w:t>
            </w:r>
          </w:p>
        </w:tc>
        <w:tc>
          <w:tcPr>
            <w:tcW w:w="1133" w:type="pct"/>
            <w:vAlign w:val="center"/>
          </w:tcPr>
          <w:p w14:paraId="4B552742"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0.9023 ± 0.0339</w:t>
            </w:r>
          </w:p>
        </w:tc>
        <w:tc>
          <w:tcPr>
            <w:tcW w:w="1133" w:type="pct"/>
            <w:vAlign w:val="center"/>
          </w:tcPr>
          <w:p w14:paraId="1CCFECA4"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0.9118 ± 0.0246</w:t>
            </w:r>
          </w:p>
        </w:tc>
        <w:tc>
          <w:tcPr>
            <w:tcW w:w="1000" w:type="pct"/>
            <w:vAlign w:val="center"/>
          </w:tcPr>
          <w:p w14:paraId="6FB60500"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+0.0095</w:t>
            </w:r>
          </w:p>
        </w:tc>
        <w:tc>
          <w:tcPr>
            <w:tcW w:w="700" w:type="pct"/>
            <w:vAlign w:val="center"/>
          </w:tcPr>
          <w:p w14:paraId="34EABE65"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0.5428</w:t>
            </w:r>
          </w:p>
        </w:tc>
      </w:tr>
      <w:tr w:rsidR="007B1B95" w:rsidRPr="007B1B95" w14:paraId="7D66B6D7" w14:textId="77777777" w:rsidTr="00B930C7">
        <w:trPr>
          <w:jc w:val="center"/>
        </w:trPr>
        <w:tc>
          <w:tcPr>
            <w:tcW w:w="1033" w:type="pct"/>
            <w:shd w:val="clear" w:color="auto" w:fill="F5F8FB"/>
            <w:vAlign w:val="center"/>
          </w:tcPr>
          <w:p w14:paraId="39686025"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Mask Recall</w:t>
            </w:r>
          </w:p>
        </w:tc>
        <w:tc>
          <w:tcPr>
            <w:tcW w:w="1133" w:type="pct"/>
            <w:shd w:val="clear" w:color="auto" w:fill="F5F8FB"/>
            <w:vAlign w:val="center"/>
          </w:tcPr>
          <w:p w14:paraId="743D4EB8"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0.8584 ± 0.0252</w:t>
            </w:r>
          </w:p>
        </w:tc>
        <w:tc>
          <w:tcPr>
            <w:tcW w:w="1133" w:type="pct"/>
            <w:shd w:val="clear" w:color="auto" w:fill="F5F8FB"/>
            <w:vAlign w:val="center"/>
          </w:tcPr>
          <w:p w14:paraId="6F01DC88"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0.8625 ± 0.0173</w:t>
            </w:r>
          </w:p>
        </w:tc>
        <w:tc>
          <w:tcPr>
            <w:tcW w:w="1000" w:type="pct"/>
            <w:shd w:val="clear" w:color="auto" w:fill="F5F8FB"/>
            <w:vAlign w:val="center"/>
          </w:tcPr>
          <w:p w14:paraId="357638A1"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+0.0041</w:t>
            </w:r>
          </w:p>
        </w:tc>
        <w:tc>
          <w:tcPr>
            <w:tcW w:w="700" w:type="pct"/>
            <w:shd w:val="clear" w:color="auto" w:fill="F5F8FB"/>
            <w:vAlign w:val="center"/>
          </w:tcPr>
          <w:p w14:paraId="13674FA2"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0.5907</w:t>
            </w:r>
          </w:p>
        </w:tc>
      </w:tr>
      <w:tr w:rsidR="007B1B95" w:rsidRPr="007B1B95" w14:paraId="6A41404D" w14:textId="77777777" w:rsidTr="00B930C7">
        <w:trPr>
          <w:jc w:val="center"/>
        </w:trPr>
        <w:tc>
          <w:tcPr>
            <w:tcW w:w="1033" w:type="pct"/>
            <w:vAlign w:val="center"/>
          </w:tcPr>
          <w:p w14:paraId="688150C3"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Box mAP@50-95</w:t>
            </w:r>
          </w:p>
        </w:tc>
        <w:tc>
          <w:tcPr>
            <w:tcW w:w="1133" w:type="pct"/>
            <w:vAlign w:val="center"/>
          </w:tcPr>
          <w:p w14:paraId="44043004"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0.7262 ± 0.0198</w:t>
            </w:r>
          </w:p>
        </w:tc>
        <w:tc>
          <w:tcPr>
            <w:tcW w:w="1133" w:type="pct"/>
            <w:vAlign w:val="center"/>
          </w:tcPr>
          <w:p w14:paraId="6FB2E7D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0.7285 ± 0.0141</w:t>
            </w:r>
          </w:p>
        </w:tc>
        <w:tc>
          <w:tcPr>
            <w:tcW w:w="1000" w:type="pct"/>
            <w:vAlign w:val="center"/>
          </w:tcPr>
          <w:p w14:paraId="3D75DE08"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+0.0023</w:t>
            </w:r>
          </w:p>
        </w:tc>
        <w:tc>
          <w:tcPr>
            <w:tcW w:w="700" w:type="pct"/>
            <w:vAlign w:val="center"/>
          </w:tcPr>
          <w:p w14:paraId="6DD39D2A"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0.7152</w:t>
            </w:r>
          </w:p>
        </w:tc>
      </w:tr>
      <w:tr w:rsidR="007B1B95" w:rsidRPr="007B1B95" w14:paraId="346A0DCC" w14:textId="77777777" w:rsidTr="00B930C7">
        <w:trPr>
          <w:jc w:val="center"/>
        </w:trPr>
        <w:tc>
          <w:tcPr>
            <w:tcW w:w="1033" w:type="pct"/>
            <w:shd w:val="clear" w:color="auto" w:fill="F5F8FB"/>
            <w:vAlign w:val="center"/>
          </w:tcPr>
          <w:p w14:paraId="644CC77A"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Box mAP@50</w:t>
            </w:r>
          </w:p>
        </w:tc>
        <w:tc>
          <w:tcPr>
            <w:tcW w:w="1133" w:type="pct"/>
            <w:shd w:val="clear" w:color="auto" w:fill="F5F8FB"/>
            <w:vAlign w:val="center"/>
          </w:tcPr>
          <w:p w14:paraId="708D76A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0.9011 ± 0.0116</w:t>
            </w:r>
          </w:p>
        </w:tc>
        <w:tc>
          <w:tcPr>
            <w:tcW w:w="1133" w:type="pct"/>
            <w:shd w:val="clear" w:color="auto" w:fill="F5F8FB"/>
            <w:vAlign w:val="center"/>
          </w:tcPr>
          <w:p w14:paraId="7E0E9F23"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0.9006 ± 0.0090</w:t>
            </w:r>
          </w:p>
        </w:tc>
        <w:tc>
          <w:tcPr>
            <w:tcW w:w="1000" w:type="pct"/>
            <w:shd w:val="clear" w:color="auto" w:fill="F5F8FB"/>
            <w:vAlign w:val="center"/>
          </w:tcPr>
          <w:p w14:paraId="11FC0F42"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-0.0004</w:t>
            </w:r>
          </w:p>
        </w:tc>
        <w:tc>
          <w:tcPr>
            <w:tcW w:w="700" w:type="pct"/>
            <w:shd w:val="clear" w:color="auto" w:fill="F5F8FB"/>
            <w:vAlign w:val="center"/>
          </w:tcPr>
          <w:p w14:paraId="0DE20F1A"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0.9334</w:t>
            </w:r>
          </w:p>
        </w:tc>
      </w:tr>
      <w:tr w:rsidR="007B1B95" w:rsidRPr="007B1B95" w14:paraId="3A80B628" w14:textId="77777777" w:rsidTr="00B930C7">
        <w:trPr>
          <w:jc w:val="center"/>
        </w:trPr>
        <w:tc>
          <w:tcPr>
            <w:tcW w:w="1033" w:type="pct"/>
            <w:vAlign w:val="center"/>
          </w:tcPr>
          <w:p w14:paraId="63A00B2C"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Box Precision</w:t>
            </w:r>
          </w:p>
        </w:tc>
        <w:tc>
          <w:tcPr>
            <w:tcW w:w="1133" w:type="pct"/>
            <w:vAlign w:val="center"/>
          </w:tcPr>
          <w:p w14:paraId="0DD97C71"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0.8992 ± 0.0326</w:t>
            </w:r>
          </w:p>
        </w:tc>
        <w:tc>
          <w:tcPr>
            <w:tcW w:w="1133" w:type="pct"/>
            <w:vAlign w:val="center"/>
          </w:tcPr>
          <w:p w14:paraId="6B87AC47"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0.9062 ± 0.0251</w:t>
            </w:r>
          </w:p>
        </w:tc>
        <w:tc>
          <w:tcPr>
            <w:tcW w:w="1000" w:type="pct"/>
            <w:vAlign w:val="center"/>
          </w:tcPr>
          <w:p w14:paraId="4EE90698"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+0.0070</w:t>
            </w:r>
          </w:p>
        </w:tc>
        <w:tc>
          <w:tcPr>
            <w:tcW w:w="700" w:type="pct"/>
            <w:vAlign w:val="center"/>
          </w:tcPr>
          <w:p w14:paraId="5CAED726"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0.5921</w:t>
            </w:r>
          </w:p>
        </w:tc>
      </w:tr>
      <w:tr w:rsidR="007B1B95" w:rsidRPr="007B1B95" w14:paraId="6D902838" w14:textId="77777777" w:rsidTr="00B930C7">
        <w:trPr>
          <w:jc w:val="center"/>
        </w:trPr>
        <w:tc>
          <w:tcPr>
            <w:tcW w:w="1033" w:type="pct"/>
            <w:shd w:val="clear" w:color="auto" w:fill="F5F8FB"/>
            <w:vAlign w:val="center"/>
          </w:tcPr>
          <w:p w14:paraId="76D8DED7"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Box Recall</w:t>
            </w:r>
          </w:p>
        </w:tc>
        <w:tc>
          <w:tcPr>
            <w:tcW w:w="1133" w:type="pct"/>
            <w:shd w:val="clear" w:color="auto" w:fill="F5F8FB"/>
            <w:vAlign w:val="center"/>
          </w:tcPr>
          <w:p w14:paraId="78E9D4CA"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0.8434 ± 0.0337</w:t>
            </w:r>
          </w:p>
        </w:tc>
        <w:tc>
          <w:tcPr>
            <w:tcW w:w="1133" w:type="pct"/>
            <w:shd w:val="clear" w:color="auto" w:fill="F5F8FB"/>
            <w:vAlign w:val="center"/>
          </w:tcPr>
          <w:p w14:paraId="3D953EC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0.8567 ± 0.0152</w:t>
            </w:r>
          </w:p>
        </w:tc>
        <w:tc>
          <w:tcPr>
            <w:tcW w:w="1000" w:type="pct"/>
            <w:shd w:val="clear" w:color="auto" w:fill="F5F8FB"/>
            <w:vAlign w:val="center"/>
          </w:tcPr>
          <w:p w14:paraId="2196E3DD"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+0.0133</w:t>
            </w:r>
          </w:p>
        </w:tc>
        <w:tc>
          <w:tcPr>
            <w:tcW w:w="700" w:type="pct"/>
            <w:shd w:val="clear" w:color="auto" w:fill="F5F8FB"/>
            <w:vAlign w:val="center"/>
          </w:tcPr>
          <w:p w14:paraId="34B06143"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0.2674</w:t>
            </w:r>
          </w:p>
        </w:tc>
      </w:tr>
    </w:tbl>
    <w:p w14:paraId="4E63E73A" w14:textId="77777777" w:rsidR="00B930C7"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Mask mAP@50-95 </w:t>
      </w:r>
      <w:proofErr w:type="spellStart"/>
      <w:r w:rsidRPr="007B1B95">
        <w:rPr>
          <w:rFonts w:cs="Times New Roman"/>
          <w:color w:val="000000" w:themeColor="text1"/>
          <w:sz w:val="26"/>
          <w:szCs w:val="26"/>
        </w:rPr>
        <w:t>của</w:t>
      </w:r>
      <w:proofErr w:type="spellEnd"/>
      <w:r w:rsidRPr="007B1B95">
        <w:rPr>
          <w:rFonts w:cs="Times New Roman"/>
          <w:color w:val="000000" w:themeColor="text1"/>
          <w:sz w:val="26"/>
          <w:szCs w:val="26"/>
        </w:rPr>
        <w:t xml:space="preserve"> TSVM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0,7246 ± 0,0078 so </w:t>
      </w:r>
      <w:proofErr w:type="spellStart"/>
      <w:r w:rsidRPr="007B1B95">
        <w:rPr>
          <w:rFonts w:cs="Times New Roman"/>
          <w:color w:val="000000" w:themeColor="text1"/>
          <w:sz w:val="26"/>
          <w:szCs w:val="26"/>
        </w:rPr>
        <w:t>với</w:t>
      </w:r>
      <w:proofErr w:type="spellEnd"/>
      <w:r w:rsidRPr="007B1B95">
        <w:rPr>
          <w:rFonts w:cs="Times New Roman"/>
          <w:color w:val="000000" w:themeColor="text1"/>
          <w:sz w:val="26"/>
          <w:szCs w:val="26"/>
        </w:rPr>
        <w:t xml:space="preserve"> 0,7210 ± 0,0129 ở Baseline (Δ = +0,0036). </w:t>
      </w:r>
    </w:p>
    <w:p w14:paraId="69AA71B6" w14:textId="77777777" w:rsidR="00B930C7"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TSVM </w:t>
      </w:r>
      <w:proofErr w:type="spellStart"/>
      <w:r w:rsidRPr="007B1B95">
        <w:rPr>
          <w:rFonts w:cs="Times New Roman"/>
          <w:color w:val="000000" w:themeColor="text1"/>
          <w:sz w:val="26"/>
          <w:szCs w:val="26"/>
        </w:rPr>
        <w:t>cao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ở 6/10 </w:t>
      </w:r>
      <w:proofErr w:type="spellStart"/>
      <w:r w:rsidRPr="007B1B95">
        <w:rPr>
          <w:rFonts w:cs="Times New Roman"/>
          <w:color w:val="000000" w:themeColor="text1"/>
          <w:sz w:val="26"/>
          <w:szCs w:val="26"/>
        </w:rPr>
        <w:t>cặp</w:t>
      </w:r>
      <w:proofErr w:type="spellEnd"/>
      <w:r w:rsidRPr="007B1B95">
        <w:rPr>
          <w:rFonts w:cs="Times New Roman"/>
          <w:color w:val="000000" w:themeColor="text1"/>
          <w:sz w:val="26"/>
          <w:szCs w:val="26"/>
        </w:rPr>
        <w:t xml:space="preserve"> seed, </w:t>
      </w:r>
      <w:proofErr w:type="spellStart"/>
      <w:r w:rsidRPr="007B1B95">
        <w:rPr>
          <w:rFonts w:cs="Times New Roman"/>
          <w:color w:val="000000" w:themeColor="text1"/>
          <w:sz w:val="26"/>
          <w:szCs w:val="26"/>
        </w:rPr>
        <w:t>nhưng</w:t>
      </w:r>
      <w:proofErr w:type="spellEnd"/>
      <w:r w:rsidRPr="007B1B95">
        <w:rPr>
          <w:rFonts w:cs="Times New Roman"/>
          <w:color w:val="000000" w:themeColor="text1"/>
          <w:sz w:val="26"/>
          <w:szCs w:val="26"/>
        </w:rPr>
        <w:t xml:space="preserve"> paired t-test </w:t>
      </w:r>
      <w:proofErr w:type="spellStart"/>
      <w:r w:rsidRPr="007B1B95">
        <w:rPr>
          <w:rFonts w:cs="Times New Roman"/>
          <w:color w:val="000000" w:themeColor="text1"/>
          <w:sz w:val="26"/>
          <w:szCs w:val="26"/>
        </w:rPr>
        <w:t>cho</w:t>
      </w:r>
      <w:proofErr w:type="spellEnd"/>
      <w:r w:rsidRPr="007B1B95">
        <w:rPr>
          <w:rFonts w:cs="Times New Roman"/>
          <w:color w:val="000000" w:themeColor="text1"/>
          <w:sz w:val="26"/>
          <w:szCs w:val="26"/>
        </w:rPr>
        <w:t xml:space="preserve"> p = 0,3839. </w:t>
      </w:r>
      <w:proofErr w:type="spellStart"/>
      <w:r w:rsidRPr="007B1B95">
        <w:rPr>
          <w:rFonts w:cs="Times New Roman"/>
          <w:color w:val="000000" w:themeColor="text1"/>
          <w:sz w:val="26"/>
          <w:szCs w:val="26"/>
        </w:rPr>
        <w:t>Với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mẫu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này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thể</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mô</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tả</w:t>
      </w:r>
      <w:proofErr w:type="spellEnd"/>
      <w:r w:rsidRPr="007B1B95">
        <w:rPr>
          <w:rFonts w:cs="Times New Roman"/>
          <w:color w:val="000000" w:themeColor="text1"/>
          <w:sz w:val="26"/>
          <w:szCs w:val="26"/>
        </w:rPr>
        <w:t xml:space="preserve"> xu </w:t>
      </w:r>
      <w:proofErr w:type="spellStart"/>
      <w:r w:rsidRPr="007B1B95">
        <w:rPr>
          <w:rFonts w:cs="Times New Roman"/>
          <w:color w:val="000000" w:themeColor="text1"/>
          <w:sz w:val="26"/>
          <w:szCs w:val="26"/>
        </w:rPr>
        <w:t>hướng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tăng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nhẹ</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phân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nhỏ</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chưa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thể</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khẳng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định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cải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thiện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mAP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trung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ý </w:t>
      </w:r>
      <w:proofErr w:type="spellStart"/>
      <w:r w:rsidRPr="007B1B95">
        <w:rPr>
          <w:rFonts w:cs="Times New Roman"/>
          <w:color w:val="000000" w:themeColor="text1"/>
          <w:sz w:val="26"/>
          <w:szCs w:val="26"/>
        </w:rPr>
        <w:t>nghĩa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thống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kê</w:t>
      </w:r>
      <w:proofErr w:type="spellEnd"/>
      <w:r w:rsidRPr="007B1B95">
        <w:rPr>
          <w:rFonts w:cs="Times New Roman"/>
          <w:color w:val="000000" w:themeColor="text1"/>
          <w:sz w:val="26"/>
          <w:szCs w:val="26"/>
        </w:rPr>
        <w:t xml:space="preserve">. </w:t>
      </w:r>
    </w:p>
    <w:p w14:paraId="4AD9448F" w14:textId="77777777" w:rsidR="000A2FDE" w:rsidRPr="007B1B95" w:rsidRDefault="00000000" w:rsidP="00B930C7">
      <w:pPr>
        <w:rPr>
          <w:rFonts w:cs="Times New Roman"/>
          <w:color w:val="000000" w:themeColor="text1"/>
          <w:sz w:val="26"/>
          <w:szCs w:val="26"/>
        </w:rPr>
      </w:pPr>
      <w:r w:rsidRPr="007B1B95">
        <w:rPr>
          <w:rFonts w:cs="Times New Roman"/>
          <w:color w:val="000000" w:themeColor="text1"/>
          <w:sz w:val="26"/>
          <w:szCs w:val="26"/>
        </w:rPr>
        <w:lastRenderedPageBreak/>
        <w:t xml:space="preserve">Mask mAP@50 </w:t>
      </w:r>
      <w:proofErr w:type="spellStart"/>
      <w:r w:rsidRPr="007B1B95">
        <w:rPr>
          <w:rFonts w:cs="Times New Roman"/>
          <w:color w:val="000000" w:themeColor="text1"/>
          <w:sz w:val="26"/>
          <w:szCs w:val="26"/>
        </w:rPr>
        <w:t>của</w:t>
      </w:r>
      <w:proofErr w:type="spellEnd"/>
      <w:r w:rsidRPr="007B1B95">
        <w:rPr>
          <w:rFonts w:cs="Times New Roman"/>
          <w:color w:val="000000" w:themeColor="text1"/>
          <w:sz w:val="26"/>
          <w:szCs w:val="26"/>
        </w:rPr>
        <w:t xml:space="preserve"> TSVM </w:t>
      </w:r>
      <w:proofErr w:type="spellStart"/>
      <w:r w:rsidRPr="007B1B95">
        <w:rPr>
          <w:rFonts w:cs="Times New Roman"/>
          <w:color w:val="000000" w:themeColor="text1"/>
          <w:sz w:val="26"/>
          <w:szCs w:val="26"/>
        </w:rPr>
        <w:t>thấp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0,0056, </w:t>
      </w:r>
      <w:proofErr w:type="spellStart"/>
      <w:r w:rsidRPr="007B1B95">
        <w:rPr>
          <w:rFonts w:cs="Times New Roman"/>
          <w:color w:val="000000" w:themeColor="text1"/>
          <w:sz w:val="26"/>
          <w:szCs w:val="26"/>
        </w:rPr>
        <w:t>trong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khi</w:t>
      </w:r>
      <w:proofErr w:type="spellEnd"/>
      <w:r w:rsidRPr="007B1B95">
        <w:rPr>
          <w:rFonts w:cs="Times New Roman"/>
          <w:color w:val="000000" w:themeColor="text1"/>
          <w:sz w:val="26"/>
          <w:szCs w:val="26"/>
        </w:rPr>
        <w:t xml:space="preserve"> Mask Precision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Recall </w:t>
      </w:r>
      <w:proofErr w:type="spellStart"/>
      <w:r w:rsidRPr="007B1B95">
        <w:rPr>
          <w:rFonts w:cs="Times New Roman"/>
          <w:color w:val="000000" w:themeColor="text1"/>
          <w:sz w:val="26"/>
          <w:szCs w:val="26"/>
        </w:rPr>
        <w:t>cao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lần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lượt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khoảng</w:t>
      </w:r>
      <w:proofErr w:type="spellEnd"/>
      <w:r w:rsidRPr="007B1B95">
        <w:rPr>
          <w:rFonts w:cs="Times New Roman"/>
          <w:color w:val="000000" w:themeColor="text1"/>
          <w:sz w:val="26"/>
          <w:szCs w:val="26"/>
        </w:rPr>
        <w:t xml:space="preserve"> 0,0095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0,0041.</w:t>
      </w:r>
    </w:p>
    <w:p w14:paraId="0C27FBF1" w14:textId="77777777" w:rsidR="000A2FDE" w:rsidRPr="007B1B95" w:rsidRDefault="00000000" w:rsidP="00B930C7">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3.2. Validation loss</w:t>
      </w:r>
    </w:p>
    <w:p w14:paraId="74F905CB" w14:textId="77777777" w:rsidR="00132E4C" w:rsidRPr="007B1B95" w:rsidRDefault="00000000">
      <w:pPr>
        <w:keepNext/>
        <w:spacing w:before="60" w:after="60"/>
        <w:ind w:left="357" w:firstLine="0"/>
        <w:jc w:val="left"/>
        <w:rPr>
          <w:color w:val="000000" w:themeColor="text1"/>
        </w:rPr>
      </w:pPr>
      <w:proofErr w:type="spellStart"/>
      <w:r w:rsidRPr="007B1B95">
        <w:rPr>
          <w:rFonts w:ascii="Times New Roman" w:hAnsi="Times New Roman"/>
          <w:i/>
          <w:color w:val="000000" w:themeColor="text1"/>
          <w:sz w:val="26"/>
        </w:rPr>
        <w:t>Bảng</w:t>
      </w:r>
      <w:proofErr w:type="spellEnd"/>
      <w:r w:rsidRPr="007B1B95">
        <w:rPr>
          <w:rFonts w:ascii="Times New Roman" w:hAnsi="Times New Roman"/>
          <w:i/>
          <w:color w:val="000000" w:themeColor="text1"/>
          <w:sz w:val="26"/>
        </w:rPr>
        <w:t xml:space="preserve"> 2. Validation loss (Mean ± Std)</w:t>
      </w:r>
    </w:p>
    <w:tbl>
      <w:tblPr>
        <w:tblStyle w:val="LiBang"/>
        <w:tblW w:w="5000" w:type="pct"/>
        <w:jc w:val="center"/>
        <w:tblLook w:val="04A0" w:firstRow="1" w:lastRow="0" w:firstColumn="1" w:lastColumn="0" w:noHBand="0" w:noVBand="1"/>
      </w:tblPr>
      <w:tblGrid>
        <w:gridCol w:w="1920"/>
        <w:gridCol w:w="2105"/>
        <w:gridCol w:w="2105"/>
        <w:gridCol w:w="1857"/>
        <w:gridCol w:w="1300"/>
      </w:tblGrid>
      <w:tr w:rsidR="007B1B95" w:rsidRPr="007B1B95" w14:paraId="0BAE3C11" w14:textId="77777777" w:rsidTr="00B930C7">
        <w:trPr>
          <w:tblHeader/>
          <w:jc w:val="center"/>
        </w:trPr>
        <w:tc>
          <w:tcPr>
            <w:tcW w:w="1033" w:type="pct"/>
            <w:shd w:val="clear" w:color="auto" w:fill="DDEAF4"/>
            <w:vAlign w:val="center"/>
          </w:tcPr>
          <w:p w14:paraId="10603443" w14:textId="77777777" w:rsidR="000A2FDE" w:rsidRPr="007B1B95" w:rsidRDefault="00000000" w:rsidP="00B930C7">
            <w:pPr>
              <w:ind w:firstLine="0"/>
              <w:jc w:val="center"/>
              <w:rPr>
                <w:rFonts w:cs="Times New Roman"/>
                <w:b/>
                <w:bCs/>
                <w:color w:val="000000" w:themeColor="text1"/>
                <w:sz w:val="26"/>
                <w:szCs w:val="26"/>
              </w:rPr>
            </w:pPr>
            <w:proofErr w:type="spellStart"/>
            <w:r w:rsidRPr="007B1B95">
              <w:rPr>
                <w:rFonts w:cs="Times New Roman"/>
                <w:b/>
                <w:bCs/>
                <w:color w:val="000000" w:themeColor="text1"/>
                <w:sz w:val="26"/>
                <w:szCs w:val="26"/>
              </w:rPr>
              <w:t>Chỉ</w:t>
            </w:r>
            <w:proofErr w:type="spellEnd"/>
            <w:r w:rsidRPr="007B1B95">
              <w:rPr>
                <w:rFonts w:cs="Times New Roman"/>
                <w:b/>
                <w:bCs/>
                <w:color w:val="000000" w:themeColor="text1"/>
                <w:sz w:val="26"/>
                <w:szCs w:val="26"/>
              </w:rPr>
              <w:t xml:space="preserve"> </w:t>
            </w:r>
            <w:proofErr w:type="spellStart"/>
            <w:r w:rsidRPr="007B1B95">
              <w:rPr>
                <w:rFonts w:cs="Times New Roman"/>
                <w:b/>
                <w:bCs/>
                <w:color w:val="000000" w:themeColor="text1"/>
                <w:sz w:val="26"/>
                <w:szCs w:val="26"/>
              </w:rPr>
              <w:t>số</w:t>
            </w:r>
            <w:proofErr w:type="spellEnd"/>
          </w:p>
        </w:tc>
        <w:tc>
          <w:tcPr>
            <w:tcW w:w="1133" w:type="pct"/>
            <w:shd w:val="clear" w:color="auto" w:fill="DDEAF4"/>
            <w:vAlign w:val="center"/>
          </w:tcPr>
          <w:p w14:paraId="55C19706"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YOLO26s-seg</w:t>
            </w:r>
            <w:r w:rsidRPr="007B1B95">
              <w:rPr>
                <w:rFonts w:cs="Times New Roman"/>
                <w:b/>
                <w:bCs/>
                <w:color w:val="000000" w:themeColor="text1"/>
                <w:sz w:val="26"/>
                <w:szCs w:val="26"/>
              </w:rPr>
              <w:br/>
              <w:t>Mean ± Std</w:t>
            </w:r>
          </w:p>
        </w:tc>
        <w:tc>
          <w:tcPr>
            <w:tcW w:w="1133" w:type="pct"/>
            <w:shd w:val="clear" w:color="auto" w:fill="DDEAF4"/>
            <w:vAlign w:val="center"/>
          </w:tcPr>
          <w:p w14:paraId="7ECBB338"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TSVM</w:t>
            </w:r>
            <w:r w:rsidRPr="007B1B95">
              <w:rPr>
                <w:rFonts w:cs="Times New Roman"/>
                <w:b/>
                <w:bCs/>
                <w:color w:val="000000" w:themeColor="text1"/>
                <w:sz w:val="26"/>
                <w:szCs w:val="26"/>
              </w:rPr>
              <w:br/>
              <w:t>Mean ± Std</w:t>
            </w:r>
          </w:p>
        </w:tc>
        <w:tc>
          <w:tcPr>
            <w:tcW w:w="1000" w:type="pct"/>
            <w:shd w:val="clear" w:color="auto" w:fill="DDEAF4"/>
            <w:vAlign w:val="center"/>
          </w:tcPr>
          <w:p w14:paraId="67A756B7"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Δ (TSVM - Base)</w:t>
            </w:r>
          </w:p>
        </w:tc>
        <w:tc>
          <w:tcPr>
            <w:tcW w:w="700" w:type="pct"/>
            <w:shd w:val="clear" w:color="auto" w:fill="DDEAF4"/>
            <w:vAlign w:val="center"/>
          </w:tcPr>
          <w:p w14:paraId="19B68F90"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p (paired)</w:t>
            </w:r>
          </w:p>
        </w:tc>
      </w:tr>
      <w:tr w:rsidR="007B1B95" w:rsidRPr="007B1B95" w14:paraId="0EEDA89A" w14:textId="77777777" w:rsidTr="00B930C7">
        <w:trPr>
          <w:jc w:val="center"/>
        </w:trPr>
        <w:tc>
          <w:tcPr>
            <w:tcW w:w="1033" w:type="pct"/>
            <w:vAlign w:val="center"/>
          </w:tcPr>
          <w:p w14:paraId="364306DB"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Val Seg Loss</w:t>
            </w:r>
          </w:p>
        </w:tc>
        <w:tc>
          <w:tcPr>
            <w:tcW w:w="1133" w:type="pct"/>
            <w:vAlign w:val="center"/>
          </w:tcPr>
          <w:p w14:paraId="446ADF9E"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1.3045 ± 0.0867</w:t>
            </w:r>
          </w:p>
        </w:tc>
        <w:tc>
          <w:tcPr>
            <w:tcW w:w="1133" w:type="pct"/>
            <w:vAlign w:val="center"/>
          </w:tcPr>
          <w:p w14:paraId="531184FE"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1.2424 ± 0.0387</w:t>
            </w:r>
          </w:p>
        </w:tc>
        <w:tc>
          <w:tcPr>
            <w:tcW w:w="1000" w:type="pct"/>
            <w:vAlign w:val="center"/>
          </w:tcPr>
          <w:p w14:paraId="6227E0E2"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-0.0622</w:t>
            </w:r>
          </w:p>
        </w:tc>
        <w:tc>
          <w:tcPr>
            <w:tcW w:w="700" w:type="pct"/>
            <w:vAlign w:val="center"/>
          </w:tcPr>
          <w:p w14:paraId="2EEB2B6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0.0908</w:t>
            </w:r>
          </w:p>
        </w:tc>
      </w:tr>
      <w:tr w:rsidR="007B1B95" w:rsidRPr="007B1B95" w14:paraId="0D082343" w14:textId="77777777" w:rsidTr="00B930C7">
        <w:trPr>
          <w:jc w:val="center"/>
        </w:trPr>
        <w:tc>
          <w:tcPr>
            <w:tcW w:w="1033" w:type="pct"/>
            <w:shd w:val="clear" w:color="auto" w:fill="F5F8FB"/>
            <w:vAlign w:val="center"/>
          </w:tcPr>
          <w:p w14:paraId="4E69D1AB"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Val Box Loss</w:t>
            </w:r>
          </w:p>
        </w:tc>
        <w:tc>
          <w:tcPr>
            <w:tcW w:w="1133" w:type="pct"/>
            <w:shd w:val="clear" w:color="auto" w:fill="F5F8FB"/>
            <w:vAlign w:val="center"/>
          </w:tcPr>
          <w:p w14:paraId="4C9D7007"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0.7239 ± 0.0434</w:t>
            </w:r>
          </w:p>
        </w:tc>
        <w:tc>
          <w:tcPr>
            <w:tcW w:w="1133" w:type="pct"/>
            <w:shd w:val="clear" w:color="auto" w:fill="F5F8FB"/>
            <w:vAlign w:val="center"/>
          </w:tcPr>
          <w:p w14:paraId="4EDF8D64"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0.7305 ± 0.0399</w:t>
            </w:r>
          </w:p>
        </w:tc>
        <w:tc>
          <w:tcPr>
            <w:tcW w:w="1000" w:type="pct"/>
            <w:shd w:val="clear" w:color="auto" w:fill="F5F8FB"/>
            <w:vAlign w:val="center"/>
          </w:tcPr>
          <w:p w14:paraId="71400ECA"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+0.0066</w:t>
            </w:r>
          </w:p>
        </w:tc>
        <w:tc>
          <w:tcPr>
            <w:tcW w:w="700" w:type="pct"/>
            <w:shd w:val="clear" w:color="auto" w:fill="F5F8FB"/>
            <w:vAlign w:val="center"/>
          </w:tcPr>
          <w:p w14:paraId="418456F1"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0.7008</w:t>
            </w:r>
          </w:p>
        </w:tc>
      </w:tr>
      <w:tr w:rsidR="007B1B95" w:rsidRPr="007B1B95" w14:paraId="3057D9A2" w14:textId="77777777" w:rsidTr="00B930C7">
        <w:trPr>
          <w:jc w:val="center"/>
        </w:trPr>
        <w:tc>
          <w:tcPr>
            <w:tcW w:w="1033" w:type="pct"/>
            <w:vAlign w:val="center"/>
          </w:tcPr>
          <w:p w14:paraId="0C3D6E4D"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 xml:space="preserve">Val </w:t>
            </w:r>
            <w:proofErr w:type="spellStart"/>
            <w:r w:rsidRPr="007B1B95">
              <w:rPr>
                <w:rFonts w:cs="Times New Roman"/>
                <w:color w:val="000000" w:themeColor="text1"/>
                <w:sz w:val="26"/>
                <w:szCs w:val="26"/>
              </w:rPr>
              <w:t>Cls</w:t>
            </w:r>
            <w:proofErr w:type="spellEnd"/>
            <w:r w:rsidRPr="007B1B95">
              <w:rPr>
                <w:rFonts w:cs="Times New Roman"/>
                <w:color w:val="000000" w:themeColor="text1"/>
                <w:sz w:val="26"/>
                <w:szCs w:val="26"/>
              </w:rPr>
              <w:t xml:space="preserve"> Loss</w:t>
            </w:r>
          </w:p>
        </w:tc>
        <w:tc>
          <w:tcPr>
            <w:tcW w:w="1133" w:type="pct"/>
            <w:vAlign w:val="center"/>
          </w:tcPr>
          <w:p w14:paraId="2BBD32DA"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0.5591 ± 0.0635</w:t>
            </w:r>
          </w:p>
        </w:tc>
        <w:tc>
          <w:tcPr>
            <w:tcW w:w="1133" w:type="pct"/>
            <w:vAlign w:val="center"/>
          </w:tcPr>
          <w:p w14:paraId="1454957D"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0.6148 ± 0.0884</w:t>
            </w:r>
          </w:p>
        </w:tc>
        <w:tc>
          <w:tcPr>
            <w:tcW w:w="1000" w:type="pct"/>
            <w:vAlign w:val="center"/>
          </w:tcPr>
          <w:p w14:paraId="0BF78A0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+0.0557</w:t>
            </w:r>
          </w:p>
        </w:tc>
        <w:tc>
          <w:tcPr>
            <w:tcW w:w="700" w:type="pct"/>
            <w:vAlign w:val="center"/>
          </w:tcPr>
          <w:p w14:paraId="3277933A"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0.0943</w:t>
            </w:r>
          </w:p>
        </w:tc>
      </w:tr>
      <w:tr w:rsidR="007B1B95" w:rsidRPr="007B1B95" w14:paraId="6CC0C5F4" w14:textId="77777777" w:rsidTr="00B930C7">
        <w:trPr>
          <w:jc w:val="center"/>
        </w:trPr>
        <w:tc>
          <w:tcPr>
            <w:tcW w:w="1033" w:type="pct"/>
            <w:shd w:val="clear" w:color="auto" w:fill="F5F8FB"/>
            <w:vAlign w:val="center"/>
          </w:tcPr>
          <w:p w14:paraId="3544F338"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Val L1 Loss</w:t>
            </w:r>
          </w:p>
        </w:tc>
        <w:tc>
          <w:tcPr>
            <w:tcW w:w="1133" w:type="pct"/>
            <w:shd w:val="clear" w:color="auto" w:fill="F5F8FB"/>
            <w:vAlign w:val="center"/>
          </w:tcPr>
          <w:p w14:paraId="31337D3E"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0.0164 ± 0.0012</w:t>
            </w:r>
          </w:p>
        </w:tc>
        <w:tc>
          <w:tcPr>
            <w:tcW w:w="1133" w:type="pct"/>
            <w:shd w:val="clear" w:color="auto" w:fill="F5F8FB"/>
            <w:vAlign w:val="center"/>
          </w:tcPr>
          <w:p w14:paraId="1F587B75"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0.0162 ± 0.0009</w:t>
            </w:r>
          </w:p>
        </w:tc>
        <w:tc>
          <w:tcPr>
            <w:tcW w:w="1000" w:type="pct"/>
            <w:shd w:val="clear" w:color="auto" w:fill="F5F8FB"/>
            <w:vAlign w:val="center"/>
          </w:tcPr>
          <w:p w14:paraId="2084F95E"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-0.0002</w:t>
            </w:r>
          </w:p>
        </w:tc>
        <w:tc>
          <w:tcPr>
            <w:tcW w:w="700" w:type="pct"/>
            <w:shd w:val="clear" w:color="auto" w:fill="F5F8FB"/>
            <w:vAlign w:val="center"/>
          </w:tcPr>
          <w:p w14:paraId="285F5807"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0.6995</w:t>
            </w:r>
          </w:p>
        </w:tc>
      </w:tr>
    </w:tbl>
    <w:p w14:paraId="3A77116F" w14:textId="77777777" w:rsidR="000A2FDE" w:rsidRPr="007B1B95" w:rsidRDefault="000A2FDE" w:rsidP="00B930C7">
      <w:pPr>
        <w:rPr>
          <w:rFonts w:cs="Times New Roman"/>
          <w:color w:val="000000" w:themeColor="text1"/>
          <w:sz w:val="26"/>
          <w:szCs w:val="26"/>
        </w:rPr>
      </w:pPr>
    </w:p>
    <w:p w14:paraId="04E4A978" w14:textId="77777777" w:rsidR="000A2FDE"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Val Seg Loss </w:t>
      </w:r>
      <w:proofErr w:type="spellStart"/>
      <w:r w:rsidRPr="007B1B95">
        <w:rPr>
          <w:rFonts w:cs="Times New Roman"/>
          <w:color w:val="000000" w:themeColor="text1"/>
          <w:sz w:val="26"/>
          <w:szCs w:val="26"/>
        </w:rPr>
        <w:t>trung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giảm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từ</w:t>
      </w:r>
      <w:proofErr w:type="spellEnd"/>
      <w:r w:rsidRPr="007B1B95">
        <w:rPr>
          <w:rFonts w:cs="Times New Roman"/>
          <w:color w:val="000000" w:themeColor="text1"/>
          <w:sz w:val="26"/>
          <w:szCs w:val="26"/>
        </w:rPr>
        <w:t xml:space="preserve"> 1,3045 </w:t>
      </w:r>
      <w:proofErr w:type="spellStart"/>
      <w:r w:rsidRPr="007B1B95">
        <w:rPr>
          <w:rFonts w:cs="Times New Roman"/>
          <w:color w:val="000000" w:themeColor="text1"/>
          <w:sz w:val="26"/>
          <w:szCs w:val="26"/>
        </w:rPr>
        <w:t>xuống</w:t>
      </w:r>
      <w:proofErr w:type="spellEnd"/>
      <w:r w:rsidRPr="007B1B95">
        <w:rPr>
          <w:rFonts w:cs="Times New Roman"/>
          <w:color w:val="000000" w:themeColor="text1"/>
          <w:sz w:val="26"/>
          <w:szCs w:val="26"/>
        </w:rPr>
        <w:t xml:space="preserve"> 1,2424 (Δ = -0,0622; p = 0,0908). </w:t>
      </w:r>
      <w:proofErr w:type="spellStart"/>
      <w:r w:rsidRPr="007B1B95">
        <w:rPr>
          <w:rFonts w:cs="Times New Roman"/>
          <w:color w:val="000000" w:themeColor="text1"/>
          <w:sz w:val="26"/>
          <w:szCs w:val="26"/>
        </w:rPr>
        <w:t>Đây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xu </w:t>
      </w:r>
      <w:proofErr w:type="spellStart"/>
      <w:r w:rsidRPr="007B1B95">
        <w:rPr>
          <w:rFonts w:cs="Times New Roman"/>
          <w:color w:val="000000" w:themeColor="text1"/>
          <w:sz w:val="26"/>
          <w:szCs w:val="26"/>
        </w:rPr>
        <w:t>hướng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10 seed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chưa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đạt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ngưỡng</w:t>
      </w:r>
      <w:proofErr w:type="spellEnd"/>
      <w:r w:rsidRPr="007B1B95">
        <w:rPr>
          <w:rFonts w:cs="Times New Roman"/>
          <w:color w:val="000000" w:themeColor="text1"/>
          <w:sz w:val="26"/>
          <w:szCs w:val="26"/>
        </w:rPr>
        <w:t xml:space="preserve"> 0,05. Val </w:t>
      </w:r>
      <w:proofErr w:type="spellStart"/>
      <w:r w:rsidRPr="007B1B95">
        <w:rPr>
          <w:rFonts w:cs="Times New Roman"/>
          <w:color w:val="000000" w:themeColor="text1"/>
          <w:sz w:val="26"/>
          <w:szCs w:val="26"/>
        </w:rPr>
        <w:t>Cls</w:t>
      </w:r>
      <w:proofErr w:type="spellEnd"/>
      <w:r w:rsidRPr="007B1B95">
        <w:rPr>
          <w:rFonts w:cs="Times New Roman"/>
          <w:color w:val="000000" w:themeColor="text1"/>
          <w:sz w:val="26"/>
          <w:szCs w:val="26"/>
        </w:rPr>
        <w:t xml:space="preserve"> Loss </w:t>
      </w:r>
      <w:proofErr w:type="spellStart"/>
      <w:r w:rsidRPr="007B1B95">
        <w:rPr>
          <w:rFonts w:cs="Times New Roman"/>
          <w:color w:val="000000" w:themeColor="text1"/>
          <w:sz w:val="26"/>
          <w:szCs w:val="26"/>
        </w:rPr>
        <w:t>của</w:t>
      </w:r>
      <w:proofErr w:type="spellEnd"/>
      <w:r w:rsidRPr="007B1B95">
        <w:rPr>
          <w:rFonts w:cs="Times New Roman"/>
          <w:color w:val="000000" w:themeColor="text1"/>
          <w:sz w:val="26"/>
          <w:szCs w:val="26"/>
        </w:rPr>
        <w:t xml:space="preserve"> TSVM </w:t>
      </w:r>
      <w:proofErr w:type="spellStart"/>
      <w:r w:rsidRPr="007B1B95">
        <w:rPr>
          <w:rFonts w:cs="Times New Roman"/>
          <w:color w:val="000000" w:themeColor="text1"/>
          <w:sz w:val="26"/>
          <w:szCs w:val="26"/>
        </w:rPr>
        <w:t>lại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cao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do </w:t>
      </w:r>
      <w:proofErr w:type="spellStart"/>
      <w:r w:rsidRPr="007B1B95">
        <w:rPr>
          <w:rFonts w:cs="Times New Roman"/>
          <w:color w:val="000000" w:themeColor="text1"/>
          <w:sz w:val="26"/>
          <w:szCs w:val="26"/>
        </w:rPr>
        <w:t>đó</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không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thể</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kết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luận</w:t>
      </w:r>
      <w:proofErr w:type="spellEnd"/>
      <w:r w:rsidRPr="007B1B95">
        <w:rPr>
          <w:rFonts w:cs="Times New Roman"/>
          <w:color w:val="000000" w:themeColor="text1"/>
          <w:sz w:val="26"/>
          <w:szCs w:val="26"/>
        </w:rPr>
        <w:t xml:space="preserve"> TSVM </w:t>
      </w:r>
      <w:proofErr w:type="spellStart"/>
      <w:r w:rsidRPr="007B1B95">
        <w:rPr>
          <w:rFonts w:cs="Times New Roman"/>
          <w:color w:val="000000" w:themeColor="text1"/>
          <w:sz w:val="26"/>
          <w:szCs w:val="26"/>
        </w:rPr>
        <w:t>cải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thiện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đồng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đều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mọi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hàm</w:t>
      </w:r>
      <w:proofErr w:type="spellEnd"/>
      <w:r w:rsidRPr="007B1B95">
        <w:rPr>
          <w:rFonts w:cs="Times New Roman"/>
          <w:color w:val="000000" w:themeColor="text1"/>
          <w:sz w:val="26"/>
          <w:szCs w:val="26"/>
        </w:rPr>
        <w:t xml:space="preserve"> loss.</w:t>
      </w:r>
    </w:p>
    <w:p w14:paraId="53460169" w14:textId="77777777" w:rsidR="000A2FDE" w:rsidRPr="007B1B95" w:rsidRDefault="00000000" w:rsidP="00B930C7">
      <w:pPr>
        <w:pStyle w:val="u2"/>
        <w:spacing w:before="60" w:after="60" w:line="305" w:lineRule="auto"/>
        <w:rPr>
          <w:rFonts w:ascii="Times New Roman" w:hAnsi="Times New Roman" w:cs="Times New Roman"/>
          <w:color w:val="000000" w:themeColor="text1"/>
          <w:sz w:val="26"/>
        </w:rPr>
      </w:pPr>
      <w:r w:rsidRPr="007B1B95">
        <w:rPr>
          <w:rFonts w:ascii="Times New Roman" w:hAnsi="Times New Roman" w:cs="Times New Roman"/>
          <w:color w:val="000000" w:themeColor="text1"/>
          <w:sz w:val="26"/>
        </w:rPr>
        <w:t xml:space="preserve">3.3. </w:t>
      </w:r>
      <w:proofErr w:type="spellStart"/>
      <w:r w:rsidRPr="007B1B95">
        <w:rPr>
          <w:rFonts w:ascii="Times New Roman" w:hAnsi="Times New Roman" w:cs="Times New Roman"/>
          <w:color w:val="000000" w:themeColor="text1"/>
          <w:sz w:val="26"/>
        </w:rPr>
        <w:t>Đối</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chiếu</w:t>
      </w:r>
      <w:proofErr w:type="spellEnd"/>
      <w:r w:rsidRPr="007B1B95">
        <w:rPr>
          <w:rFonts w:ascii="Times New Roman" w:hAnsi="Times New Roman" w:cs="Times New Roman"/>
          <w:color w:val="000000" w:themeColor="text1"/>
          <w:sz w:val="26"/>
        </w:rPr>
        <w:t xml:space="preserve"> </w:t>
      </w:r>
      <w:proofErr w:type="spellStart"/>
      <w:r w:rsidRPr="007B1B95">
        <w:rPr>
          <w:rFonts w:ascii="Times New Roman" w:hAnsi="Times New Roman" w:cs="Times New Roman"/>
          <w:color w:val="000000" w:themeColor="text1"/>
          <w:sz w:val="26"/>
        </w:rPr>
        <w:t>từng</w:t>
      </w:r>
      <w:proofErr w:type="spellEnd"/>
      <w:r w:rsidRPr="007B1B95">
        <w:rPr>
          <w:rFonts w:ascii="Times New Roman" w:hAnsi="Times New Roman" w:cs="Times New Roman"/>
          <w:color w:val="000000" w:themeColor="text1"/>
          <w:sz w:val="26"/>
        </w:rPr>
        <w:t xml:space="preserve"> seed</w:t>
      </w:r>
    </w:p>
    <w:p w14:paraId="3FB1086A" w14:textId="77777777" w:rsidR="00132E4C" w:rsidRPr="007B1B95" w:rsidRDefault="00000000">
      <w:pPr>
        <w:keepNext/>
        <w:spacing w:before="60" w:after="60"/>
        <w:ind w:left="357" w:firstLine="0"/>
        <w:jc w:val="left"/>
        <w:rPr>
          <w:color w:val="000000" w:themeColor="text1"/>
        </w:rPr>
      </w:pPr>
      <w:proofErr w:type="spellStart"/>
      <w:r w:rsidRPr="007B1B95">
        <w:rPr>
          <w:rFonts w:ascii="Times New Roman" w:hAnsi="Times New Roman"/>
          <w:i/>
          <w:color w:val="000000" w:themeColor="text1"/>
          <w:sz w:val="26"/>
        </w:rPr>
        <w:t>Bảng</w:t>
      </w:r>
      <w:proofErr w:type="spellEnd"/>
      <w:r w:rsidRPr="007B1B95">
        <w:rPr>
          <w:rFonts w:ascii="Times New Roman" w:hAnsi="Times New Roman"/>
          <w:i/>
          <w:color w:val="000000" w:themeColor="text1"/>
          <w:sz w:val="26"/>
        </w:rPr>
        <w:t xml:space="preserve"> 3. Mask mAP@50-95 </w:t>
      </w:r>
      <w:proofErr w:type="spellStart"/>
      <w:r w:rsidRPr="007B1B95">
        <w:rPr>
          <w:rFonts w:ascii="Times New Roman" w:hAnsi="Times New Roman"/>
          <w:i/>
          <w:color w:val="000000" w:themeColor="text1"/>
          <w:sz w:val="26"/>
        </w:rPr>
        <w:t>theo</w:t>
      </w:r>
      <w:proofErr w:type="spellEnd"/>
      <w:r w:rsidRPr="007B1B95">
        <w:rPr>
          <w:rFonts w:ascii="Times New Roman" w:hAnsi="Times New Roman"/>
          <w:i/>
          <w:color w:val="000000" w:themeColor="text1"/>
          <w:sz w:val="26"/>
        </w:rPr>
        <w:t xml:space="preserve"> seed</w:t>
      </w:r>
    </w:p>
    <w:tbl>
      <w:tblPr>
        <w:tblStyle w:val="LiBang"/>
        <w:tblW w:w="5000" w:type="pct"/>
        <w:jc w:val="center"/>
        <w:tblLook w:val="04A0" w:firstRow="1" w:lastRow="0" w:firstColumn="1" w:lastColumn="0" w:noHBand="0" w:noVBand="1"/>
      </w:tblPr>
      <w:tblGrid>
        <w:gridCol w:w="988"/>
        <w:gridCol w:w="2305"/>
        <w:gridCol w:w="2305"/>
        <w:gridCol w:w="1976"/>
        <w:gridCol w:w="1713"/>
      </w:tblGrid>
      <w:tr w:rsidR="007B1B95" w:rsidRPr="007B1B95" w14:paraId="37A22F08" w14:textId="77777777" w:rsidTr="00B930C7">
        <w:trPr>
          <w:tblHeader/>
          <w:jc w:val="center"/>
        </w:trPr>
        <w:tc>
          <w:tcPr>
            <w:tcW w:w="532" w:type="pct"/>
            <w:shd w:val="clear" w:color="auto" w:fill="DDEAF4"/>
            <w:vAlign w:val="center"/>
          </w:tcPr>
          <w:p w14:paraId="059C9A3C"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Seed</w:t>
            </w:r>
          </w:p>
        </w:tc>
        <w:tc>
          <w:tcPr>
            <w:tcW w:w="1241" w:type="pct"/>
            <w:shd w:val="clear" w:color="auto" w:fill="DDEAF4"/>
            <w:vAlign w:val="center"/>
          </w:tcPr>
          <w:p w14:paraId="63D5AD76"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Baseline mAP@50-95</w:t>
            </w:r>
          </w:p>
        </w:tc>
        <w:tc>
          <w:tcPr>
            <w:tcW w:w="1241" w:type="pct"/>
            <w:shd w:val="clear" w:color="auto" w:fill="DDEAF4"/>
            <w:vAlign w:val="center"/>
          </w:tcPr>
          <w:p w14:paraId="176C7484"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TSVM mAP@50-95</w:t>
            </w:r>
          </w:p>
        </w:tc>
        <w:tc>
          <w:tcPr>
            <w:tcW w:w="1064" w:type="pct"/>
            <w:shd w:val="clear" w:color="auto" w:fill="DDEAF4"/>
            <w:vAlign w:val="center"/>
          </w:tcPr>
          <w:p w14:paraId="36BEADF7"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Δ TSVM - Base</w:t>
            </w:r>
          </w:p>
        </w:tc>
        <w:tc>
          <w:tcPr>
            <w:tcW w:w="922" w:type="pct"/>
            <w:shd w:val="clear" w:color="auto" w:fill="DDEAF4"/>
            <w:vAlign w:val="center"/>
          </w:tcPr>
          <w:p w14:paraId="4C24B78B"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 xml:space="preserve">Cao </w:t>
            </w:r>
            <w:proofErr w:type="spellStart"/>
            <w:r w:rsidRPr="007B1B95">
              <w:rPr>
                <w:rFonts w:cs="Times New Roman"/>
                <w:b/>
                <w:bCs/>
                <w:color w:val="000000" w:themeColor="text1"/>
                <w:sz w:val="26"/>
                <w:szCs w:val="26"/>
              </w:rPr>
              <w:t>hơn</w:t>
            </w:r>
            <w:proofErr w:type="spellEnd"/>
          </w:p>
        </w:tc>
      </w:tr>
      <w:tr w:rsidR="007B1B95" w:rsidRPr="007B1B95" w14:paraId="6815FD61" w14:textId="77777777" w:rsidTr="00B930C7">
        <w:trPr>
          <w:jc w:val="center"/>
        </w:trPr>
        <w:tc>
          <w:tcPr>
            <w:tcW w:w="532" w:type="pct"/>
            <w:vAlign w:val="center"/>
          </w:tcPr>
          <w:p w14:paraId="63F31015"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s0</w:t>
            </w:r>
          </w:p>
        </w:tc>
        <w:tc>
          <w:tcPr>
            <w:tcW w:w="1241" w:type="pct"/>
            <w:vAlign w:val="center"/>
          </w:tcPr>
          <w:p w14:paraId="7EBCEF16"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0.7366</w:t>
            </w:r>
          </w:p>
        </w:tc>
        <w:tc>
          <w:tcPr>
            <w:tcW w:w="1241" w:type="pct"/>
            <w:vAlign w:val="center"/>
          </w:tcPr>
          <w:p w14:paraId="312D09B1"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0.7245</w:t>
            </w:r>
          </w:p>
        </w:tc>
        <w:tc>
          <w:tcPr>
            <w:tcW w:w="1064" w:type="pct"/>
            <w:vAlign w:val="center"/>
          </w:tcPr>
          <w:p w14:paraId="27D997F4"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-0.0121</w:t>
            </w:r>
          </w:p>
        </w:tc>
        <w:tc>
          <w:tcPr>
            <w:tcW w:w="922" w:type="pct"/>
            <w:vAlign w:val="center"/>
          </w:tcPr>
          <w:p w14:paraId="61A73E82"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Baseline</w:t>
            </w:r>
          </w:p>
        </w:tc>
      </w:tr>
      <w:tr w:rsidR="007B1B95" w:rsidRPr="007B1B95" w14:paraId="26E803A6" w14:textId="77777777" w:rsidTr="00B930C7">
        <w:trPr>
          <w:jc w:val="center"/>
        </w:trPr>
        <w:tc>
          <w:tcPr>
            <w:tcW w:w="532" w:type="pct"/>
            <w:shd w:val="clear" w:color="auto" w:fill="F5F8FB"/>
            <w:vAlign w:val="center"/>
          </w:tcPr>
          <w:p w14:paraId="2EA6719E"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s1</w:t>
            </w:r>
          </w:p>
        </w:tc>
        <w:tc>
          <w:tcPr>
            <w:tcW w:w="1241" w:type="pct"/>
            <w:shd w:val="clear" w:color="auto" w:fill="F5F8FB"/>
            <w:vAlign w:val="center"/>
          </w:tcPr>
          <w:p w14:paraId="42618C25"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0.7165</w:t>
            </w:r>
          </w:p>
        </w:tc>
        <w:tc>
          <w:tcPr>
            <w:tcW w:w="1241" w:type="pct"/>
            <w:shd w:val="clear" w:color="auto" w:fill="F5F8FB"/>
            <w:vAlign w:val="center"/>
          </w:tcPr>
          <w:p w14:paraId="334A47CD"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0.7274</w:t>
            </w:r>
          </w:p>
        </w:tc>
        <w:tc>
          <w:tcPr>
            <w:tcW w:w="1064" w:type="pct"/>
            <w:shd w:val="clear" w:color="auto" w:fill="F5F8FB"/>
            <w:vAlign w:val="center"/>
          </w:tcPr>
          <w:p w14:paraId="43B14D94"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+0.0109</w:t>
            </w:r>
          </w:p>
        </w:tc>
        <w:tc>
          <w:tcPr>
            <w:tcW w:w="922" w:type="pct"/>
            <w:shd w:val="clear" w:color="auto" w:fill="F5F8FB"/>
            <w:vAlign w:val="center"/>
          </w:tcPr>
          <w:p w14:paraId="03F9F2E6"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TSVM</w:t>
            </w:r>
          </w:p>
        </w:tc>
      </w:tr>
      <w:tr w:rsidR="007B1B95" w:rsidRPr="007B1B95" w14:paraId="4BED7231" w14:textId="77777777" w:rsidTr="00B930C7">
        <w:trPr>
          <w:jc w:val="center"/>
        </w:trPr>
        <w:tc>
          <w:tcPr>
            <w:tcW w:w="532" w:type="pct"/>
            <w:vAlign w:val="center"/>
          </w:tcPr>
          <w:p w14:paraId="2DE0C395"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s2</w:t>
            </w:r>
          </w:p>
        </w:tc>
        <w:tc>
          <w:tcPr>
            <w:tcW w:w="1241" w:type="pct"/>
            <w:vAlign w:val="center"/>
          </w:tcPr>
          <w:p w14:paraId="22BC0186"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0.7138</w:t>
            </w:r>
          </w:p>
        </w:tc>
        <w:tc>
          <w:tcPr>
            <w:tcW w:w="1241" w:type="pct"/>
            <w:vAlign w:val="center"/>
          </w:tcPr>
          <w:p w14:paraId="219335B7"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0.7259</w:t>
            </w:r>
          </w:p>
        </w:tc>
        <w:tc>
          <w:tcPr>
            <w:tcW w:w="1064" w:type="pct"/>
            <w:vAlign w:val="center"/>
          </w:tcPr>
          <w:p w14:paraId="278084A0"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+0.0121</w:t>
            </w:r>
          </w:p>
        </w:tc>
        <w:tc>
          <w:tcPr>
            <w:tcW w:w="922" w:type="pct"/>
            <w:vAlign w:val="center"/>
          </w:tcPr>
          <w:p w14:paraId="086CAB1F"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TSVM</w:t>
            </w:r>
          </w:p>
        </w:tc>
      </w:tr>
      <w:tr w:rsidR="007B1B95" w:rsidRPr="007B1B95" w14:paraId="3614583D" w14:textId="77777777" w:rsidTr="00B930C7">
        <w:trPr>
          <w:jc w:val="center"/>
        </w:trPr>
        <w:tc>
          <w:tcPr>
            <w:tcW w:w="532" w:type="pct"/>
            <w:shd w:val="clear" w:color="auto" w:fill="F5F8FB"/>
            <w:vAlign w:val="center"/>
          </w:tcPr>
          <w:p w14:paraId="6F42A8E6"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s3</w:t>
            </w:r>
          </w:p>
        </w:tc>
        <w:tc>
          <w:tcPr>
            <w:tcW w:w="1241" w:type="pct"/>
            <w:shd w:val="clear" w:color="auto" w:fill="F5F8FB"/>
            <w:vAlign w:val="center"/>
          </w:tcPr>
          <w:p w14:paraId="6B567D5B"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0.6941</w:t>
            </w:r>
          </w:p>
        </w:tc>
        <w:tc>
          <w:tcPr>
            <w:tcW w:w="1241" w:type="pct"/>
            <w:shd w:val="clear" w:color="auto" w:fill="F5F8FB"/>
            <w:vAlign w:val="center"/>
          </w:tcPr>
          <w:p w14:paraId="70140B5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0.7213</w:t>
            </w:r>
          </w:p>
        </w:tc>
        <w:tc>
          <w:tcPr>
            <w:tcW w:w="1064" w:type="pct"/>
            <w:shd w:val="clear" w:color="auto" w:fill="F5F8FB"/>
            <w:vAlign w:val="center"/>
          </w:tcPr>
          <w:p w14:paraId="4C04B9A3"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+0.0272</w:t>
            </w:r>
          </w:p>
        </w:tc>
        <w:tc>
          <w:tcPr>
            <w:tcW w:w="922" w:type="pct"/>
            <w:shd w:val="clear" w:color="auto" w:fill="F5F8FB"/>
            <w:vAlign w:val="center"/>
          </w:tcPr>
          <w:p w14:paraId="6C528DB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TSVM</w:t>
            </w:r>
          </w:p>
        </w:tc>
      </w:tr>
      <w:tr w:rsidR="007B1B95" w:rsidRPr="007B1B95" w14:paraId="393C9C38" w14:textId="77777777" w:rsidTr="00B930C7">
        <w:trPr>
          <w:jc w:val="center"/>
        </w:trPr>
        <w:tc>
          <w:tcPr>
            <w:tcW w:w="532" w:type="pct"/>
            <w:vAlign w:val="center"/>
          </w:tcPr>
          <w:p w14:paraId="4589E836"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s4</w:t>
            </w:r>
          </w:p>
        </w:tc>
        <w:tc>
          <w:tcPr>
            <w:tcW w:w="1241" w:type="pct"/>
            <w:vAlign w:val="center"/>
          </w:tcPr>
          <w:p w14:paraId="569E4777"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0.7274</w:t>
            </w:r>
          </w:p>
        </w:tc>
        <w:tc>
          <w:tcPr>
            <w:tcW w:w="1241" w:type="pct"/>
            <w:vAlign w:val="center"/>
          </w:tcPr>
          <w:p w14:paraId="112896FF"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0.7197</w:t>
            </w:r>
          </w:p>
        </w:tc>
        <w:tc>
          <w:tcPr>
            <w:tcW w:w="1064" w:type="pct"/>
            <w:vAlign w:val="center"/>
          </w:tcPr>
          <w:p w14:paraId="5D35644A"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-0.0077</w:t>
            </w:r>
          </w:p>
        </w:tc>
        <w:tc>
          <w:tcPr>
            <w:tcW w:w="922" w:type="pct"/>
            <w:vAlign w:val="center"/>
          </w:tcPr>
          <w:p w14:paraId="645558CD"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Baseline</w:t>
            </w:r>
          </w:p>
        </w:tc>
      </w:tr>
      <w:tr w:rsidR="007B1B95" w:rsidRPr="007B1B95" w14:paraId="770CEEF8" w14:textId="77777777" w:rsidTr="00B930C7">
        <w:trPr>
          <w:jc w:val="center"/>
        </w:trPr>
        <w:tc>
          <w:tcPr>
            <w:tcW w:w="532" w:type="pct"/>
            <w:shd w:val="clear" w:color="auto" w:fill="F5F8FB"/>
            <w:vAlign w:val="center"/>
          </w:tcPr>
          <w:p w14:paraId="6541F1D3"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s5</w:t>
            </w:r>
          </w:p>
        </w:tc>
        <w:tc>
          <w:tcPr>
            <w:tcW w:w="1241" w:type="pct"/>
            <w:shd w:val="clear" w:color="auto" w:fill="F5F8FB"/>
            <w:vAlign w:val="center"/>
          </w:tcPr>
          <w:p w14:paraId="2DE7118E"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0.7350</w:t>
            </w:r>
          </w:p>
        </w:tc>
        <w:tc>
          <w:tcPr>
            <w:tcW w:w="1241" w:type="pct"/>
            <w:shd w:val="clear" w:color="auto" w:fill="F5F8FB"/>
            <w:vAlign w:val="center"/>
          </w:tcPr>
          <w:p w14:paraId="14994FA0"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0.7285</w:t>
            </w:r>
          </w:p>
        </w:tc>
        <w:tc>
          <w:tcPr>
            <w:tcW w:w="1064" w:type="pct"/>
            <w:shd w:val="clear" w:color="auto" w:fill="F5F8FB"/>
            <w:vAlign w:val="center"/>
          </w:tcPr>
          <w:p w14:paraId="58907B33"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-0.0066</w:t>
            </w:r>
          </w:p>
        </w:tc>
        <w:tc>
          <w:tcPr>
            <w:tcW w:w="922" w:type="pct"/>
            <w:shd w:val="clear" w:color="auto" w:fill="F5F8FB"/>
            <w:vAlign w:val="center"/>
          </w:tcPr>
          <w:p w14:paraId="39D337B5"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Baseline</w:t>
            </w:r>
          </w:p>
        </w:tc>
      </w:tr>
      <w:tr w:rsidR="007B1B95" w:rsidRPr="007B1B95" w14:paraId="7D56F6DF" w14:textId="77777777" w:rsidTr="00B930C7">
        <w:trPr>
          <w:jc w:val="center"/>
        </w:trPr>
        <w:tc>
          <w:tcPr>
            <w:tcW w:w="532" w:type="pct"/>
            <w:vAlign w:val="center"/>
          </w:tcPr>
          <w:p w14:paraId="4638A697"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s6</w:t>
            </w:r>
          </w:p>
        </w:tc>
        <w:tc>
          <w:tcPr>
            <w:tcW w:w="1241" w:type="pct"/>
            <w:vAlign w:val="center"/>
          </w:tcPr>
          <w:p w14:paraId="065BCA7F"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0.7153</w:t>
            </w:r>
          </w:p>
        </w:tc>
        <w:tc>
          <w:tcPr>
            <w:tcW w:w="1241" w:type="pct"/>
            <w:vAlign w:val="center"/>
          </w:tcPr>
          <w:p w14:paraId="0A74233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0.7254</w:t>
            </w:r>
          </w:p>
        </w:tc>
        <w:tc>
          <w:tcPr>
            <w:tcW w:w="1064" w:type="pct"/>
            <w:vAlign w:val="center"/>
          </w:tcPr>
          <w:p w14:paraId="24787802"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+0.0101</w:t>
            </w:r>
          </w:p>
        </w:tc>
        <w:tc>
          <w:tcPr>
            <w:tcW w:w="922" w:type="pct"/>
            <w:vAlign w:val="center"/>
          </w:tcPr>
          <w:p w14:paraId="3CA0BBF2"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TSVM</w:t>
            </w:r>
          </w:p>
        </w:tc>
      </w:tr>
      <w:tr w:rsidR="007B1B95" w:rsidRPr="007B1B95" w14:paraId="398B98BB" w14:textId="77777777" w:rsidTr="00B930C7">
        <w:trPr>
          <w:jc w:val="center"/>
        </w:trPr>
        <w:tc>
          <w:tcPr>
            <w:tcW w:w="532" w:type="pct"/>
            <w:shd w:val="clear" w:color="auto" w:fill="F5F8FB"/>
            <w:vAlign w:val="center"/>
          </w:tcPr>
          <w:p w14:paraId="0C49BF8D"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s7</w:t>
            </w:r>
          </w:p>
        </w:tc>
        <w:tc>
          <w:tcPr>
            <w:tcW w:w="1241" w:type="pct"/>
            <w:shd w:val="clear" w:color="auto" w:fill="F5F8FB"/>
            <w:vAlign w:val="center"/>
          </w:tcPr>
          <w:p w14:paraId="0446457D"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0.7145</w:t>
            </w:r>
          </w:p>
        </w:tc>
        <w:tc>
          <w:tcPr>
            <w:tcW w:w="1241" w:type="pct"/>
            <w:shd w:val="clear" w:color="auto" w:fill="F5F8FB"/>
            <w:vAlign w:val="center"/>
          </w:tcPr>
          <w:p w14:paraId="16E487E8"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0.7065</w:t>
            </w:r>
          </w:p>
        </w:tc>
        <w:tc>
          <w:tcPr>
            <w:tcW w:w="1064" w:type="pct"/>
            <w:shd w:val="clear" w:color="auto" w:fill="F5F8FB"/>
            <w:vAlign w:val="center"/>
          </w:tcPr>
          <w:p w14:paraId="583E8B4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-0.0080</w:t>
            </w:r>
          </w:p>
        </w:tc>
        <w:tc>
          <w:tcPr>
            <w:tcW w:w="922" w:type="pct"/>
            <w:shd w:val="clear" w:color="auto" w:fill="F5F8FB"/>
            <w:vAlign w:val="center"/>
          </w:tcPr>
          <w:p w14:paraId="7272CF67"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Baseline</w:t>
            </w:r>
          </w:p>
        </w:tc>
      </w:tr>
      <w:tr w:rsidR="007B1B95" w:rsidRPr="007B1B95" w14:paraId="40E5485E" w14:textId="77777777" w:rsidTr="00B930C7">
        <w:trPr>
          <w:jc w:val="center"/>
        </w:trPr>
        <w:tc>
          <w:tcPr>
            <w:tcW w:w="532" w:type="pct"/>
            <w:vAlign w:val="center"/>
          </w:tcPr>
          <w:p w14:paraId="3B6F1095"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s8</w:t>
            </w:r>
          </w:p>
        </w:tc>
        <w:tc>
          <w:tcPr>
            <w:tcW w:w="1241" w:type="pct"/>
            <w:vAlign w:val="center"/>
          </w:tcPr>
          <w:p w14:paraId="2EDBE505"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0.7318</w:t>
            </w:r>
          </w:p>
        </w:tc>
        <w:tc>
          <w:tcPr>
            <w:tcW w:w="1241" w:type="pct"/>
            <w:vAlign w:val="center"/>
          </w:tcPr>
          <w:p w14:paraId="44EDAFD5"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0.7339</w:t>
            </w:r>
          </w:p>
        </w:tc>
        <w:tc>
          <w:tcPr>
            <w:tcW w:w="1064" w:type="pct"/>
            <w:vAlign w:val="center"/>
          </w:tcPr>
          <w:p w14:paraId="6D7F4F00"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+0.0021</w:t>
            </w:r>
          </w:p>
        </w:tc>
        <w:tc>
          <w:tcPr>
            <w:tcW w:w="922" w:type="pct"/>
            <w:vAlign w:val="center"/>
          </w:tcPr>
          <w:p w14:paraId="48069DE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TSVM</w:t>
            </w:r>
          </w:p>
        </w:tc>
      </w:tr>
      <w:tr w:rsidR="007B1B95" w:rsidRPr="007B1B95" w14:paraId="777AD6A9" w14:textId="77777777" w:rsidTr="00B930C7">
        <w:trPr>
          <w:jc w:val="center"/>
        </w:trPr>
        <w:tc>
          <w:tcPr>
            <w:tcW w:w="532" w:type="pct"/>
            <w:shd w:val="clear" w:color="auto" w:fill="F5F8FB"/>
            <w:vAlign w:val="center"/>
          </w:tcPr>
          <w:p w14:paraId="37160BA0"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s9</w:t>
            </w:r>
          </w:p>
        </w:tc>
        <w:tc>
          <w:tcPr>
            <w:tcW w:w="1241" w:type="pct"/>
            <w:shd w:val="clear" w:color="auto" w:fill="F5F8FB"/>
            <w:vAlign w:val="center"/>
          </w:tcPr>
          <w:p w14:paraId="63C8CBEB"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0.7253</w:t>
            </w:r>
          </w:p>
        </w:tc>
        <w:tc>
          <w:tcPr>
            <w:tcW w:w="1241" w:type="pct"/>
            <w:shd w:val="clear" w:color="auto" w:fill="F5F8FB"/>
            <w:vAlign w:val="center"/>
          </w:tcPr>
          <w:p w14:paraId="2943EB90"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0.7329</w:t>
            </w:r>
          </w:p>
        </w:tc>
        <w:tc>
          <w:tcPr>
            <w:tcW w:w="1064" w:type="pct"/>
            <w:shd w:val="clear" w:color="auto" w:fill="F5F8FB"/>
            <w:vAlign w:val="center"/>
          </w:tcPr>
          <w:p w14:paraId="2DB0AA16"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+0.0076</w:t>
            </w:r>
          </w:p>
        </w:tc>
        <w:tc>
          <w:tcPr>
            <w:tcW w:w="922" w:type="pct"/>
            <w:shd w:val="clear" w:color="auto" w:fill="F5F8FB"/>
            <w:vAlign w:val="center"/>
          </w:tcPr>
          <w:p w14:paraId="6D79DF5D"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TSVM</w:t>
            </w:r>
          </w:p>
        </w:tc>
      </w:tr>
    </w:tbl>
    <w:p w14:paraId="3E8A168B" w14:textId="77777777" w:rsidR="00B930C7" w:rsidRPr="007B1B95" w:rsidRDefault="00B930C7" w:rsidP="00B930C7">
      <w:pPr>
        <w:ind w:firstLine="720"/>
        <w:rPr>
          <w:rFonts w:cs="Times New Roman"/>
          <w:i/>
          <w:color w:val="000000" w:themeColor="text1"/>
          <w:sz w:val="26"/>
          <w:szCs w:val="26"/>
        </w:rPr>
      </w:pPr>
    </w:p>
    <w:p w14:paraId="528FA3CB" w14:textId="77777777" w:rsidR="000A2FDE" w:rsidRPr="007B1B95" w:rsidRDefault="00000000" w:rsidP="00B930C7">
      <w:pPr>
        <w:ind w:firstLine="720"/>
        <w:rPr>
          <w:rFonts w:cs="Times New Roman"/>
          <w:color w:val="000000" w:themeColor="text1"/>
          <w:sz w:val="26"/>
          <w:szCs w:val="26"/>
        </w:rPr>
      </w:pPr>
      <w:proofErr w:type="spellStart"/>
      <w:r w:rsidRPr="007B1B95">
        <w:rPr>
          <w:rFonts w:cs="Times New Roman"/>
          <w:color w:val="000000" w:themeColor="text1"/>
          <w:sz w:val="26"/>
          <w:szCs w:val="26"/>
        </w:rPr>
        <w:lastRenderedPageBreak/>
        <w:t>Khoảng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quan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sát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của</w:t>
      </w:r>
      <w:proofErr w:type="spellEnd"/>
      <w:r w:rsidRPr="007B1B95">
        <w:rPr>
          <w:rFonts w:cs="Times New Roman"/>
          <w:color w:val="000000" w:themeColor="text1"/>
          <w:sz w:val="26"/>
          <w:szCs w:val="26"/>
        </w:rPr>
        <w:t xml:space="preserve"> Mask mAP@50-95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0,6941–0,7366 </w:t>
      </w:r>
      <w:proofErr w:type="spellStart"/>
      <w:r w:rsidRPr="007B1B95">
        <w:rPr>
          <w:rFonts w:cs="Times New Roman"/>
          <w:color w:val="000000" w:themeColor="text1"/>
          <w:sz w:val="26"/>
          <w:szCs w:val="26"/>
        </w:rPr>
        <w:t>với</w:t>
      </w:r>
      <w:proofErr w:type="spellEnd"/>
      <w:r w:rsidRPr="007B1B95">
        <w:rPr>
          <w:rFonts w:cs="Times New Roman"/>
          <w:color w:val="000000" w:themeColor="text1"/>
          <w:sz w:val="26"/>
          <w:szCs w:val="26"/>
        </w:rPr>
        <w:t xml:space="preserve"> Baseline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0,7065–0,7339 </w:t>
      </w:r>
      <w:proofErr w:type="spellStart"/>
      <w:r w:rsidRPr="007B1B95">
        <w:rPr>
          <w:rFonts w:cs="Times New Roman"/>
          <w:color w:val="000000" w:themeColor="text1"/>
          <w:sz w:val="26"/>
          <w:szCs w:val="26"/>
        </w:rPr>
        <w:t>với</w:t>
      </w:r>
      <w:proofErr w:type="spellEnd"/>
      <w:r w:rsidRPr="007B1B95">
        <w:rPr>
          <w:rFonts w:cs="Times New Roman"/>
          <w:color w:val="000000" w:themeColor="text1"/>
          <w:sz w:val="26"/>
          <w:szCs w:val="26"/>
        </w:rPr>
        <w:t xml:space="preserve"> TSVM. </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lệch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chuẩn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mẫu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giảm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khoảng</w:t>
      </w:r>
      <w:proofErr w:type="spellEnd"/>
      <w:r w:rsidRPr="007B1B95">
        <w:rPr>
          <w:rFonts w:cs="Times New Roman"/>
          <w:color w:val="000000" w:themeColor="text1"/>
          <w:sz w:val="26"/>
          <w:szCs w:val="26"/>
        </w:rPr>
        <w:t xml:space="preserve"> 39,7% (0,0129 </w:t>
      </w:r>
      <w:proofErr w:type="spellStart"/>
      <w:r w:rsidRPr="007B1B95">
        <w:rPr>
          <w:rFonts w:cs="Times New Roman"/>
          <w:color w:val="000000" w:themeColor="text1"/>
          <w:sz w:val="26"/>
          <w:szCs w:val="26"/>
        </w:rPr>
        <w:t>xuống</w:t>
      </w:r>
      <w:proofErr w:type="spellEnd"/>
      <w:r w:rsidRPr="007B1B95">
        <w:rPr>
          <w:rFonts w:cs="Times New Roman"/>
          <w:color w:val="000000" w:themeColor="text1"/>
          <w:sz w:val="26"/>
          <w:szCs w:val="26"/>
        </w:rPr>
        <w:t xml:space="preserve"> 0,0078). </w:t>
      </w:r>
      <w:proofErr w:type="spellStart"/>
      <w:r w:rsidRPr="007B1B95">
        <w:rPr>
          <w:rFonts w:cs="Times New Roman"/>
          <w:color w:val="000000" w:themeColor="text1"/>
          <w:sz w:val="26"/>
          <w:szCs w:val="26"/>
        </w:rPr>
        <w:t>Đây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mô</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tả</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phân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của</w:t>
      </w:r>
      <w:proofErr w:type="spellEnd"/>
      <w:r w:rsidRPr="007B1B95">
        <w:rPr>
          <w:rFonts w:cs="Times New Roman"/>
          <w:color w:val="000000" w:themeColor="text1"/>
          <w:sz w:val="26"/>
          <w:szCs w:val="26"/>
        </w:rPr>
        <w:t xml:space="preserve"> 10 </w:t>
      </w:r>
      <w:proofErr w:type="spellStart"/>
      <w:r w:rsidRPr="007B1B95">
        <w:rPr>
          <w:rFonts w:cs="Times New Roman"/>
          <w:color w:val="000000" w:themeColor="text1"/>
          <w:sz w:val="26"/>
          <w:szCs w:val="26"/>
        </w:rPr>
        <w:t>lượt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chạy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chưa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phải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bằng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chứng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rằng</w:t>
      </w:r>
      <w:proofErr w:type="spellEnd"/>
      <w:r w:rsidRPr="007B1B95">
        <w:rPr>
          <w:rFonts w:cs="Times New Roman"/>
          <w:color w:val="000000" w:themeColor="text1"/>
          <w:sz w:val="26"/>
          <w:szCs w:val="26"/>
        </w:rPr>
        <w:t xml:space="preserve"> TSVM </w:t>
      </w:r>
      <w:proofErr w:type="spellStart"/>
      <w:r w:rsidRPr="007B1B95">
        <w:rPr>
          <w:rFonts w:cs="Times New Roman"/>
          <w:color w:val="000000" w:themeColor="text1"/>
          <w:sz w:val="26"/>
          <w:szCs w:val="26"/>
        </w:rPr>
        <w:t>luôn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ổn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định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các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tập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dữ</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liệu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khác</w:t>
      </w:r>
      <w:proofErr w:type="spellEnd"/>
      <w:r w:rsidRPr="007B1B95">
        <w:rPr>
          <w:rFonts w:cs="Times New Roman"/>
          <w:color w:val="000000" w:themeColor="text1"/>
          <w:sz w:val="26"/>
          <w:szCs w:val="26"/>
        </w:rPr>
        <w:t>.</w:t>
      </w:r>
    </w:p>
    <w:p w14:paraId="6B8B7FA8" w14:textId="77777777" w:rsidR="000A2FDE" w:rsidRPr="007B1B95" w:rsidRDefault="00000000" w:rsidP="00B930C7">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4. </w:t>
      </w:r>
      <w:proofErr w:type="spellStart"/>
      <w:r w:rsidRPr="007B1B95">
        <w:rPr>
          <w:rFonts w:ascii="Times New Roman" w:hAnsi="Times New Roman" w:cs="Times New Roman"/>
          <w:color w:val="000000" w:themeColor="text1"/>
          <w:sz w:val="26"/>
          <w:szCs w:val="26"/>
        </w:rPr>
        <w:t>Số</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đếm</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phát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hiện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giới</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hạn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diễn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giải</w:t>
      </w:r>
      <w:proofErr w:type="spellEnd"/>
    </w:p>
    <w:p w14:paraId="61AD32DC" w14:textId="77777777" w:rsidR="00132E4C" w:rsidRPr="007B1B95" w:rsidRDefault="00000000">
      <w:pPr>
        <w:keepNext/>
        <w:spacing w:before="60" w:after="60"/>
        <w:ind w:left="357" w:firstLine="0"/>
        <w:jc w:val="left"/>
        <w:rPr>
          <w:color w:val="000000" w:themeColor="text1"/>
        </w:rPr>
      </w:pPr>
      <w:proofErr w:type="spellStart"/>
      <w:r w:rsidRPr="007B1B95">
        <w:rPr>
          <w:rFonts w:ascii="Times New Roman" w:hAnsi="Times New Roman"/>
          <w:i/>
          <w:color w:val="000000" w:themeColor="text1"/>
          <w:sz w:val="26"/>
        </w:rPr>
        <w:t>Bảng</w:t>
      </w:r>
      <w:proofErr w:type="spellEnd"/>
      <w:r w:rsidRPr="007B1B95">
        <w:rPr>
          <w:rFonts w:ascii="Times New Roman" w:hAnsi="Times New Roman"/>
          <w:i/>
          <w:color w:val="000000" w:themeColor="text1"/>
          <w:sz w:val="26"/>
        </w:rPr>
        <w:t xml:space="preserve"> 4. </w:t>
      </w:r>
      <w:proofErr w:type="spellStart"/>
      <w:r w:rsidRPr="007B1B95">
        <w:rPr>
          <w:rFonts w:ascii="Times New Roman" w:hAnsi="Times New Roman"/>
          <w:i/>
          <w:color w:val="000000" w:themeColor="text1"/>
          <w:sz w:val="26"/>
        </w:rPr>
        <w:t>Số</w:t>
      </w:r>
      <w:proofErr w:type="spellEnd"/>
      <w:r w:rsidRPr="007B1B95">
        <w:rPr>
          <w:rFonts w:ascii="Times New Roman" w:hAnsi="Times New Roman"/>
          <w:i/>
          <w:color w:val="000000" w:themeColor="text1"/>
          <w:sz w:val="26"/>
        </w:rPr>
        <w:t xml:space="preserve"> </w:t>
      </w:r>
      <w:proofErr w:type="spellStart"/>
      <w:r w:rsidRPr="007B1B95">
        <w:rPr>
          <w:rFonts w:ascii="Times New Roman" w:hAnsi="Times New Roman"/>
          <w:i/>
          <w:color w:val="000000" w:themeColor="text1"/>
          <w:sz w:val="26"/>
        </w:rPr>
        <w:t>đếm</w:t>
      </w:r>
      <w:proofErr w:type="spellEnd"/>
      <w:r w:rsidRPr="007B1B95">
        <w:rPr>
          <w:rFonts w:ascii="Times New Roman" w:hAnsi="Times New Roman"/>
          <w:i/>
          <w:color w:val="000000" w:themeColor="text1"/>
          <w:sz w:val="26"/>
        </w:rPr>
        <w:t xml:space="preserve"> </w:t>
      </w:r>
      <w:proofErr w:type="spellStart"/>
      <w:r w:rsidRPr="007B1B95">
        <w:rPr>
          <w:rFonts w:ascii="Times New Roman" w:hAnsi="Times New Roman"/>
          <w:i/>
          <w:color w:val="000000" w:themeColor="text1"/>
          <w:sz w:val="26"/>
        </w:rPr>
        <w:t>phát</w:t>
      </w:r>
      <w:proofErr w:type="spellEnd"/>
      <w:r w:rsidRPr="007B1B95">
        <w:rPr>
          <w:rFonts w:ascii="Times New Roman" w:hAnsi="Times New Roman"/>
          <w:i/>
          <w:color w:val="000000" w:themeColor="text1"/>
          <w:sz w:val="26"/>
        </w:rPr>
        <w:t xml:space="preserve"> </w:t>
      </w:r>
      <w:proofErr w:type="spellStart"/>
      <w:r w:rsidRPr="007B1B95">
        <w:rPr>
          <w:rFonts w:ascii="Times New Roman" w:hAnsi="Times New Roman"/>
          <w:i/>
          <w:color w:val="000000" w:themeColor="text1"/>
          <w:sz w:val="26"/>
        </w:rPr>
        <w:t>hiện</w:t>
      </w:r>
      <w:proofErr w:type="spellEnd"/>
      <w:r w:rsidRPr="007B1B95">
        <w:rPr>
          <w:rFonts w:ascii="Times New Roman" w:hAnsi="Times New Roman"/>
          <w:i/>
          <w:color w:val="000000" w:themeColor="text1"/>
          <w:sz w:val="26"/>
        </w:rPr>
        <w:t xml:space="preserve"> </w:t>
      </w:r>
      <w:proofErr w:type="spellStart"/>
      <w:r w:rsidRPr="007B1B95">
        <w:rPr>
          <w:rFonts w:ascii="Times New Roman" w:hAnsi="Times New Roman"/>
          <w:i/>
          <w:color w:val="000000" w:themeColor="text1"/>
          <w:sz w:val="26"/>
        </w:rPr>
        <w:t>trung</w:t>
      </w:r>
      <w:proofErr w:type="spellEnd"/>
      <w:r w:rsidRPr="007B1B95">
        <w:rPr>
          <w:rFonts w:ascii="Times New Roman" w:hAnsi="Times New Roman"/>
          <w:i/>
          <w:color w:val="000000" w:themeColor="text1"/>
          <w:sz w:val="26"/>
        </w:rPr>
        <w:t xml:space="preserve"> </w:t>
      </w:r>
      <w:proofErr w:type="spellStart"/>
      <w:r w:rsidRPr="007B1B95">
        <w:rPr>
          <w:rFonts w:ascii="Times New Roman" w:hAnsi="Times New Roman"/>
          <w:i/>
          <w:color w:val="000000" w:themeColor="text1"/>
          <w:sz w:val="26"/>
        </w:rPr>
        <w:t>bình</w:t>
      </w:r>
      <w:proofErr w:type="spellEnd"/>
    </w:p>
    <w:tbl>
      <w:tblPr>
        <w:tblStyle w:val="LiBang"/>
        <w:tblW w:w="5000" w:type="pct"/>
        <w:jc w:val="center"/>
        <w:tblLook w:val="04A0" w:firstRow="1" w:lastRow="0" w:firstColumn="1" w:lastColumn="0" w:noHBand="0" w:noVBand="1"/>
      </w:tblPr>
      <w:tblGrid>
        <w:gridCol w:w="3577"/>
        <w:gridCol w:w="2168"/>
        <w:gridCol w:w="1174"/>
        <w:gridCol w:w="2368"/>
      </w:tblGrid>
      <w:tr w:rsidR="007B1B95" w:rsidRPr="007B1B95" w14:paraId="008DB09A" w14:textId="77777777" w:rsidTr="00B930C7">
        <w:trPr>
          <w:tblHeader/>
          <w:jc w:val="center"/>
        </w:trPr>
        <w:tc>
          <w:tcPr>
            <w:tcW w:w="1926" w:type="pct"/>
            <w:shd w:val="clear" w:color="auto" w:fill="DDEAF4"/>
            <w:vAlign w:val="center"/>
          </w:tcPr>
          <w:p w14:paraId="4C85123D" w14:textId="77777777" w:rsidR="000A2FDE" w:rsidRPr="007B1B95" w:rsidRDefault="00000000" w:rsidP="00B930C7">
            <w:pPr>
              <w:ind w:firstLine="0"/>
              <w:jc w:val="center"/>
              <w:rPr>
                <w:rFonts w:cs="Times New Roman"/>
                <w:b/>
                <w:bCs/>
                <w:color w:val="000000" w:themeColor="text1"/>
                <w:sz w:val="26"/>
                <w:szCs w:val="26"/>
              </w:rPr>
            </w:pPr>
            <w:proofErr w:type="spellStart"/>
            <w:r w:rsidRPr="007B1B95">
              <w:rPr>
                <w:rFonts w:cs="Times New Roman"/>
                <w:b/>
                <w:bCs/>
                <w:color w:val="000000" w:themeColor="text1"/>
                <w:sz w:val="26"/>
                <w:szCs w:val="26"/>
              </w:rPr>
              <w:t>Số</w:t>
            </w:r>
            <w:proofErr w:type="spellEnd"/>
            <w:r w:rsidRPr="007B1B95">
              <w:rPr>
                <w:rFonts w:cs="Times New Roman"/>
                <w:b/>
                <w:bCs/>
                <w:color w:val="000000" w:themeColor="text1"/>
                <w:sz w:val="26"/>
                <w:szCs w:val="26"/>
              </w:rPr>
              <w:t xml:space="preserve"> </w:t>
            </w:r>
            <w:proofErr w:type="spellStart"/>
            <w:r w:rsidRPr="007B1B95">
              <w:rPr>
                <w:rFonts w:cs="Times New Roman"/>
                <w:b/>
                <w:bCs/>
                <w:color w:val="000000" w:themeColor="text1"/>
                <w:sz w:val="26"/>
                <w:szCs w:val="26"/>
              </w:rPr>
              <w:t>đếm</w:t>
            </w:r>
            <w:proofErr w:type="spellEnd"/>
            <w:r w:rsidRPr="007B1B95">
              <w:rPr>
                <w:rFonts w:cs="Times New Roman"/>
                <w:b/>
                <w:bCs/>
                <w:color w:val="000000" w:themeColor="text1"/>
                <w:sz w:val="26"/>
                <w:szCs w:val="26"/>
              </w:rPr>
              <w:t xml:space="preserve"> </w:t>
            </w:r>
            <w:proofErr w:type="spellStart"/>
            <w:r w:rsidRPr="007B1B95">
              <w:rPr>
                <w:rFonts w:cs="Times New Roman"/>
                <w:b/>
                <w:bCs/>
                <w:color w:val="000000" w:themeColor="text1"/>
                <w:sz w:val="26"/>
                <w:szCs w:val="26"/>
              </w:rPr>
              <w:t>trung</w:t>
            </w:r>
            <w:proofErr w:type="spellEnd"/>
            <w:r w:rsidRPr="007B1B95">
              <w:rPr>
                <w:rFonts w:cs="Times New Roman"/>
                <w:b/>
                <w:bCs/>
                <w:color w:val="000000" w:themeColor="text1"/>
                <w:sz w:val="26"/>
                <w:szCs w:val="26"/>
              </w:rPr>
              <w:t xml:space="preserve"> </w:t>
            </w:r>
            <w:proofErr w:type="spellStart"/>
            <w:r w:rsidRPr="007B1B95">
              <w:rPr>
                <w:rFonts w:cs="Times New Roman"/>
                <w:b/>
                <w:bCs/>
                <w:color w:val="000000" w:themeColor="text1"/>
                <w:sz w:val="26"/>
                <w:szCs w:val="26"/>
              </w:rPr>
              <w:t>bình</w:t>
            </w:r>
            <w:proofErr w:type="spellEnd"/>
            <w:r w:rsidRPr="007B1B95">
              <w:rPr>
                <w:rFonts w:cs="Times New Roman"/>
                <w:b/>
                <w:bCs/>
                <w:color w:val="000000" w:themeColor="text1"/>
                <w:sz w:val="26"/>
                <w:szCs w:val="26"/>
              </w:rPr>
              <w:t xml:space="preserve"> / seed</w:t>
            </w:r>
          </w:p>
        </w:tc>
        <w:tc>
          <w:tcPr>
            <w:tcW w:w="1167" w:type="pct"/>
            <w:shd w:val="clear" w:color="auto" w:fill="DDEAF4"/>
            <w:vAlign w:val="center"/>
          </w:tcPr>
          <w:p w14:paraId="281992B7"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YOLO26s-seg</w:t>
            </w:r>
          </w:p>
        </w:tc>
        <w:tc>
          <w:tcPr>
            <w:tcW w:w="632" w:type="pct"/>
            <w:shd w:val="clear" w:color="auto" w:fill="DDEAF4"/>
            <w:vAlign w:val="center"/>
          </w:tcPr>
          <w:p w14:paraId="781E472D"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TSVM</w:t>
            </w:r>
          </w:p>
        </w:tc>
        <w:tc>
          <w:tcPr>
            <w:tcW w:w="1275" w:type="pct"/>
            <w:shd w:val="clear" w:color="auto" w:fill="DDEAF4"/>
            <w:vAlign w:val="center"/>
          </w:tcPr>
          <w:p w14:paraId="3C9D7B3D"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Δ TSVM - Base</w:t>
            </w:r>
          </w:p>
        </w:tc>
      </w:tr>
      <w:tr w:rsidR="007B1B95" w:rsidRPr="007B1B95" w14:paraId="7CD2F2C8" w14:textId="77777777" w:rsidTr="00B930C7">
        <w:trPr>
          <w:jc w:val="center"/>
        </w:trPr>
        <w:tc>
          <w:tcPr>
            <w:tcW w:w="1926" w:type="pct"/>
            <w:vAlign w:val="center"/>
          </w:tcPr>
          <w:p w14:paraId="56BCA477"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 xml:space="preserve">TP: polyp </w:t>
            </w:r>
            <w:proofErr w:type="spellStart"/>
            <w:r w:rsidRPr="007B1B95">
              <w:rPr>
                <w:rFonts w:cs="Times New Roman"/>
                <w:color w:val="000000" w:themeColor="text1"/>
                <w:sz w:val="26"/>
                <w:szCs w:val="26"/>
              </w:rPr>
              <w:t>phát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hiện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đúng</w:t>
            </w:r>
            <w:proofErr w:type="spellEnd"/>
          </w:p>
        </w:tc>
        <w:tc>
          <w:tcPr>
            <w:tcW w:w="1167" w:type="pct"/>
            <w:vAlign w:val="center"/>
          </w:tcPr>
          <w:p w14:paraId="1DFE3CA1"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110.3</w:t>
            </w:r>
          </w:p>
        </w:tc>
        <w:tc>
          <w:tcPr>
            <w:tcW w:w="632" w:type="pct"/>
            <w:vAlign w:val="center"/>
          </w:tcPr>
          <w:p w14:paraId="3D68B1C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111.2</w:t>
            </w:r>
          </w:p>
        </w:tc>
        <w:tc>
          <w:tcPr>
            <w:tcW w:w="1275" w:type="pct"/>
            <w:vAlign w:val="center"/>
          </w:tcPr>
          <w:p w14:paraId="7479B99F"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+0.9</w:t>
            </w:r>
          </w:p>
        </w:tc>
      </w:tr>
      <w:tr w:rsidR="007B1B95" w:rsidRPr="007B1B95" w14:paraId="09E270F1" w14:textId="77777777" w:rsidTr="00B930C7">
        <w:trPr>
          <w:jc w:val="center"/>
        </w:trPr>
        <w:tc>
          <w:tcPr>
            <w:tcW w:w="1926" w:type="pct"/>
            <w:shd w:val="clear" w:color="auto" w:fill="F5F8FB"/>
            <w:vAlign w:val="center"/>
          </w:tcPr>
          <w:p w14:paraId="43B8E3C2"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 xml:space="preserve">FN: polyp </w:t>
            </w:r>
            <w:proofErr w:type="spellStart"/>
            <w:r w:rsidRPr="007B1B95">
              <w:rPr>
                <w:rFonts w:cs="Times New Roman"/>
                <w:color w:val="000000" w:themeColor="text1"/>
                <w:sz w:val="26"/>
                <w:szCs w:val="26"/>
              </w:rPr>
              <w:t>bỏ</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sót</w:t>
            </w:r>
            <w:proofErr w:type="spellEnd"/>
          </w:p>
        </w:tc>
        <w:tc>
          <w:tcPr>
            <w:tcW w:w="1167" w:type="pct"/>
            <w:shd w:val="clear" w:color="auto" w:fill="F5F8FB"/>
            <w:vAlign w:val="center"/>
          </w:tcPr>
          <w:p w14:paraId="2706621E"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16.7</w:t>
            </w:r>
          </w:p>
        </w:tc>
        <w:tc>
          <w:tcPr>
            <w:tcW w:w="632" w:type="pct"/>
            <w:shd w:val="clear" w:color="auto" w:fill="F5F8FB"/>
            <w:vAlign w:val="center"/>
          </w:tcPr>
          <w:p w14:paraId="3AEEEE2B"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15.8</w:t>
            </w:r>
          </w:p>
        </w:tc>
        <w:tc>
          <w:tcPr>
            <w:tcW w:w="1275" w:type="pct"/>
            <w:shd w:val="clear" w:color="auto" w:fill="F5F8FB"/>
            <w:vAlign w:val="center"/>
          </w:tcPr>
          <w:p w14:paraId="7B33B638"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-0.9</w:t>
            </w:r>
          </w:p>
        </w:tc>
      </w:tr>
      <w:tr w:rsidR="007B1B95" w:rsidRPr="007B1B95" w14:paraId="2D36359A" w14:textId="77777777" w:rsidTr="00B930C7">
        <w:trPr>
          <w:jc w:val="center"/>
        </w:trPr>
        <w:tc>
          <w:tcPr>
            <w:tcW w:w="1926" w:type="pct"/>
            <w:vAlign w:val="center"/>
          </w:tcPr>
          <w:p w14:paraId="4F1384EC"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 xml:space="preserve">FP: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nền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báo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dương</w:t>
            </w:r>
            <w:proofErr w:type="spellEnd"/>
          </w:p>
        </w:tc>
        <w:tc>
          <w:tcPr>
            <w:tcW w:w="1167" w:type="pct"/>
            <w:vAlign w:val="center"/>
          </w:tcPr>
          <w:p w14:paraId="3ADF347E"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16.8</w:t>
            </w:r>
          </w:p>
        </w:tc>
        <w:tc>
          <w:tcPr>
            <w:tcW w:w="632" w:type="pct"/>
            <w:vAlign w:val="center"/>
          </w:tcPr>
          <w:p w14:paraId="1FED88B0"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14.6</w:t>
            </w:r>
          </w:p>
        </w:tc>
        <w:tc>
          <w:tcPr>
            <w:tcW w:w="1275" w:type="pct"/>
            <w:vAlign w:val="center"/>
          </w:tcPr>
          <w:p w14:paraId="76A18347"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-2.2</w:t>
            </w:r>
          </w:p>
        </w:tc>
      </w:tr>
      <w:tr w:rsidR="007B1B95" w:rsidRPr="007B1B95" w14:paraId="0E13DD30" w14:textId="77777777" w:rsidTr="00B930C7">
        <w:trPr>
          <w:jc w:val="center"/>
        </w:trPr>
        <w:tc>
          <w:tcPr>
            <w:tcW w:w="1926" w:type="pct"/>
            <w:shd w:val="clear" w:color="auto" w:fill="F5F8FB"/>
            <w:vAlign w:val="center"/>
          </w:tcPr>
          <w:p w14:paraId="13B323B3"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 xml:space="preserve">TN: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nền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nhận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đúng</w:t>
            </w:r>
            <w:proofErr w:type="spellEnd"/>
          </w:p>
        </w:tc>
        <w:tc>
          <w:tcPr>
            <w:tcW w:w="1167" w:type="pct"/>
            <w:shd w:val="clear" w:color="auto" w:fill="F5F8FB"/>
            <w:vAlign w:val="center"/>
          </w:tcPr>
          <w:p w14:paraId="5A6D39D5"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23.2</w:t>
            </w:r>
          </w:p>
        </w:tc>
        <w:tc>
          <w:tcPr>
            <w:tcW w:w="632" w:type="pct"/>
            <w:shd w:val="clear" w:color="auto" w:fill="F5F8FB"/>
            <w:vAlign w:val="center"/>
          </w:tcPr>
          <w:p w14:paraId="2B5075E0"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25.4</w:t>
            </w:r>
          </w:p>
        </w:tc>
        <w:tc>
          <w:tcPr>
            <w:tcW w:w="1275" w:type="pct"/>
            <w:shd w:val="clear" w:color="auto" w:fill="F5F8FB"/>
            <w:vAlign w:val="center"/>
          </w:tcPr>
          <w:p w14:paraId="48C6CF84"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+2.2</w:t>
            </w:r>
          </w:p>
        </w:tc>
      </w:tr>
    </w:tbl>
    <w:p w14:paraId="2B1932EF" w14:textId="77777777" w:rsidR="000A2FDE" w:rsidRPr="007B1B95" w:rsidRDefault="000A2FDE" w:rsidP="00B930C7">
      <w:pPr>
        <w:rPr>
          <w:rFonts w:cs="Times New Roman"/>
          <w:color w:val="000000" w:themeColor="text1"/>
          <w:sz w:val="26"/>
          <w:szCs w:val="26"/>
        </w:rPr>
      </w:pPr>
    </w:p>
    <w:p w14:paraId="00C3D305" w14:textId="77777777" w:rsidR="000A2FDE"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TSVM </w:t>
      </w:r>
      <w:proofErr w:type="spellStart"/>
      <w:r w:rsidRPr="007B1B95">
        <w:rPr>
          <w:rFonts w:cs="Times New Roman"/>
          <w:color w:val="000000" w:themeColor="text1"/>
          <w:sz w:val="26"/>
          <w:szCs w:val="26"/>
        </w:rPr>
        <w:t>ghi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nhận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trung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thêm</w:t>
      </w:r>
      <w:proofErr w:type="spellEnd"/>
      <w:r w:rsidRPr="007B1B95">
        <w:rPr>
          <w:rFonts w:cs="Times New Roman"/>
          <w:color w:val="000000" w:themeColor="text1"/>
          <w:sz w:val="26"/>
          <w:szCs w:val="26"/>
        </w:rPr>
        <w:t xml:space="preserve"> 0,9 TP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ít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2,2 FP so </w:t>
      </w:r>
      <w:proofErr w:type="spellStart"/>
      <w:r w:rsidRPr="007B1B95">
        <w:rPr>
          <w:rFonts w:cs="Times New Roman"/>
          <w:color w:val="000000" w:themeColor="text1"/>
          <w:sz w:val="26"/>
          <w:szCs w:val="26"/>
        </w:rPr>
        <w:t>với</w:t>
      </w:r>
      <w:proofErr w:type="spellEnd"/>
      <w:r w:rsidRPr="007B1B95">
        <w:rPr>
          <w:rFonts w:cs="Times New Roman"/>
          <w:color w:val="000000" w:themeColor="text1"/>
          <w:sz w:val="26"/>
          <w:szCs w:val="26"/>
        </w:rPr>
        <w:t xml:space="preserve"> Baseline </w:t>
      </w:r>
      <w:proofErr w:type="spellStart"/>
      <w:r w:rsidRPr="007B1B95">
        <w:rPr>
          <w:rFonts w:cs="Times New Roman"/>
          <w:color w:val="000000" w:themeColor="text1"/>
          <w:sz w:val="26"/>
          <w:szCs w:val="26"/>
        </w:rPr>
        <w:t>theo</w:t>
      </w:r>
      <w:proofErr w:type="spellEnd"/>
      <w:r w:rsidRPr="007B1B95">
        <w:rPr>
          <w:rFonts w:cs="Times New Roman"/>
          <w:color w:val="000000" w:themeColor="text1"/>
          <w:sz w:val="26"/>
          <w:szCs w:val="26"/>
        </w:rPr>
        <w:t xml:space="preserve"> file </w:t>
      </w:r>
      <w:proofErr w:type="spellStart"/>
      <w:r w:rsidRPr="007B1B95">
        <w:rPr>
          <w:rFonts w:cs="Times New Roman"/>
          <w:color w:val="000000" w:themeColor="text1"/>
          <w:sz w:val="26"/>
          <w:szCs w:val="26"/>
        </w:rPr>
        <w:t>đếm</w:t>
      </w:r>
      <w:proofErr w:type="spellEnd"/>
      <w:r w:rsidRPr="007B1B95">
        <w:rPr>
          <w:rFonts w:cs="Times New Roman"/>
          <w:color w:val="000000" w:themeColor="text1"/>
          <w:sz w:val="26"/>
          <w:szCs w:val="26"/>
        </w:rPr>
        <w:t xml:space="preserve">. File </w:t>
      </w:r>
      <w:proofErr w:type="spellStart"/>
      <w:r w:rsidRPr="007B1B95">
        <w:rPr>
          <w:rFonts w:cs="Times New Roman"/>
          <w:color w:val="000000" w:themeColor="text1"/>
          <w:sz w:val="26"/>
          <w:szCs w:val="26"/>
        </w:rPr>
        <w:t>này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kết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hợp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vị</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đối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tượng</w:t>
      </w:r>
      <w:proofErr w:type="spellEnd"/>
      <w:r w:rsidRPr="007B1B95">
        <w:rPr>
          <w:rFonts w:cs="Times New Roman"/>
          <w:color w:val="000000" w:themeColor="text1"/>
          <w:sz w:val="26"/>
          <w:szCs w:val="26"/>
        </w:rPr>
        <w:t xml:space="preserve"> polyp' ở </w:t>
      </w:r>
      <w:proofErr w:type="spellStart"/>
      <w:r w:rsidRPr="007B1B95">
        <w:rPr>
          <w:rFonts w:cs="Times New Roman"/>
          <w:color w:val="000000" w:themeColor="text1"/>
          <w:sz w:val="26"/>
          <w:szCs w:val="26"/>
        </w:rPr>
        <w:t>hàng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dương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với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nền</w:t>
      </w:r>
      <w:proofErr w:type="spellEnd"/>
      <w:r w:rsidRPr="007B1B95">
        <w:rPr>
          <w:rFonts w:cs="Times New Roman"/>
          <w:color w:val="000000" w:themeColor="text1"/>
          <w:sz w:val="26"/>
          <w:szCs w:val="26"/>
        </w:rPr>
        <w:t xml:space="preserve">' ở </w:t>
      </w:r>
      <w:proofErr w:type="spellStart"/>
      <w:r w:rsidRPr="007B1B95">
        <w:rPr>
          <w:rFonts w:cs="Times New Roman"/>
          <w:color w:val="000000" w:themeColor="text1"/>
          <w:sz w:val="26"/>
          <w:szCs w:val="26"/>
        </w:rPr>
        <w:t>hàng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âm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vì</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thế</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không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gọi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tổng</w:t>
      </w:r>
      <w:proofErr w:type="spellEnd"/>
      <w:r w:rsidRPr="007B1B95">
        <w:rPr>
          <w:rFonts w:cs="Times New Roman"/>
          <w:color w:val="000000" w:themeColor="text1"/>
          <w:sz w:val="26"/>
          <w:szCs w:val="26"/>
        </w:rPr>
        <w:t xml:space="preserve"> 127 + 40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167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không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bảng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này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để</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suy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ra</w:t>
      </w:r>
      <w:proofErr w:type="spellEnd"/>
      <w:r w:rsidRPr="007B1B95">
        <w:rPr>
          <w:rFonts w:cs="Times New Roman"/>
          <w:color w:val="000000" w:themeColor="text1"/>
          <w:sz w:val="26"/>
          <w:szCs w:val="26"/>
        </w:rPr>
        <w:t xml:space="preserve"> specificity </w:t>
      </w:r>
      <w:proofErr w:type="spellStart"/>
      <w:r w:rsidRPr="007B1B95">
        <w:rPr>
          <w:rFonts w:cs="Times New Roman"/>
          <w:color w:val="000000" w:themeColor="text1"/>
          <w:sz w:val="26"/>
          <w:szCs w:val="26"/>
        </w:rPr>
        <w:t>cấp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hoặc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kết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luận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lâm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sàng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Tập</w:t>
      </w:r>
      <w:proofErr w:type="spellEnd"/>
      <w:r w:rsidRPr="007B1B95">
        <w:rPr>
          <w:rFonts w:cs="Times New Roman"/>
          <w:color w:val="000000" w:themeColor="text1"/>
          <w:sz w:val="26"/>
          <w:szCs w:val="26"/>
        </w:rPr>
        <w:t xml:space="preserve"> validation </w:t>
      </w:r>
      <w:proofErr w:type="spellStart"/>
      <w:r w:rsidRPr="007B1B95">
        <w:rPr>
          <w:rFonts w:cs="Times New Roman"/>
          <w:color w:val="000000" w:themeColor="text1"/>
          <w:sz w:val="26"/>
          <w:szCs w:val="26"/>
        </w:rPr>
        <w:t>thực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tế</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160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w:t>
      </w:r>
    </w:p>
    <w:p w14:paraId="73831246" w14:textId="77777777" w:rsidR="000A2FDE" w:rsidRPr="007B1B95" w:rsidRDefault="00000000" w:rsidP="00B930C7">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5. </w:t>
      </w:r>
      <w:proofErr w:type="spellStart"/>
      <w:r w:rsidRPr="007B1B95">
        <w:rPr>
          <w:rFonts w:ascii="Times New Roman" w:hAnsi="Times New Roman" w:cs="Times New Roman"/>
          <w:color w:val="000000" w:themeColor="text1"/>
          <w:sz w:val="26"/>
          <w:szCs w:val="26"/>
        </w:rPr>
        <w:t>Hệ</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thống</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hình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minh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họa</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quả</w:t>
      </w:r>
      <w:proofErr w:type="spellEnd"/>
    </w:p>
    <w:p w14:paraId="0660EEC3" w14:textId="77777777" w:rsidR="000A2FDE"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Các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sau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giữ</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đủ</w:t>
      </w:r>
      <w:proofErr w:type="spellEnd"/>
      <w:r w:rsidRPr="007B1B95">
        <w:rPr>
          <w:rFonts w:cs="Times New Roman"/>
          <w:color w:val="000000" w:themeColor="text1"/>
          <w:sz w:val="26"/>
          <w:szCs w:val="26"/>
        </w:rPr>
        <w:t xml:space="preserve"> 11 </w:t>
      </w:r>
      <w:proofErr w:type="spellStart"/>
      <w:r w:rsidRPr="007B1B95">
        <w:rPr>
          <w:rFonts w:cs="Times New Roman"/>
          <w:color w:val="000000" w:themeColor="text1"/>
          <w:sz w:val="26"/>
          <w:szCs w:val="26"/>
        </w:rPr>
        <w:t>chủ</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đề</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trong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thư</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mục</w:t>
      </w:r>
      <w:proofErr w:type="spellEnd"/>
      <w:r w:rsidRPr="007B1B95">
        <w:rPr>
          <w:rFonts w:cs="Times New Roman"/>
          <w:color w:val="000000" w:themeColor="text1"/>
          <w:sz w:val="26"/>
          <w:szCs w:val="26"/>
        </w:rPr>
        <w:t xml:space="preserve"> figures, </w:t>
      </w:r>
      <w:proofErr w:type="spellStart"/>
      <w:r w:rsidRPr="007B1B95">
        <w:rPr>
          <w:rFonts w:cs="Times New Roman"/>
          <w:color w:val="000000" w:themeColor="text1"/>
          <w:sz w:val="26"/>
          <w:szCs w:val="26"/>
        </w:rPr>
        <w:t>loại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2 </w:t>
      </w:r>
      <w:proofErr w:type="spellStart"/>
      <w:r w:rsidRPr="007B1B95">
        <w:rPr>
          <w:rFonts w:cs="Times New Roman"/>
          <w:color w:val="000000" w:themeColor="text1"/>
          <w:sz w:val="26"/>
          <w:szCs w:val="26"/>
        </w:rPr>
        <w:t>theo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yêu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cầu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Một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gốc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bảng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liệu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khác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bộ</w:t>
      </w:r>
      <w:proofErr w:type="spellEnd"/>
      <w:r w:rsidRPr="007B1B95">
        <w:rPr>
          <w:rFonts w:cs="Times New Roman"/>
          <w:color w:val="000000" w:themeColor="text1"/>
          <w:sz w:val="26"/>
          <w:szCs w:val="26"/>
        </w:rPr>
        <w:t xml:space="preserve"> CSV 20 </w:t>
      </w:r>
      <w:proofErr w:type="spellStart"/>
      <w:r w:rsidRPr="007B1B95">
        <w:rPr>
          <w:rFonts w:cs="Times New Roman"/>
          <w:color w:val="000000" w:themeColor="text1"/>
          <w:sz w:val="26"/>
          <w:szCs w:val="26"/>
        </w:rPr>
        <w:t>lượt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chạy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hoặc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ghi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sai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ảnh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toàn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dưới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đây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được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dựng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lại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từ</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dữ</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liệu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thô</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để</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bảng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chú</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thích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biểu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đồ</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nhất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quán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Đồ</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thị</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theo</w:t>
      </w:r>
      <w:proofErr w:type="spellEnd"/>
      <w:r w:rsidRPr="007B1B95">
        <w:rPr>
          <w:rFonts w:cs="Times New Roman"/>
          <w:color w:val="000000" w:themeColor="text1"/>
          <w:sz w:val="26"/>
          <w:szCs w:val="26"/>
        </w:rPr>
        <w:t xml:space="preserve"> epoch </w:t>
      </w:r>
      <w:proofErr w:type="spellStart"/>
      <w:r w:rsidRPr="007B1B95">
        <w:rPr>
          <w:rFonts w:cs="Times New Roman"/>
          <w:color w:val="000000" w:themeColor="text1"/>
          <w:sz w:val="26"/>
          <w:szCs w:val="26"/>
        </w:rPr>
        <w:t>lấy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từ</w:t>
      </w:r>
      <w:proofErr w:type="spellEnd"/>
      <w:r w:rsidRPr="007B1B95">
        <w:rPr>
          <w:rFonts w:cs="Times New Roman"/>
          <w:color w:val="000000" w:themeColor="text1"/>
          <w:sz w:val="26"/>
          <w:szCs w:val="26"/>
        </w:rPr>
        <w:t xml:space="preserve"> results.csv </w:t>
      </w:r>
      <w:proofErr w:type="spellStart"/>
      <w:r w:rsidRPr="007B1B95">
        <w:rPr>
          <w:rFonts w:cs="Times New Roman"/>
          <w:color w:val="000000" w:themeColor="text1"/>
          <w:sz w:val="26"/>
          <w:szCs w:val="26"/>
        </w:rPr>
        <w:t>của</w:t>
      </w:r>
      <w:proofErr w:type="spellEnd"/>
      <w:r w:rsidRPr="007B1B95">
        <w:rPr>
          <w:rFonts w:cs="Times New Roman"/>
          <w:color w:val="000000" w:themeColor="text1"/>
          <w:sz w:val="26"/>
          <w:szCs w:val="26"/>
        </w:rPr>
        <w:t xml:space="preserve"> 20 </w:t>
      </w:r>
      <w:proofErr w:type="spellStart"/>
      <w:r w:rsidRPr="007B1B95">
        <w:rPr>
          <w:rFonts w:cs="Times New Roman"/>
          <w:color w:val="000000" w:themeColor="text1"/>
          <w:sz w:val="26"/>
          <w:szCs w:val="26"/>
        </w:rPr>
        <w:t>lượt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chạy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trong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KetQua_Nen</w:t>
      </w:r>
      <w:proofErr w:type="spellEnd"/>
      <w:r w:rsidRPr="007B1B95">
        <w:rPr>
          <w:rFonts w:cs="Times New Roman"/>
          <w:color w:val="000000" w:themeColor="text1"/>
          <w:sz w:val="26"/>
          <w:szCs w:val="26"/>
        </w:rPr>
        <w:t>.</w:t>
      </w:r>
    </w:p>
    <w:p w14:paraId="4FB45A13"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lastRenderedPageBreak/>
        <w:drawing>
          <wp:inline distT="0" distB="0" distL="0" distR="0" wp14:anchorId="5558D9F2" wp14:editId="4CADF3F4">
            <wp:extent cx="5544000" cy="2274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all_benchmark_barchart.png"/>
                    <pic:cNvPicPr/>
                  </pic:nvPicPr>
                  <pic:blipFill>
                    <a:blip r:embed="rId8"/>
                    <a:stretch>
                      <a:fillRect/>
                    </a:stretch>
                  </pic:blipFill>
                  <pic:spPr>
                    <a:xfrm>
                      <a:off x="0" y="0"/>
                      <a:ext cx="5544000" cy="2274634"/>
                    </a:xfrm>
                    <a:prstGeom prst="rect">
                      <a:avLst/>
                    </a:prstGeom>
                  </pic:spPr>
                </pic:pic>
              </a:graphicData>
            </a:graphic>
          </wp:inline>
        </w:drawing>
      </w:r>
    </w:p>
    <w:p w14:paraId="54F05D53"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1. </w:t>
      </w:r>
      <w:proofErr w:type="spellStart"/>
      <w:r w:rsidRPr="007B1B95">
        <w:rPr>
          <w:rFonts w:cs="Times New Roman"/>
          <w:b/>
          <w:color w:val="000000" w:themeColor="text1"/>
          <w:sz w:val="26"/>
          <w:szCs w:val="26"/>
        </w:rPr>
        <w:t>Bốn</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chỉ</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số</w:t>
      </w:r>
      <w:proofErr w:type="spellEnd"/>
      <w:r w:rsidRPr="007B1B95">
        <w:rPr>
          <w:rFonts w:cs="Times New Roman"/>
          <w:b/>
          <w:color w:val="000000" w:themeColor="text1"/>
          <w:sz w:val="26"/>
          <w:szCs w:val="26"/>
        </w:rPr>
        <w:t xml:space="preserve"> Mask </w:t>
      </w:r>
      <w:proofErr w:type="spellStart"/>
      <w:r w:rsidRPr="007B1B95">
        <w:rPr>
          <w:rFonts w:cs="Times New Roman"/>
          <w:b/>
          <w:color w:val="000000" w:themeColor="text1"/>
          <w:sz w:val="26"/>
          <w:szCs w:val="26"/>
        </w:rPr>
        <w:t>trung</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bình</w:t>
      </w:r>
      <w:proofErr w:type="spellEnd"/>
      <w:r w:rsidRPr="007B1B95">
        <w:rPr>
          <w:rFonts w:cs="Times New Roman"/>
          <w:b/>
          <w:color w:val="000000" w:themeColor="text1"/>
          <w:sz w:val="26"/>
          <w:szCs w:val="26"/>
        </w:rPr>
        <w:t xml:space="preserve"> ± </w:t>
      </w:r>
      <w:proofErr w:type="spellStart"/>
      <w:r w:rsidRPr="007B1B95">
        <w:rPr>
          <w:rFonts w:cs="Times New Roman"/>
          <w:b/>
          <w:color w:val="000000" w:themeColor="text1"/>
          <w:sz w:val="26"/>
          <w:szCs w:val="26"/>
        </w:rPr>
        <w:t>độ</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lệch</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chuẩn</w:t>
      </w:r>
      <w:proofErr w:type="spellEnd"/>
      <w:r w:rsidRPr="007B1B95">
        <w:rPr>
          <w:rFonts w:cs="Times New Roman"/>
          <w:b/>
          <w:color w:val="000000" w:themeColor="text1"/>
          <w:sz w:val="26"/>
          <w:szCs w:val="26"/>
        </w:rPr>
        <w:t>.</w:t>
      </w:r>
    </w:p>
    <w:p w14:paraId="24390B80" w14:textId="77777777" w:rsidR="000A2FDE" w:rsidRPr="007B1B95" w:rsidRDefault="00000000" w:rsidP="00B930C7">
      <w:pPr>
        <w:keepLines/>
        <w:spacing w:before="60" w:after="60" w:line="305" w:lineRule="auto"/>
        <w:ind w:firstLine="357"/>
        <w:jc w:val="both"/>
        <w:rPr>
          <w:rFonts w:cs="Times New Roman"/>
          <w:iCs/>
          <w:color w:val="000000" w:themeColor="text1"/>
          <w:sz w:val="26"/>
          <w:szCs w:val="26"/>
        </w:rPr>
      </w:pPr>
      <w:r>
        <w:rPr>
          <w:rFonts w:ascii="Times New Roman" w:hAnsi="Times New Roman"/>
          <w:b/>
          <w:sz w:val="26"/>
        </w:rPr>
        <w:t xml:space="preserve">Ý nghĩa chỉ số: </w:t>
      </w:r>
      <w:r>
        <w:rPr>
          <w:rFonts w:ascii="Times New Roman" w:hAnsi="Times New Roman"/>
          <w:sz w:val="26"/>
        </w:rPr>
        <w:t>Mask mAP@50-95 đo chất lượng mặt nạ qua các ngưỡng IoU 0,50–0,95, nên phản ánh độ khít của vùng phân đoạn; mAP@50 chỉ dùng ngưỡng 0,50. Precision là tỷ lệ dự đoán polyp đúng trong các dự đoán, còn Recall là tỷ lệ polyp được tìm thấy. Thanh sai số thể hiện độ lệch chuẩn giữa 10 seed. TSVM tăng nhẹ mAP@50-95, giảm nhẹ mAP@50; Precision và Recall thay đổi ít. Các khoảng sai số chồng lấn, vì vậy cần xem thêm kiểm định ở Bảng 1.</w:t>
      </w:r>
    </w:p>
    <w:p w14:paraId="77AA9F3C"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drawing>
          <wp:inline distT="0" distB="0" distL="0" distR="0" wp14:anchorId="4874A5B7" wp14:editId="3E0641A9">
            <wp:extent cx="5544000" cy="2276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ed_by_seed_barchart.png"/>
                    <pic:cNvPicPr/>
                  </pic:nvPicPr>
                  <pic:blipFill>
                    <a:blip r:embed="rId9"/>
                    <a:stretch>
                      <a:fillRect/>
                    </a:stretch>
                  </pic:blipFill>
                  <pic:spPr>
                    <a:xfrm>
                      <a:off x="0" y="0"/>
                      <a:ext cx="5544000" cy="2276478"/>
                    </a:xfrm>
                    <a:prstGeom prst="rect">
                      <a:avLst/>
                    </a:prstGeom>
                  </pic:spPr>
                </pic:pic>
              </a:graphicData>
            </a:graphic>
          </wp:inline>
        </w:drawing>
      </w:r>
    </w:p>
    <w:p w14:paraId="67ABB648"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2. Mask mAP@50-95 </w:t>
      </w:r>
      <w:proofErr w:type="spellStart"/>
      <w:r w:rsidRPr="007B1B95">
        <w:rPr>
          <w:rFonts w:cs="Times New Roman"/>
          <w:b/>
          <w:color w:val="000000" w:themeColor="text1"/>
          <w:sz w:val="26"/>
          <w:szCs w:val="26"/>
        </w:rPr>
        <w:t>theo</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từng</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cặp</w:t>
      </w:r>
      <w:proofErr w:type="spellEnd"/>
      <w:r w:rsidRPr="007B1B95">
        <w:rPr>
          <w:rFonts w:cs="Times New Roman"/>
          <w:b/>
          <w:color w:val="000000" w:themeColor="text1"/>
          <w:sz w:val="26"/>
          <w:szCs w:val="26"/>
        </w:rPr>
        <w:t xml:space="preserve"> seed.</w:t>
      </w:r>
    </w:p>
    <w:p w14:paraId="417CE12A" w14:textId="77777777" w:rsidR="000A2FDE" w:rsidRPr="007B1B95" w:rsidRDefault="00000000" w:rsidP="00B930C7">
      <w:pPr>
        <w:keepLines/>
        <w:spacing w:before="60" w:after="60" w:line="305" w:lineRule="auto"/>
        <w:ind w:firstLine="357"/>
        <w:jc w:val="both"/>
        <w:rPr>
          <w:rFonts w:cs="Times New Roman"/>
          <w:iCs/>
          <w:color w:val="000000" w:themeColor="text1"/>
          <w:sz w:val="26"/>
          <w:szCs w:val="26"/>
        </w:rPr>
      </w:pPr>
      <w:r>
        <w:rPr>
          <w:rFonts w:ascii="Times New Roman" w:hAnsi="Times New Roman"/>
          <w:b/>
          <w:sz w:val="26"/>
        </w:rPr>
        <w:t xml:space="preserve">Ý nghĩa chỉ số: </w:t>
      </w:r>
      <w:r>
        <w:rPr>
          <w:rFonts w:ascii="Times New Roman" w:hAnsi="Times New Roman"/>
          <w:sz w:val="26"/>
        </w:rPr>
        <w:t>Mỗi cặp cột so sánh Mask mAP@50-95 của hai mô hình ở cùng một seed. Chênh lệch dương nghĩa là TSVM cao hơn; TSVM cao hơn ở 6/10 cặp nhưng vẫn có 4 cặp Baseline cao hơn. Hình cho thấy biến thiên theo lần chạy, còn tỷ lệ 6/10 không bảo đảm TSVM sẽ thắng trên dữ liệu mới.</w:t>
      </w:r>
    </w:p>
    <w:p w14:paraId="46AF339B"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lastRenderedPageBreak/>
        <w:drawing>
          <wp:inline distT="0" distB="0" distL="0" distR="0" wp14:anchorId="1111C49E" wp14:editId="71B09B2A">
            <wp:extent cx="5544000" cy="3628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vergence_loss_curves.png"/>
                    <pic:cNvPicPr/>
                  </pic:nvPicPr>
                  <pic:blipFill>
                    <a:blip r:embed="rId10"/>
                    <a:stretch>
                      <a:fillRect/>
                    </a:stretch>
                  </pic:blipFill>
                  <pic:spPr>
                    <a:xfrm>
                      <a:off x="0" y="0"/>
                      <a:ext cx="5544000" cy="3628637"/>
                    </a:xfrm>
                    <a:prstGeom prst="rect">
                      <a:avLst/>
                    </a:prstGeom>
                  </pic:spPr>
                </pic:pic>
              </a:graphicData>
            </a:graphic>
          </wp:inline>
        </w:drawing>
      </w:r>
    </w:p>
    <w:p w14:paraId="4A5B9202"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3. </w:t>
      </w:r>
      <w:proofErr w:type="spellStart"/>
      <w:r w:rsidRPr="007B1B95">
        <w:rPr>
          <w:rFonts w:cs="Times New Roman"/>
          <w:b/>
          <w:color w:val="000000" w:themeColor="text1"/>
          <w:sz w:val="26"/>
          <w:szCs w:val="26"/>
        </w:rPr>
        <w:t>Đường</w:t>
      </w:r>
      <w:proofErr w:type="spellEnd"/>
      <w:r w:rsidRPr="007B1B95">
        <w:rPr>
          <w:rFonts w:cs="Times New Roman"/>
          <w:b/>
          <w:color w:val="000000" w:themeColor="text1"/>
          <w:sz w:val="26"/>
          <w:szCs w:val="26"/>
        </w:rPr>
        <w:t xml:space="preserve"> loss qua 100 epoch </w:t>
      </w:r>
      <w:proofErr w:type="spellStart"/>
      <w:r w:rsidRPr="007B1B95">
        <w:rPr>
          <w:rFonts w:cs="Times New Roman"/>
          <w:b/>
          <w:color w:val="000000" w:themeColor="text1"/>
          <w:sz w:val="26"/>
          <w:szCs w:val="26"/>
        </w:rPr>
        <w:t>của</w:t>
      </w:r>
      <w:proofErr w:type="spellEnd"/>
      <w:r w:rsidRPr="007B1B95">
        <w:rPr>
          <w:rFonts w:cs="Times New Roman"/>
          <w:b/>
          <w:color w:val="000000" w:themeColor="text1"/>
          <w:sz w:val="26"/>
          <w:szCs w:val="26"/>
        </w:rPr>
        <w:t xml:space="preserve"> 10 </w:t>
      </w:r>
      <w:proofErr w:type="spellStart"/>
      <w:r w:rsidRPr="007B1B95">
        <w:rPr>
          <w:rFonts w:cs="Times New Roman"/>
          <w:b/>
          <w:color w:val="000000" w:themeColor="text1"/>
          <w:sz w:val="26"/>
          <w:szCs w:val="26"/>
        </w:rPr>
        <w:t>lượt</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chạy</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mỗi</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mô</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w:t>
      </w:r>
    </w:p>
    <w:p w14:paraId="35FD2241" w14:textId="77777777" w:rsidR="000A2FDE" w:rsidRPr="007B1B95" w:rsidRDefault="00000000" w:rsidP="00B930C7">
      <w:pPr>
        <w:keepLines/>
        <w:spacing w:before="60" w:after="60" w:line="305" w:lineRule="auto"/>
        <w:ind w:firstLine="357"/>
        <w:jc w:val="both"/>
        <w:rPr>
          <w:rFonts w:cs="Times New Roman"/>
          <w:iCs/>
          <w:color w:val="000000" w:themeColor="text1"/>
          <w:sz w:val="26"/>
          <w:szCs w:val="26"/>
        </w:rPr>
      </w:pPr>
      <w:r>
        <w:rPr>
          <w:rFonts w:ascii="Times New Roman" w:hAnsi="Times New Roman"/>
          <w:b/>
          <w:sz w:val="26"/>
        </w:rPr>
        <w:t xml:space="preserve">Ý nghĩa chỉ số: </w:t>
      </w:r>
      <w:r>
        <w:rPr>
          <w:rFonts w:ascii="Times New Roman" w:hAnsi="Times New Roman"/>
          <w:sz w:val="26"/>
        </w:rPr>
        <w:t>Train loss là sai số trên dữ liệu huấn luyện; validation loss là sai số trên tập validation. Đường biểu thị trung bình của 10 seed, vùng tô là ±1 độ lệch chuẩn tại mỗi epoch. Hình cho thấy diễn biến hội tụ của segmentation, box và classification loss; loss thấp hơn chưa tự chứng minh mặt nạ có biên tốt hơn hoặc cơ chế TSVM là nguyên nhân trực tiếp.</w:t>
      </w:r>
    </w:p>
    <w:p w14:paraId="7120BA9A"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drawing>
          <wp:inline distT="0" distB="0" distL="0" distR="0" wp14:anchorId="1F3D9C30" wp14:editId="199D8FB8">
            <wp:extent cx="5544000" cy="20298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tric_curves_mAP.png"/>
                    <pic:cNvPicPr/>
                  </pic:nvPicPr>
                  <pic:blipFill>
                    <a:blip r:embed="rId11"/>
                    <a:stretch>
                      <a:fillRect/>
                    </a:stretch>
                  </pic:blipFill>
                  <pic:spPr>
                    <a:xfrm>
                      <a:off x="0" y="0"/>
                      <a:ext cx="5544000" cy="2029881"/>
                    </a:xfrm>
                    <a:prstGeom prst="rect">
                      <a:avLst/>
                    </a:prstGeom>
                  </pic:spPr>
                </pic:pic>
              </a:graphicData>
            </a:graphic>
          </wp:inline>
        </w:drawing>
      </w:r>
    </w:p>
    <w:p w14:paraId="0FA39FB5"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4. </w:t>
      </w:r>
      <w:proofErr w:type="spellStart"/>
      <w:r w:rsidRPr="007B1B95">
        <w:rPr>
          <w:rFonts w:cs="Times New Roman"/>
          <w:b/>
          <w:color w:val="000000" w:themeColor="text1"/>
          <w:sz w:val="26"/>
          <w:szCs w:val="26"/>
        </w:rPr>
        <w:t>Diễn</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biến</w:t>
      </w:r>
      <w:proofErr w:type="spellEnd"/>
      <w:r w:rsidRPr="007B1B95">
        <w:rPr>
          <w:rFonts w:cs="Times New Roman"/>
          <w:b/>
          <w:color w:val="000000" w:themeColor="text1"/>
          <w:sz w:val="26"/>
          <w:szCs w:val="26"/>
        </w:rPr>
        <w:t xml:space="preserve"> Mask mAP@50-95 </w:t>
      </w:r>
      <w:proofErr w:type="spellStart"/>
      <w:r w:rsidRPr="007B1B95">
        <w:rPr>
          <w:rFonts w:cs="Times New Roman"/>
          <w:b/>
          <w:color w:val="000000" w:themeColor="text1"/>
          <w:sz w:val="26"/>
          <w:szCs w:val="26"/>
        </w:rPr>
        <w:t>và</w:t>
      </w:r>
      <w:proofErr w:type="spellEnd"/>
      <w:r w:rsidRPr="007B1B95">
        <w:rPr>
          <w:rFonts w:cs="Times New Roman"/>
          <w:b/>
          <w:color w:val="000000" w:themeColor="text1"/>
          <w:sz w:val="26"/>
          <w:szCs w:val="26"/>
        </w:rPr>
        <w:t xml:space="preserve"> mAP@50 </w:t>
      </w:r>
      <w:proofErr w:type="spellStart"/>
      <w:r w:rsidRPr="007B1B95">
        <w:rPr>
          <w:rFonts w:cs="Times New Roman"/>
          <w:b/>
          <w:color w:val="000000" w:themeColor="text1"/>
          <w:sz w:val="26"/>
          <w:szCs w:val="26"/>
        </w:rPr>
        <w:t>theo</w:t>
      </w:r>
      <w:proofErr w:type="spellEnd"/>
      <w:r w:rsidRPr="007B1B95">
        <w:rPr>
          <w:rFonts w:cs="Times New Roman"/>
          <w:b/>
          <w:color w:val="000000" w:themeColor="text1"/>
          <w:sz w:val="26"/>
          <w:szCs w:val="26"/>
        </w:rPr>
        <w:t xml:space="preserve"> epoch.</w:t>
      </w:r>
    </w:p>
    <w:p w14:paraId="13329CAD" w14:textId="77777777" w:rsidR="000A2FDE" w:rsidRPr="007B1B95" w:rsidRDefault="00000000" w:rsidP="00B930C7">
      <w:pPr>
        <w:keepLines/>
        <w:spacing w:before="60" w:after="60" w:line="305" w:lineRule="auto"/>
        <w:ind w:firstLine="357"/>
        <w:jc w:val="both"/>
        <w:rPr>
          <w:rFonts w:cs="Times New Roman"/>
          <w:color w:val="000000" w:themeColor="text1"/>
          <w:sz w:val="26"/>
          <w:szCs w:val="26"/>
        </w:rPr>
      </w:pPr>
      <w:r>
        <w:rPr>
          <w:rFonts w:ascii="Times New Roman" w:hAnsi="Times New Roman"/>
          <w:b/>
          <w:sz w:val="26"/>
        </w:rPr>
        <w:t xml:space="preserve">Ý nghĩa chỉ số: </w:t>
      </w:r>
      <w:r>
        <w:rPr>
          <w:rFonts w:ascii="Times New Roman" w:hAnsi="Times New Roman"/>
          <w:sz w:val="26"/>
        </w:rPr>
        <w:t>mAP@50 đo AP tại IoU 0,50; mAP@50-95 lấy trung bình trên nhiều ngưỡng đến 0,95 nên nhạy hơn với mặt nạ chưa khít. Hai đường có độ chồng lấn lớn và thể hiện quá trình học theo epoch. So sánh định lượng trong Bảng 1 dùng epoch tốt nhất riêng của từng lượt chạy, không dùng mặc định giá trị ở epoch 100 trên hình.</w:t>
      </w:r>
    </w:p>
    <w:p w14:paraId="0A22A2CC"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drawing>
          <wp:inline distT="0" distB="0" distL="0" distR="0" wp14:anchorId="4C9F34C0" wp14:editId="12B7785A">
            <wp:extent cx="4320000" cy="3354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ie_head_to_head_winrate.png"/>
                    <pic:cNvPicPr/>
                  </pic:nvPicPr>
                  <pic:blipFill>
                    <a:blip r:embed="rId12"/>
                    <a:stretch>
                      <a:fillRect/>
                    </a:stretch>
                  </pic:blipFill>
                  <pic:spPr>
                    <a:xfrm>
                      <a:off x="0" y="0"/>
                      <a:ext cx="4320000" cy="3354859"/>
                    </a:xfrm>
                    <a:prstGeom prst="rect">
                      <a:avLst/>
                    </a:prstGeom>
                  </pic:spPr>
                </pic:pic>
              </a:graphicData>
            </a:graphic>
          </wp:inline>
        </w:drawing>
      </w:r>
    </w:p>
    <w:p w14:paraId="6DCC3430"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5. </w:t>
      </w:r>
      <w:proofErr w:type="spellStart"/>
      <w:r w:rsidRPr="007B1B95">
        <w:rPr>
          <w:rFonts w:cs="Times New Roman"/>
          <w:b/>
          <w:color w:val="000000" w:themeColor="text1"/>
          <w:sz w:val="26"/>
          <w:szCs w:val="26"/>
        </w:rPr>
        <w:t>Số</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cặp</w:t>
      </w:r>
      <w:proofErr w:type="spellEnd"/>
      <w:r w:rsidRPr="007B1B95">
        <w:rPr>
          <w:rFonts w:cs="Times New Roman"/>
          <w:b/>
          <w:color w:val="000000" w:themeColor="text1"/>
          <w:sz w:val="26"/>
          <w:szCs w:val="26"/>
        </w:rPr>
        <w:t xml:space="preserve"> seed </w:t>
      </w:r>
      <w:proofErr w:type="spellStart"/>
      <w:r w:rsidRPr="007B1B95">
        <w:rPr>
          <w:rFonts w:cs="Times New Roman"/>
          <w:b/>
          <w:color w:val="000000" w:themeColor="text1"/>
          <w:sz w:val="26"/>
          <w:szCs w:val="26"/>
        </w:rPr>
        <w:t>có</w:t>
      </w:r>
      <w:proofErr w:type="spellEnd"/>
      <w:r w:rsidRPr="007B1B95">
        <w:rPr>
          <w:rFonts w:cs="Times New Roman"/>
          <w:b/>
          <w:color w:val="000000" w:themeColor="text1"/>
          <w:sz w:val="26"/>
          <w:szCs w:val="26"/>
        </w:rPr>
        <w:t xml:space="preserve"> Mask mAP@50-95 </w:t>
      </w:r>
      <w:proofErr w:type="spellStart"/>
      <w:r w:rsidRPr="007B1B95">
        <w:rPr>
          <w:rFonts w:cs="Times New Roman"/>
          <w:b/>
          <w:color w:val="000000" w:themeColor="text1"/>
          <w:sz w:val="26"/>
          <w:szCs w:val="26"/>
        </w:rPr>
        <w:t>cao</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hơn</w:t>
      </w:r>
      <w:proofErr w:type="spellEnd"/>
      <w:r w:rsidRPr="007B1B95">
        <w:rPr>
          <w:rFonts w:cs="Times New Roman"/>
          <w:b/>
          <w:color w:val="000000" w:themeColor="text1"/>
          <w:sz w:val="26"/>
          <w:szCs w:val="26"/>
        </w:rPr>
        <w:t>.</w:t>
      </w:r>
    </w:p>
    <w:p w14:paraId="4DFB0B99" w14:textId="77777777" w:rsidR="000A2FDE" w:rsidRPr="007B1B95" w:rsidRDefault="00000000" w:rsidP="00B930C7">
      <w:pPr>
        <w:keepLines/>
        <w:spacing w:before="60" w:after="60" w:line="305" w:lineRule="auto"/>
        <w:ind w:firstLine="357"/>
        <w:jc w:val="both"/>
        <w:rPr>
          <w:rFonts w:cs="Times New Roman"/>
          <w:iCs/>
          <w:color w:val="000000" w:themeColor="text1"/>
          <w:sz w:val="26"/>
          <w:szCs w:val="26"/>
        </w:rPr>
      </w:pPr>
      <w:r>
        <w:rPr>
          <w:rFonts w:ascii="Times New Roman" w:hAnsi="Times New Roman"/>
          <w:b/>
          <w:sz w:val="26"/>
        </w:rPr>
        <w:t xml:space="preserve">Ý nghĩa chỉ số: </w:t>
      </w:r>
      <w:r>
        <w:rPr>
          <w:rFonts w:ascii="Times New Roman" w:hAnsi="Times New Roman"/>
          <w:sz w:val="26"/>
        </w:rPr>
        <w:t>Biểu đồ đếm số cặp seed mà một mô hình đạt Mask mAP@50-95 cao hơn mô hình còn lại. TSVM thắng 6/10 cặp và Baseline thắng 4/10 cặp. Tỷ lệ 60% là tần suất quan sát trong mẫu; mức chênh lệch cụ thể theo seed nằm ở Hình 2 và Bảng 3.</w:t>
      </w:r>
    </w:p>
    <w:p w14:paraId="0F76112A"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lastRenderedPageBreak/>
        <w:drawing>
          <wp:inline distT="0" distB="0" distL="0" distR="0" wp14:anchorId="2390DCEE" wp14:editId="07784DD6">
            <wp:extent cx="5544000" cy="2274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etric_stability_band_area.png"/>
                    <pic:cNvPicPr/>
                  </pic:nvPicPr>
                  <pic:blipFill>
                    <a:blip r:embed="rId13"/>
                    <a:stretch>
                      <a:fillRect/>
                    </a:stretch>
                  </pic:blipFill>
                  <pic:spPr>
                    <a:xfrm>
                      <a:off x="0" y="0"/>
                      <a:ext cx="5544000" cy="2274231"/>
                    </a:xfrm>
                    <a:prstGeom prst="rect">
                      <a:avLst/>
                    </a:prstGeom>
                  </pic:spPr>
                </pic:pic>
              </a:graphicData>
            </a:graphic>
          </wp:inline>
        </w:drawing>
      </w:r>
    </w:p>
    <w:p w14:paraId="3F7D3686"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6. Trung </w:t>
      </w:r>
      <w:proofErr w:type="spellStart"/>
      <w:r w:rsidRPr="007B1B95">
        <w:rPr>
          <w:rFonts w:cs="Times New Roman"/>
          <w:b/>
          <w:color w:val="000000" w:themeColor="text1"/>
          <w:sz w:val="26"/>
          <w:szCs w:val="26"/>
        </w:rPr>
        <w:t>bình</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và</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khoảng</w:t>
      </w:r>
      <w:proofErr w:type="spellEnd"/>
      <w:r w:rsidRPr="007B1B95">
        <w:rPr>
          <w:rFonts w:cs="Times New Roman"/>
          <w:b/>
          <w:color w:val="000000" w:themeColor="text1"/>
          <w:sz w:val="26"/>
          <w:szCs w:val="26"/>
        </w:rPr>
        <w:t xml:space="preserve"> min–max Mask </w:t>
      </w:r>
      <w:proofErr w:type="spellStart"/>
      <w:r w:rsidRPr="007B1B95">
        <w:rPr>
          <w:rFonts w:cs="Times New Roman"/>
          <w:b/>
          <w:color w:val="000000" w:themeColor="text1"/>
          <w:sz w:val="26"/>
          <w:szCs w:val="26"/>
        </w:rPr>
        <w:t>mAP</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theo</w:t>
      </w:r>
      <w:proofErr w:type="spellEnd"/>
      <w:r w:rsidRPr="007B1B95">
        <w:rPr>
          <w:rFonts w:cs="Times New Roman"/>
          <w:b/>
          <w:color w:val="000000" w:themeColor="text1"/>
          <w:sz w:val="26"/>
          <w:szCs w:val="26"/>
        </w:rPr>
        <w:t xml:space="preserve"> epoch.</w:t>
      </w:r>
    </w:p>
    <w:p w14:paraId="41A18A59" w14:textId="77777777" w:rsidR="000A2FDE" w:rsidRPr="007B1B95" w:rsidRDefault="00000000" w:rsidP="00B930C7">
      <w:pPr>
        <w:keepLines/>
        <w:spacing w:before="60" w:after="60" w:line="305" w:lineRule="auto"/>
        <w:ind w:firstLine="357"/>
        <w:jc w:val="both"/>
        <w:rPr>
          <w:rFonts w:cs="Times New Roman"/>
          <w:iCs/>
          <w:color w:val="000000" w:themeColor="text1"/>
          <w:sz w:val="26"/>
          <w:szCs w:val="26"/>
        </w:rPr>
      </w:pPr>
      <w:r>
        <w:rPr>
          <w:rFonts w:ascii="Times New Roman" w:hAnsi="Times New Roman"/>
          <w:b/>
          <w:sz w:val="26"/>
        </w:rPr>
        <w:t xml:space="preserve">Ý nghĩa chỉ số: </w:t>
      </w:r>
      <w:r>
        <w:rPr>
          <w:rFonts w:ascii="Times New Roman" w:hAnsi="Times New Roman"/>
          <w:sz w:val="26"/>
        </w:rPr>
        <w:t>Đường liền là Mask mAP@50-95 trung bình tại từng epoch; vùng tô trải từ giá trị nhỏ nhất đến lớn nhất trong 10 seed. Dải này cho thấy biên độ dao động quan sát, không phải khoảng tin cậy của trung bình. Dải hẹp hơn ở một epoch chỉ mô tả các lượt chạy tập trung hơn tại epoch đó.</w:t>
      </w:r>
    </w:p>
    <w:p w14:paraId="14AB1379"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drawing>
          <wp:inline distT="0" distB="0" distL="0" distR="0" wp14:anchorId="2D4EC723" wp14:editId="423A4CA0">
            <wp:extent cx="4320000" cy="37467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adar_multiobjective_tradeoff.png"/>
                    <pic:cNvPicPr/>
                  </pic:nvPicPr>
                  <pic:blipFill>
                    <a:blip r:embed="rId14"/>
                    <a:stretch>
                      <a:fillRect/>
                    </a:stretch>
                  </pic:blipFill>
                  <pic:spPr>
                    <a:xfrm>
                      <a:off x="0" y="0"/>
                      <a:ext cx="4320000" cy="3746702"/>
                    </a:xfrm>
                    <a:prstGeom prst="rect">
                      <a:avLst/>
                    </a:prstGeom>
                  </pic:spPr>
                </pic:pic>
              </a:graphicData>
            </a:graphic>
          </wp:inline>
        </w:drawing>
      </w:r>
    </w:p>
    <w:p w14:paraId="0216CC52"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7. </w:t>
      </w:r>
      <w:proofErr w:type="spellStart"/>
      <w:r w:rsidRPr="007B1B95">
        <w:rPr>
          <w:rFonts w:cs="Times New Roman"/>
          <w:b/>
          <w:color w:val="000000" w:themeColor="text1"/>
          <w:sz w:val="26"/>
          <w:szCs w:val="26"/>
        </w:rPr>
        <w:t>Góc</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nhìn</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đa</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chỉ</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số</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sau</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khi</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đưa</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về</w:t>
      </w:r>
      <w:proofErr w:type="spellEnd"/>
      <w:r w:rsidRPr="007B1B95">
        <w:rPr>
          <w:rFonts w:cs="Times New Roman"/>
          <w:b/>
          <w:color w:val="000000" w:themeColor="text1"/>
          <w:sz w:val="26"/>
          <w:szCs w:val="26"/>
        </w:rPr>
        <w:t xml:space="preserve"> thang 0–1.</w:t>
      </w:r>
    </w:p>
    <w:p w14:paraId="3FA92494" w14:textId="77777777" w:rsidR="000A2FDE" w:rsidRPr="007B1B95" w:rsidRDefault="00000000" w:rsidP="00B930C7">
      <w:pPr>
        <w:keepLines/>
        <w:spacing w:before="60" w:after="60" w:line="305" w:lineRule="auto"/>
        <w:ind w:firstLine="357"/>
        <w:jc w:val="both"/>
        <w:rPr>
          <w:rFonts w:cs="Times New Roman"/>
          <w:iCs/>
          <w:color w:val="000000" w:themeColor="text1"/>
          <w:sz w:val="26"/>
          <w:szCs w:val="26"/>
        </w:rPr>
      </w:pPr>
      <w:r>
        <w:rPr>
          <w:rFonts w:ascii="Times New Roman" w:hAnsi="Times New Roman"/>
          <w:b/>
          <w:sz w:val="26"/>
        </w:rPr>
        <w:t xml:space="preserve">Ý nghĩa chỉ số: </w:t>
      </w:r>
      <w:r>
        <w:rPr>
          <w:rFonts w:ascii="Times New Roman" w:hAnsi="Times New Roman"/>
          <w:sz w:val="26"/>
        </w:rPr>
        <w:t>Radar đặt các chỉ số lên cùng thang để nhìn xu hướng chung. mAP, Precision và Recall càng cao càng thuận lợi; Stability và Lower seg loss đã được biến đổi để cùng hướng “cao hơn là tốt hơn”. Các trục biến đổi không giữ nguyên đơn vị gốc, nên hình chỉ hỗ trợ trực quan, không thay thế Bảng 1–2 để kết luận mô hình nào tốt hơn.</w:t>
      </w:r>
    </w:p>
    <w:p w14:paraId="628523C1"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drawing>
          <wp:inline distT="0" distB="0" distL="0" distR="0" wp14:anchorId="519A77D5" wp14:editId="2DF3FAD3">
            <wp:extent cx="5544000" cy="2227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oxplot_variance_stability.png"/>
                    <pic:cNvPicPr/>
                  </pic:nvPicPr>
                  <pic:blipFill>
                    <a:blip r:embed="rId15"/>
                    <a:stretch>
                      <a:fillRect/>
                    </a:stretch>
                  </pic:blipFill>
                  <pic:spPr>
                    <a:xfrm>
                      <a:off x="0" y="0"/>
                      <a:ext cx="5544000" cy="2227480"/>
                    </a:xfrm>
                    <a:prstGeom prst="rect">
                      <a:avLst/>
                    </a:prstGeom>
                  </pic:spPr>
                </pic:pic>
              </a:graphicData>
            </a:graphic>
          </wp:inline>
        </w:drawing>
      </w:r>
    </w:p>
    <w:p w14:paraId="28B9A0D8"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8. </w:t>
      </w:r>
      <w:proofErr w:type="spellStart"/>
      <w:r w:rsidRPr="007B1B95">
        <w:rPr>
          <w:rFonts w:cs="Times New Roman"/>
          <w:b/>
          <w:color w:val="000000" w:themeColor="text1"/>
          <w:sz w:val="26"/>
          <w:szCs w:val="26"/>
        </w:rPr>
        <w:t>Phân</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bố</w:t>
      </w:r>
      <w:proofErr w:type="spellEnd"/>
      <w:r w:rsidRPr="007B1B95">
        <w:rPr>
          <w:rFonts w:cs="Times New Roman"/>
          <w:b/>
          <w:color w:val="000000" w:themeColor="text1"/>
          <w:sz w:val="26"/>
          <w:szCs w:val="26"/>
        </w:rPr>
        <w:t xml:space="preserve"> Mask mAP@50-95 </w:t>
      </w:r>
      <w:proofErr w:type="spellStart"/>
      <w:r w:rsidRPr="007B1B95">
        <w:rPr>
          <w:rFonts w:cs="Times New Roman"/>
          <w:b/>
          <w:color w:val="000000" w:themeColor="text1"/>
          <w:sz w:val="26"/>
          <w:szCs w:val="26"/>
        </w:rPr>
        <w:t>và</w:t>
      </w:r>
      <w:proofErr w:type="spellEnd"/>
      <w:r w:rsidRPr="007B1B95">
        <w:rPr>
          <w:rFonts w:cs="Times New Roman"/>
          <w:b/>
          <w:color w:val="000000" w:themeColor="text1"/>
          <w:sz w:val="26"/>
          <w:szCs w:val="26"/>
        </w:rPr>
        <w:t xml:space="preserve"> Val Seg Loss </w:t>
      </w:r>
      <w:proofErr w:type="spellStart"/>
      <w:r w:rsidRPr="007B1B95">
        <w:rPr>
          <w:rFonts w:cs="Times New Roman"/>
          <w:b/>
          <w:color w:val="000000" w:themeColor="text1"/>
          <w:sz w:val="26"/>
          <w:szCs w:val="26"/>
        </w:rPr>
        <w:t>theo</w:t>
      </w:r>
      <w:proofErr w:type="spellEnd"/>
      <w:r w:rsidRPr="007B1B95">
        <w:rPr>
          <w:rFonts w:cs="Times New Roman"/>
          <w:b/>
          <w:color w:val="000000" w:themeColor="text1"/>
          <w:sz w:val="26"/>
          <w:szCs w:val="26"/>
        </w:rPr>
        <w:t xml:space="preserve"> seed.</w:t>
      </w:r>
    </w:p>
    <w:p w14:paraId="745C505D" w14:textId="77777777" w:rsidR="000A2FDE" w:rsidRPr="007B1B95" w:rsidRDefault="00000000" w:rsidP="00B930C7">
      <w:pPr>
        <w:keepLines/>
        <w:spacing w:before="60" w:after="60" w:line="305" w:lineRule="auto"/>
        <w:ind w:firstLine="357"/>
        <w:jc w:val="both"/>
        <w:rPr>
          <w:rFonts w:cs="Times New Roman"/>
          <w:iCs/>
          <w:color w:val="000000" w:themeColor="text1"/>
          <w:sz w:val="26"/>
          <w:szCs w:val="26"/>
        </w:rPr>
      </w:pPr>
      <w:r>
        <w:rPr>
          <w:rFonts w:ascii="Times New Roman" w:hAnsi="Times New Roman"/>
          <w:b/>
          <w:sz w:val="26"/>
        </w:rPr>
        <w:t xml:space="preserve">Ý nghĩa chỉ số: </w:t>
      </w:r>
      <w:r>
        <w:rPr>
          <w:rFonts w:ascii="Times New Roman" w:hAnsi="Times New Roman"/>
          <w:sz w:val="26"/>
        </w:rPr>
        <w:t>Mỗi chấm là một seed. Trong boxplot, đường giữa hộp là trung vị, hai mép hộp là tứ phân vị thứ nhất và thứ ba; các chấm cho thấy cả seed cực trị. Hình mô tả phân bố Mask mAP@50-95 và Val Seg Loss, giúp nhìn độ phân tán của TSVM so với Baseline, nhưng không tự kiểm định ý nghĩa thống kê.</w:t>
      </w:r>
    </w:p>
    <w:p w14:paraId="24515D7E"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drawing>
          <wp:inline distT="0" distB="0" distL="0" distR="0" wp14:anchorId="03EA3F55" wp14:editId="4C8C48B7">
            <wp:extent cx="5544000" cy="2437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fusion_matrix_mean_comparison.png"/>
                    <pic:cNvPicPr/>
                  </pic:nvPicPr>
                  <pic:blipFill>
                    <a:blip r:embed="rId16"/>
                    <a:stretch>
                      <a:fillRect/>
                    </a:stretch>
                  </pic:blipFill>
                  <pic:spPr>
                    <a:xfrm>
                      <a:off x="0" y="0"/>
                      <a:ext cx="5544000" cy="2437404"/>
                    </a:xfrm>
                    <a:prstGeom prst="rect">
                      <a:avLst/>
                    </a:prstGeom>
                  </pic:spPr>
                </pic:pic>
              </a:graphicData>
            </a:graphic>
          </wp:inline>
        </w:drawing>
      </w:r>
    </w:p>
    <w:p w14:paraId="607C77A6"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9. </w:t>
      </w:r>
      <w:proofErr w:type="spellStart"/>
      <w:r w:rsidRPr="007B1B95">
        <w:rPr>
          <w:rFonts w:cs="Times New Roman"/>
          <w:b/>
          <w:color w:val="000000" w:themeColor="text1"/>
          <w:sz w:val="26"/>
          <w:szCs w:val="26"/>
        </w:rPr>
        <w:t>Tỷ</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lệ</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hàng</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và</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số</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đếm</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trung</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bình</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của</w:t>
      </w:r>
      <w:proofErr w:type="spellEnd"/>
      <w:r w:rsidRPr="007B1B95">
        <w:rPr>
          <w:rFonts w:cs="Times New Roman"/>
          <w:b/>
          <w:color w:val="000000" w:themeColor="text1"/>
          <w:sz w:val="26"/>
          <w:szCs w:val="26"/>
        </w:rPr>
        <w:t xml:space="preserve"> ma </w:t>
      </w:r>
      <w:proofErr w:type="spellStart"/>
      <w:r w:rsidRPr="007B1B95">
        <w:rPr>
          <w:rFonts w:cs="Times New Roman"/>
          <w:b/>
          <w:color w:val="000000" w:themeColor="text1"/>
          <w:sz w:val="26"/>
          <w:szCs w:val="26"/>
        </w:rPr>
        <w:t>trận</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ghi</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nhận</w:t>
      </w:r>
      <w:proofErr w:type="spellEnd"/>
      <w:r w:rsidRPr="007B1B95">
        <w:rPr>
          <w:rFonts w:cs="Times New Roman"/>
          <w:b/>
          <w:color w:val="000000" w:themeColor="text1"/>
          <w:sz w:val="26"/>
          <w:szCs w:val="26"/>
        </w:rPr>
        <w:t>.</w:t>
      </w:r>
    </w:p>
    <w:p w14:paraId="22070315" w14:textId="77777777" w:rsidR="000A2FDE" w:rsidRPr="007B1B95" w:rsidRDefault="00000000" w:rsidP="00B930C7">
      <w:pPr>
        <w:keepLines/>
        <w:spacing w:before="60" w:after="60" w:line="305" w:lineRule="auto"/>
        <w:ind w:firstLine="357"/>
        <w:jc w:val="both"/>
        <w:rPr>
          <w:rFonts w:cs="Times New Roman"/>
          <w:iCs/>
          <w:color w:val="000000" w:themeColor="text1"/>
          <w:sz w:val="26"/>
          <w:szCs w:val="26"/>
        </w:rPr>
      </w:pPr>
      <w:r>
        <w:rPr>
          <w:rFonts w:ascii="Times New Roman" w:hAnsi="Times New Roman"/>
          <w:b/>
          <w:sz w:val="26"/>
        </w:rPr>
        <w:t xml:space="preserve">Ý nghĩa chỉ số: </w:t>
      </w:r>
      <w:r>
        <w:rPr>
          <w:rFonts w:ascii="Times New Roman" w:hAnsi="Times New Roman"/>
          <w:sz w:val="26"/>
        </w:rPr>
        <w:t>Các ô TP và FN tính trên 127 đối tượng polyp; FP và TN tính trên 40 ảnh nền theo file CSV. Giá trị trong ô là tỷ lệ theo hàng và số đếm trung bình. Hình giúp xem tỷ lệ phát hiện đúng, bỏ sót và báo dương trên ảnh nền; do hai hàng khác đơn vị, không cộng chúng thành 167 ảnh hoặc suy ra một độ chính xác tổng thể.</w:t>
      </w:r>
    </w:p>
    <w:p w14:paraId="6F0B4796"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drawing>
          <wp:inline distT="0" distB="0" distL="0" distR="0" wp14:anchorId="3CCE6E18" wp14:editId="566271D9">
            <wp:extent cx="4320000" cy="34295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_matrix_diff_heatmap.png"/>
                    <pic:cNvPicPr/>
                  </pic:nvPicPr>
                  <pic:blipFill>
                    <a:blip r:embed="rId17"/>
                    <a:stretch>
                      <a:fillRect/>
                    </a:stretch>
                  </pic:blipFill>
                  <pic:spPr>
                    <a:xfrm>
                      <a:off x="0" y="0"/>
                      <a:ext cx="4320000" cy="3429592"/>
                    </a:xfrm>
                    <a:prstGeom prst="rect">
                      <a:avLst/>
                    </a:prstGeom>
                  </pic:spPr>
                </pic:pic>
              </a:graphicData>
            </a:graphic>
          </wp:inline>
        </w:drawing>
      </w:r>
    </w:p>
    <w:p w14:paraId="1EC6330B"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10. </w:t>
      </w:r>
      <w:proofErr w:type="spellStart"/>
      <w:r w:rsidRPr="007B1B95">
        <w:rPr>
          <w:rFonts w:cs="Times New Roman"/>
          <w:b/>
          <w:color w:val="000000" w:themeColor="text1"/>
          <w:sz w:val="26"/>
          <w:szCs w:val="26"/>
        </w:rPr>
        <w:t>Chênh</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lệch</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tỷ</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lệ</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hàng</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giữa</w:t>
      </w:r>
      <w:proofErr w:type="spellEnd"/>
      <w:r w:rsidRPr="007B1B95">
        <w:rPr>
          <w:rFonts w:cs="Times New Roman"/>
          <w:b/>
          <w:color w:val="000000" w:themeColor="text1"/>
          <w:sz w:val="26"/>
          <w:szCs w:val="26"/>
        </w:rPr>
        <w:t xml:space="preserve"> TSVM </w:t>
      </w:r>
      <w:proofErr w:type="spellStart"/>
      <w:r w:rsidRPr="007B1B95">
        <w:rPr>
          <w:rFonts w:cs="Times New Roman"/>
          <w:b/>
          <w:color w:val="000000" w:themeColor="text1"/>
          <w:sz w:val="26"/>
          <w:szCs w:val="26"/>
        </w:rPr>
        <w:t>và</w:t>
      </w:r>
      <w:proofErr w:type="spellEnd"/>
      <w:r w:rsidRPr="007B1B95">
        <w:rPr>
          <w:rFonts w:cs="Times New Roman"/>
          <w:b/>
          <w:color w:val="000000" w:themeColor="text1"/>
          <w:sz w:val="26"/>
          <w:szCs w:val="26"/>
        </w:rPr>
        <w:t xml:space="preserve"> Baseline.</w:t>
      </w:r>
    </w:p>
    <w:p w14:paraId="34A0E69E" w14:textId="77777777" w:rsidR="000A2FDE" w:rsidRPr="007B1B95" w:rsidRDefault="00000000" w:rsidP="00B930C7">
      <w:pPr>
        <w:keepLines/>
        <w:spacing w:before="60" w:after="60" w:line="305" w:lineRule="auto"/>
        <w:ind w:firstLine="357"/>
        <w:jc w:val="both"/>
        <w:rPr>
          <w:rFonts w:cs="Times New Roman"/>
          <w:iCs/>
          <w:color w:val="000000" w:themeColor="text1"/>
          <w:sz w:val="26"/>
          <w:szCs w:val="26"/>
        </w:rPr>
      </w:pPr>
      <w:r>
        <w:rPr>
          <w:rFonts w:ascii="Times New Roman" w:hAnsi="Times New Roman"/>
          <w:b/>
          <w:sz w:val="26"/>
        </w:rPr>
        <w:t xml:space="preserve">Ý nghĩa chỉ số: </w:t>
      </w:r>
      <w:r>
        <w:rPr>
          <w:rFonts w:ascii="Times New Roman" w:hAnsi="Times New Roman"/>
          <w:sz w:val="26"/>
        </w:rPr>
        <w:t>Mỗi ô là tỷ lệ của TSVM trừ tỷ lệ Baseline trong cùng hàng. Tỷ lệ TP trên 127 polyp tăng khoảng 0,71 điểm phần trăm; tỷ lệ FP trên 40 ảnh nền giảm 5,50 điểm phần trăm trong mẫu ghi nhận. Dấu dương/âm cho biết chiều thay đổi, chưa đủ để kết luận lợi ích lâm sàng.</w:t>
      </w:r>
    </w:p>
    <w:p w14:paraId="17B30BEA" w14:textId="77777777" w:rsidR="000A2FDE" w:rsidRPr="007B1B95" w:rsidRDefault="00000000" w:rsidP="00B930C7">
      <w:pPr>
        <w:keepNext/>
        <w:ind w:firstLine="0"/>
        <w:jc w:val="center"/>
        <w:rPr>
          <w:rFonts w:cs="Times New Roman"/>
          <w:color w:val="000000" w:themeColor="text1"/>
          <w:sz w:val="26"/>
          <w:szCs w:val="26"/>
        </w:rPr>
      </w:pPr>
      <w:r w:rsidRPr="007B1B95">
        <w:rPr>
          <w:rFonts w:cs="Times New Roman"/>
          <w:noProof/>
          <w:color w:val="000000" w:themeColor="text1"/>
          <w:sz w:val="26"/>
          <w:szCs w:val="26"/>
        </w:rPr>
        <w:lastRenderedPageBreak/>
        <w:drawing>
          <wp:inline distT="0" distB="0" distL="0" distR="0" wp14:anchorId="19B67796" wp14:editId="08168299">
            <wp:extent cx="5544000" cy="27408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fusion_cells_grouped_barchart.png"/>
                    <pic:cNvPicPr/>
                  </pic:nvPicPr>
                  <pic:blipFill>
                    <a:blip r:embed="rId18"/>
                    <a:stretch>
                      <a:fillRect/>
                    </a:stretch>
                  </pic:blipFill>
                  <pic:spPr>
                    <a:xfrm>
                      <a:off x="0" y="0"/>
                      <a:ext cx="5544000" cy="2740884"/>
                    </a:xfrm>
                    <a:prstGeom prst="rect">
                      <a:avLst/>
                    </a:prstGeom>
                  </pic:spPr>
                </pic:pic>
              </a:graphicData>
            </a:graphic>
          </wp:inline>
        </w:drawing>
      </w:r>
    </w:p>
    <w:p w14:paraId="4ADCD697" w14:textId="77777777" w:rsidR="000A2FDE" w:rsidRPr="007B1B95" w:rsidRDefault="00000000" w:rsidP="00B930C7">
      <w:pPr>
        <w:keepNext/>
        <w:ind w:firstLine="0"/>
        <w:jc w:val="center"/>
        <w:rPr>
          <w:rFonts w:cs="Times New Roman"/>
          <w:color w:val="000000" w:themeColor="text1"/>
          <w:sz w:val="26"/>
          <w:szCs w:val="26"/>
        </w:rPr>
      </w:pPr>
      <w:proofErr w:type="spellStart"/>
      <w:r w:rsidRPr="007B1B95">
        <w:rPr>
          <w:rFonts w:cs="Times New Roman"/>
          <w:b/>
          <w:color w:val="000000" w:themeColor="text1"/>
          <w:sz w:val="26"/>
          <w:szCs w:val="26"/>
        </w:rPr>
        <w:t>Hình</w:t>
      </w:r>
      <w:proofErr w:type="spellEnd"/>
      <w:r w:rsidRPr="007B1B95">
        <w:rPr>
          <w:rFonts w:cs="Times New Roman"/>
          <w:b/>
          <w:color w:val="000000" w:themeColor="text1"/>
          <w:sz w:val="26"/>
          <w:szCs w:val="26"/>
        </w:rPr>
        <w:t xml:space="preserve"> 11. TP, FN, FP, TN </w:t>
      </w:r>
      <w:proofErr w:type="spellStart"/>
      <w:r w:rsidRPr="007B1B95">
        <w:rPr>
          <w:rFonts w:cs="Times New Roman"/>
          <w:b/>
          <w:color w:val="000000" w:themeColor="text1"/>
          <w:sz w:val="26"/>
          <w:szCs w:val="26"/>
        </w:rPr>
        <w:t>trung</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bình</w:t>
      </w:r>
      <w:proofErr w:type="spellEnd"/>
      <w:r w:rsidRPr="007B1B95">
        <w:rPr>
          <w:rFonts w:cs="Times New Roman"/>
          <w:b/>
          <w:color w:val="000000" w:themeColor="text1"/>
          <w:sz w:val="26"/>
          <w:szCs w:val="26"/>
        </w:rPr>
        <w:t xml:space="preserve"> ± </w:t>
      </w:r>
      <w:proofErr w:type="spellStart"/>
      <w:r w:rsidRPr="007B1B95">
        <w:rPr>
          <w:rFonts w:cs="Times New Roman"/>
          <w:b/>
          <w:color w:val="000000" w:themeColor="text1"/>
          <w:sz w:val="26"/>
          <w:szCs w:val="26"/>
        </w:rPr>
        <w:t>độ</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lệch</w:t>
      </w:r>
      <w:proofErr w:type="spellEnd"/>
      <w:r w:rsidRPr="007B1B95">
        <w:rPr>
          <w:rFonts w:cs="Times New Roman"/>
          <w:b/>
          <w:color w:val="000000" w:themeColor="text1"/>
          <w:sz w:val="26"/>
          <w:szCs w:val="26"/>
        </w:rPr>
        <w:t xml:space="preserve"> </w:t>
      </w:r>
      <w:proofErr w:type="spellStart"/>
      <w:r w:rsidRPr="007B1B95">
        <w:rPr>
          <w:rFonts w:cs="Times New Roman"/>
          <w:b/>
          <w:color w:val="000000" w:themeColor="text1"/>
          <w:sz w:val="26"/>
          <w:szCs w:val="26"/>
        </w:rPr>
        <w:t>chuẩn</w:t>
      </w:r>
      <w:proofErr w:type="spellEnd"/>
      <w:r w:rsidRPr="007B1B95">
        <w:rPr>
          <w:rFonts w:cs="Times New Roman"/>
          <w:b/>
          <w:color w:val="000000" w:themeColor="text1"/>
          <w:sz w:val="26"/>
          <w:szCs w:val="26"/>
        </w:rPr>
        <w:t>.</w:t>
      </w:r>
    </w:p>
    <w:p w14:paraId="15213CBE" w14:textId="77777777" w:rsidR="000A2FDE" w:rsidRPr="007B1B95" w:rsidRDefault="00000000" w:rsidP="00B930C7">
      <w:pPr>
        <w:keepLines/>
        <w:spacing w:before="60" w:after="60" w:line="305" w:lineRule="auto"/>
        <w:ind w:firstLine="357"/>
        <w:jc w:val="both"/>
        <w:rPr>
          <w:rFonts w:cs="Times New Roman"/>
          <w:iCs/>
          <w:color w:val="000000" w:themeColor="text1"/>
          <w:sz w:val="26"/>
          <w:szCs w:val="26"/>
        </w:rPr>
      </w:pPr>
      <w:r>
        <w:rPr>
          <w:rFonts w:ascii="Times New Roman" w:hAnsi="Times New Roman"/>
          <w:b/>
          <w:sz w:val="26"/>
        </w:rPr>
        <w:t xml:space="preserve">Ý nghĩa chỉ số: </w:t>
      </w:r>
      <w:r>
        <w:rPr>
          <w:rFonts w:ascii="Times New Roman" w:hAnsi="Times New Roman"/>
          <w:sz w:val="26"/>
        </w:rPr>
        <w:t>TP là polyp phát hiện đúng, FN là polyp bỏ sót; FP là ảnh nền bị báo polyp và TN là ảnh nền được nhận đúng theo quy ước CSV. Cột là số đếm trung bình qua 10 seed, thanh sai số là độ lệch chuẩn mẫu. Đọc TP/FN trong nhóm 127 polyp và FP/TN trong nhóm 40 ảnh nền, vì hai nhóm có mẫu số và đơn vị khác nhau.</w:t>
      </w:r>
    </w:p>
    <w:p w14:paraId="7D6DD0B9" w14:textId="77777777" w:rsidR="000A2FDE" w:rsidRPr="007B1B95" w:rsidRDefault="00000000" w:rsidP="00B930C7">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 xml:space="preserve">6. Chi </w:t>
      </w:r>
      <w:proofErr w:type="spellStart"/>
      <w:r w:rsidRPr="007B1B95">
        <w:rPr>
          <w:rFonts w:ascii="Times New Roman" w:hAnsi="Times New Roman" w:cs="Times New Roman"/>
          <w:color w:val="000000" w:themeColor="text1"/>
          <w:sz w:val="26"/>
          <w:szCs w:val="26"/>
        </w:rPr>
        <w:t>phí</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tính</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toán</w:t>
      </w:r>
      <w:proofErr w:type="spellEnd"/>
    </w:p>
    <w:p w14:paraId="78ED5206" w14:textId="77777777" w:rsidR="00132E4C" w:rsidRPr="007B1B95" w:rsidRDefault="00000000">
      <w:pPr>
        <w:keepNext/>
        <w:spacing w:before="60" w:after="60"/>
        <w:ind w:left="357" w:firstLine="0"/>
        <w:jc w:val="left"/>
        <w:rPr>
          <w:color w:val="000000" w:themeColor="text1"/>
        </w:rPr>
      </w:pPr>
      <w:proofErr w:type="spellStart"/>
      <w:r w:rsidRPr="007B1B95">
        <w:rPr>
          <w:rFonts w:ascii="Times New Roman" w:hAnsi="Times New Roman"/>
          <w:i/>
          <w:color w:val="000000" w:themeColor="text1"/>
          <w:sz w:val="26"/>
        </w:rPr>
        <w:t>Bảng</w:t>
      </w:r>
      <w:proofErr w:type="spellEnd"/>
      <w:r w:rsidRPr="007B1B95">
        <w:rPr>
          <w:rFonts w:ascii="Times New Roman" w:hAnsi="Times New Roman"/>
          <w:i/>
          <w:color w:val="000000" w:themeColor="text1"/>
          <w:sz w:val="26"/>
        </w:rPr>
        <w:t xml:space="preserve"> 5. Chi </w:t>
      </w:r>
      <w:proofErr w:type="spellStart"/>
      <w:r w:rsidRPr="007B1B95">
        <w:rPr>
          <w:rFonts w:ascii="Times New Roman" w:hAnsi="Times New Roman"/>
          <w:i/>
          <w:color w:val="000000" w:themeColor="text1"/>
          <w:sz w:val="26"/>
        </w:rPr>
        <w:t>phí</w:t>
      </w:r>
      <w:proofErr w:type="spellEnd"/>
      <w:r w:rsidRPr="007B1B95">
        <w:rPr>
          <w:rFonts w:ascii="Times New Roman" w:hAnsi="Times New Roman"/>
          <w:i/>
          <w:color w:val="000000" w:themeColor="text1"/>
          <w:sz w:val="26"/>
        </w:rPr>
        <w:t xml:space="preserve"> </w:t>
      </w:r>
      <w:proofErr w:type="spellStart"/>
      <w:r w:rsidRPr="007B1B95">
        <w:rPr>
          <w:rFonts w:ascii="Times New Roman" w:hAnsi="Times New Roman"/>
          <w:i/>
          <w:color w:val="000000" w:themeColor="text1"/>
          <w:sz w:val="26"/>
        </w:rPr>
        <w:t>tính</w:t>
      </w:r>
      <w:proofErr w:type="spellEnd"/>
      <w:r w:rsidRPr="007B1B95">
        <w:rPr>
          <w:rFonts w:ascii="Times New Roman" w:hAnsi="Times New Roman"/>
          <w:i/>
          <w:color w:val="000000" w:themeColor="text1"/>
          <w:sz w:val="26"/>
        </w:rPr>
        <w:t xml:space="preserve"> </w:t>
      </w:r>
      <w:proofErr w:type="spellStart"/>
      <w:r w:rsidRPr="007B1B95">
        <w:rPr>
          <w:rFonts w:ascii="Times New Roman" w:hAnsi="Times New Roman"/>
          <w:i/>
          <w:color w:val="000000" w:themeColor="text1"/>
          <w:sz w:val="26"/>
        </w:rPr>
        <w:t>toán</w:t>
      </w:r>
      <w:proofErr w:type="spellEnd"/>
      <w:r w:rsidRPr="007B1B95">
        <w:rPr>
          <w:rFonts w:ascii="Times New Roman" w:hAnsi="Times New Roman"/>
          <w:i/>
          <w:color w:val="000000" w:themeColor="text1"/>
          <w:sz w:val="26"/>
        </w:rPr>
        <w:t xml:space="preserve"> </w:t>
      </w:r>
      <w:proofErr w:type="spellStart"/>
      <w:r w:rsidRPr="007B1B95">
        <w:rPr>
          <w:rFonts w:ascii="Times New Roman" w:hAnsi="Times New Roman"/>
          <w:i/>
          <w:color w:val="000000" w:themeColor="text1"/>
          <w:sz w:val="26"/>
        </w:rPr>
        <w:t>trên</w:t>
      </w:r>
      <w:proofErr w:type="spellEnd"/>
      <w:r w:rsidRPr="007B1B95">
        <w:rPr>
          <w:rFonts w:ascii="Times New Roman" w:hAnsi="Times New Roman"/>
          <w:i/>
          <w:color w:val="000000" w:themeColor="text1"/>
          <w:sz w:val="26"/>
        </w:rPr>
        <w:t xml:space="preserve"> CPU</w:t>
      </w:r>
    </w:p>
    <w:tbl>
      <w:tblPr>
        <w:tblStyle w:val="LiBang"/>
        <w:tblW w:w="5000" w:type="pct"/>
        <w:jc w:val="center"/>
        <w:tblLook w:val="04A0" w:firstRow="1" w:lastRow="0" w:firstColumn="1" w:lastColumn="0" w:noHBand="0" w:noVBand="1"/>
      </w:tblPr>
      <w:tblGrid>
        <w:gridCol w:w="4541"/>
        <w:gridCol w:w="3078"/>
        <w:gridCol w:w="1668"/>
      </w:tblGrid>
      <w:tr w:rsidR="007B1B95" w:rsidRPr="007B1B95" w14:paraId="7B564626" w14:textId="77777777" w:rsidTr="00B930C7">
        <w:trPr>
          <w:tblHeader/>
          <w:jc w:val="center"/>
        </w:trPr>
        <w:tc>
          <w:tcPr>
            <w:tcW w:w="2445" w:type="pct"/>
            <w:shd w:val="clear" w:color="auto" w:fill="DDEAF4"/>
            <w:vAlign w:val="center"/>
          </w:tcPr>
          <w:p w14:paraId="4370A418" w14:textId="77777777" w:rsidR="000A2FDE" w:rsidRPr="007B1B95" w:rsidRDefault="00000000" w:rsidP="00B930C7">
            <w:pPr>
              <w:ind w:firstLine="0"/>
              <w:jc w:val="left"/>
              <w:rPr>
                <w:rFonts w:cs="Times New Roman"/>
                <w:b/>
                <w:bCs/>
                <w:color w:val="000000" w:themeColor="text1"/>
                <w:sz w:val="26"/>
                <w:szCs w:val="26"/>
              </w:rPr>
            </w:pPr>
            <w:proofErr w:type="spellStart"/>
            <w:r w:rsidRPr="007B1B95">
              <w:rPr>
                <w:rFonts w:cs="Times New Roman"/>
                <w:b/>
                <w:bCs/>
                <w:color w:val="000000" w:themeColor="text1"/>
                <w:sz w:val="26"/>
                <w:szCs w:val="26"/>
              </w:rPr>
              <w:t>Chỉ</w:t>
            </w:r>
            <w:proofErr w:type="spellEnd"/>
            <w:r w:rsidRPr="007B1B95">
              <w:rPr>
                <w:rFonts w:cs="Times New Roman"/>
                <w:b/>
                <w:bCs/>
                <w:color w:val="000000" w:themeColor="text1"/>
                <w:sz w:val="26"/>
                <w:szCs w:val="26"/>
              </w:rPr>
              <w:t xml:space="preserve"> </w:t>
            </w:r>
            <w:proofErr w:type="spellStart"/>
            <w:r w:rsidRPr="007B1B95">
              <w:rPr>
                <w:rFonts w:cs="Times New Roman"/>
                <w:b/>
                <w:bCs/>
                <w:color w:val="000000" w:themeColor="text1"/>
                <w:sz w:val="26"/>
                <w:szCs w:val="26"/>
              </w:rPr>
              <w:t>số</w:t>
            </w:r>
            <w:proofErr w:type="spellEnd"/>
            <w:r w:rsidRPr="007B1B95">
              <w:rPr>
                <w:rFonts w:cs="Times New Roman"/>
                <w:b/>
                <w:bCs/>
                <w:color w:val="000000" w:themeColor="text1"/>
                <w:sz w:val="26"/>
                <w:szCs w:val="26"/>
              </w:rPr>
              <w:t xml:space="preserve"> (</w:t>
            </w:r>
            <w:proofErr w:type="spellStart"/>
            <w:r w:rsidRPr="007B1B95">
              <w:rPr>
                <w:rFonts w:cs="Times New Roman"/>
                <w:b/>
                <w:bCs/>
                <w:color w:val="000000" w:themeColor="text1"/>
                <w:sz w:val="26"/>
                <w:szCs w:val="26"/>
              </w:rPr>
              <w:t>đo</w:t>
            </w:r>
            <w:proofErr w:type="spellEnd"/>
            <w:r w:rsidRPr="007B1B95">
              <w:rPr>
                <w:rFonts w:cs="Times New Roman"/>
                <w:b/>
                <w:bCs/>
                <w:color w:val="000000" w:themeColor="text1"/>
                <w:sz w:val="26"/>
                <w:szCs w:val="26"/>
              </w:rPr>
              <w:t xml:space="preserve"> </w:t>
            </w:r>
            <w:proofErr w:type="spellStart"/>
            <w:r w:rsidRPr="007B1B95">
              <w:rPr>
                <w:rFonts w:cs="Times New Roman"/>
                <w:b/>
                <w:bCs/>
                <w:color w:val="000000" w:themeColor="text1"/>
                <w:sz w:val="26"/>
                <w:szCs w:val="26"/>
              </w:rPr>
              <w:t>trên</w:t>
            </w:r>
            <w:proofErr w:type="spellEnd"/>
            <w:r w:rsidRPr="007B1B95">
              <w:rPr>
                <w:rFonts w:cs="Times New Roman"/>
                <w:b/>
                <w:bCs/>
                <w:color w:val="000000" w:themeColor="text1"/>
                <w:sz w:val="26"/>
                <w:szCs w:val="26"/>
              </w:rPr>
              <w:t xml:space="preserve"> CPU)</w:t>
            </w:r>
          </w:p>
        </w:tc>
        <w:tc>
          <w:tcPr>
            <w:tcW w:w="1657" w:type="pct"/>
            <w:shd w:val="clear" w:color="auto" w:fill="DDEAF4"/>
            <w:vAlign w:val="center"/>
          </w:tcPr>
          <w:p w14:paraId="5354068F"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YOLO26s-seg</w:t>
            </w:r>
          </w:p>
        </w:tc>
        <w:tc>
          <w:tcPr>
            <w:tcW w:w="898" w:type="pct"/>
            <w:shd w:val="clear" w:color="auto" w:fill="DDEAF4"/>
            <w:vAlign w:val="center"/>
          </w:tcPr>
          <w:p w14:paraId="598C6D9F" w14:textId="77777777" w:rsidR="000A2FDE" w:rsidRPr="007B1B95" w:rsidRDefault="00000000" w:rsidP="00B930C7">
            <w:pPr>
              <w:ind w:firstLine="0"/>
              <w:jc w:val="center"/>
              <w:rPr>
                <w:rFonts w:cs="Times New Roman"/>
                <w:b/>
                <w:bCs/>
                <w:color w:val="000000" w:themeColor="text1"/>
                <w:sz w:val="26"/>
                <w:szCs w:val="26"/>
              </w:rPr>
            </w:pPr>
            <w:r w:rsidRPr="007B1B95">
              <w:rPr>
                <w:rFonts w:cs="Times New Roman"/>
                <w:b/>
                <w:bCs/>
                <w:color w:val="000000" w:themeColor="text1"/>
                <w:sz w:val="26"/>
                <w:szCs w:val="26"/>
              </w:rPr>
              <w:t>TSVM</w:t>
            </w:r>
          </w:p>
        </w:tc>
      </w:tr>
      <w:tr w:rsidR="007B1B95" w:rsidRPr="007B1B95" w14:paraId="70A6DC5C" w14:textId="77777777" w:rsidTr="00B930C7">
        <w:trPr>
          <w:jc w:val="center"/>
        </w:trPr>
        <w:tc>
          <w:tcPr>
            <w:tcW w:w="2445" w:type="pct"/>
            <w:vAlign w:val="center"/>
          </w:tcPr>
          <w:p w14:paraId="37CE1465"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 xml:space="preserve">Tham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triệu</w:t>
            </w:r>
            <w:proofErr w:type="spellEnd"/>
            <w:r w:rsidRPr="007B1B95">
              <w:rPr>
                <w:rFonts w:cs="Times New Roman"/>
                <w:color w:val="000000" w:themeColor="text1"/>
                <w:sz w:val="26"/>
                <w:szCs w:val="26"/>
              </w:rPr>
              <w:t>)</w:t>
            </w:r>
          </w:p>
        </w:tc>
        <w:tc>
          <w:tcPr>
            <w:tcW w:w="1657" w:type="pct"/>
            <w:vAlign w:val="center"/>
          </w:tcPr>
          <w:p w14:paraId="77F13271"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11.434</w:t>
            </w:r>
          </w:p>
        </w:tc>
        <w:tc>
          <w:tcPr>
            <w:tcW w:w="898" w:type="pct"/>
            <w:vAlign w:val="center"/>
          </w:tcPr>
          <w:p w14:paraId="7B290B63"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12.255</w:t>
            </w:r>
          </w:p>
        </w:tc>
      </w:tr>
      <w:tr w:rsidR="007B1B95" w:rsidRPr="007B1B95" w14:paraId="69102151" w14:textId="77777777" w:rsidTr="00B930C7">
        <w:trPr>
          <w:jc w:val="center"/>
        </w:trPr>
        <w:tc>
          <w:tcPr>
            <w:tcW w:w="2445" w:type="pct"/>
            <w:shd w:val="clear" w:color="auto" w:fill="F5F8FB"/>
            <w:vAlign w:val="center"/>
          </w:tcPr>
          <w:p w14:paraId="4C6097F4"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GFLOPs @640×640</w:t>
            </w:r>
          </w:p>
        </w:tc>
        <w:tc>
          <w:tcPr>
            <w:tcW w:w="1657" w:type="pct"/>
            <w:shd w:val="clear" w:color="auto" w:fill="F5F8FB"/>
            <w:vAlign w:val="center"/>
          </w:tcPr>
          <w:p w14:paraId="30B24016"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18.54</w:t>
            </w:r>
          </w:p>
        </w:tc>
        <w:tc>
          <w:tcPr>
            <w:tcW w:w="898" w:type="pct"/>
            <w:shd w:val="clear" w:color="auto" w:fill="F5F8FB"/>
            <w:vAlign w:val="center"/>
          </w:tcPr>
          <w:p w14:paraId="41515AAB"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18.86</w:t>
            </w:r>
          </w:p>
        </w:tc>
      </w:tr>
      <w:tr w:rsidR="007B1B95" w:rsidRPr="007B1B95" w14:paraId="44C0B623" w14:textId="77777777" w:rsidTr="00B930C7">
        <w:trPr>
          <w:jc w:val="center"/>
        </w:trPr>
        <w:tc>
          <w:tcPr>
            <w:tcW w:w="2445" w:type="pct"/>
            <w:vAlign w:val="center"/>
          </w:tcPr>
          <w:p w14:paraId="2ADB2068" w14:textId="77777777" w:rsidR="000A2FDE" w:rsidRPr="007B1B95" w:rsidRDefault="00000000" w:rsidP="00B930C7">
            <w:pPr>
              <w:ind w:firstLine="0"/>
              <w:jc w:val="left"/>
              <w:rPr>
                <w:rFonts w:cs="Times New Roman"/>
                <w:color w:val="000000" w:themeColor="text1"/>
                <w:sz w:val="26"/>
                <w:szCs w:val="26"/>
              </w:rPr>
            </w:pP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trễ</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trung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ms</w:t>
            </w:r>
            <w:proofErr w:type="spellEnd"/>
            <w:r w:rsidRPr="007B1B95">
              <w:rPr>
                <w:rFonts w:cs="Times New Roman"/>
                <w:color w:val="000000" w:themeColor="text1"/>
                <w:sz w:val="26"/>
                <w:szCs w:val="26"/>
              </w:rPr>
              <w:t>)</w:t>
            </w:r>
          </w:p>
        </w:tc>
        <w:tc>
          <w:tcPr>
            <w:tcW w:w="1657" w:type="pct"/>
            <w:vAlign w:val="center"/>
          </w:tcPr>
          <w:p w14:paraId="3376F28D"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200.12</w:t>
            </w:r>
          </w:p>
        </w:tc>
        <w:tc>
          <w:tcPr>
            <w:tcW w:w="898" w:type="pct"/>
            <w:vAlign w:val="center"/>
          </w:tcPr>
          <w:p w14:paraId="7543CA9C"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821.27</w:t>
            </w:r>
          </w:p>
        </w:tc>
      </w:tr>
      <w:tr w:rsidR="007B1B95" w:rsidRPr="007B1B95" w14:paraId="3898D30C" w14:textId="77777777" w:rsidTr="00B930C7">
        <w:trPr>
          <w:jc w:val="center"/>
        </w:trPr>
        <w:tc>
          <w:tcPr>
            <w:tcW w:w="2445" w:type="pct"/>
            <w:shd w:val="clear" w:color="auto" w:fill="F5F8FB"/>
            <w:vAlign w:val="center"/>
          </w:tcPr>
          <w:p w14:paraId="3018331C"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FPS</w:t>
            </w:r>
          </w:p>
        </w:tc>
        <w:tc>
          <w:tcPr>
            <w:tcW w:w="1657" w:type="pct"/>
            <w:shd w:val="clear" w:color="auto" w:fill="F5F8FB"/>
            <w:vAlign w:val="center"/>
          </w:tcPr>
          <w:p w14:paraId="2B6D7D35"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5.0</w:t>
            </w:r>
          </w:p>
        </w:tc>
        <w:tc>
          <w:tcPr>
            <w:tcW w:w="898" w:type="pct"/>
            <w:shd w:val="clear" w:color="auto" w:fill="F5F8FB"/>
            <w:vAlign w:val="center"/>
          </w:tcPr>
          <w:p w14:paraId="22693166"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1.22</w:t>
            </w:r>
          </w:p>
        </w:tc>
      </w:tr>
      <w:tr w:rsidR="007B1B95" w:rsidRPr="007B1B95" w14:paraId="4CF16697" w14:textId="77777777" w:rsidTr="00B930C7">
        <w:trPr>
          <w:jc w:val="center"/>
        </w:trPr>
        <w:tc>
          <w:tcPr>
            <w:tcW w:w="2445" w:type="pct"/>
            <w:vAlign w:val="center"/>
          </w:tcPr>
          <w:p w14:paraId="59E547A7"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 xml:space="preserve">RAM </w:t>
            </w:r>
            <w:proofErr w:type="spellStart"/>
            <w:r w:rsidRPr="007B1B95">
              <w:rPr>
                <w:rFonts w:cs="Times New Roman"/>
                <w:color w:val="000000" w:themeColor="text1"/>
                <w:sz w:val="26"/>
                <w:szCs w:val="26"/>
              </w:rPr>
              <w:t>đỉnh</w:t>
            </w:r>
            <w:proofErr w:type="spellEnd"/>
            <w:r w:rsidRPr="007B1B95">
              <w:rPr>
                <w:rFonts w:cs="Times New Roman"/>
                <w:color w:val="000000" w:themeColor="text1"/>
                <w:sz w:val="26"/>
                <w:szCs w:val="26"/>
              </w:rPr>
              <w:t xml:space="preserve"> (MB)</w:t>
            </w:r>
          </w:p>
        </w:tc>
        <w:tc>
          <w:tcPr>
            <w:tcW w:w="1657" w:type="pct"/>
            <w:vAlign w:val="center"/>
          </w:tcPr>
          <w:p w14:paraId="4BFAB8C5"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446.44</w:t>
            </w:r>
          </w:p>
        </w:tc>
        <w:tc>
          <w:tcPr>
            <w:tcW w:w="898" w:type="pct"/>
            <w:vAlign w:val="center"/>
          </w:tcPr>
          <w:p w14:paraId="6C8F3501" w14:textId="77777777" w:rsidR="000A2FDE" w:rsidRPr="007B1B95" w:rsidRDefault="00000000" w:rsidP="00B930C7">
            <w:pPr>
              <w:ind w:firstLine="0"/>
              <w:jc w:val="center"/>
              <w:rPr>
                <w:rFonts w:cs="Times New Roman"/>
                <w:color w:val="000000" w:themeColor="text1"/>
                <w:sz w:val="26"/>
                <w:szCs w:val="26"/>
              </w:rPr>
            </w:pPr>
            <w:r w:rsidRPr="007B1B95">
              <w:rPr>
                <w:rFonts w:cs="Times New Roman"/>
                <w:color w:val="000000" w:themeColor="text1"/>
                <w:sz w:val="26"/>
                <w:szCs w:val="26"/>
              </w:rPr>
              <w:t>466.95</w:t>
            </w:r>
          </w:p>
        </w:tc>
      </w:tr>
    </w:tbl>
    <w:p w14:paraId="63F9992D" w14:textId="77777777" w:rsidR="000A2FDE" w:rsidRPr="007B1B95" w:rsidRDefault="00000000" w:rsidP="00B930C7">
      <w:pPr>
        <w:ind w:firstLine="720"/>
        <w:rPr>
          <w:rFonts w:cs="Times New Roman"/>
          <w:color w:val="000000" w:themeColor="text1"/>
          <w:sz w:val="26"/>
          <w:szCs w:val="26"/>
        </w:rPr>
      </w:pPr>
      <w:r w:rsidRPr="007B1B95">
        <w:rPr>
          <w:rFonts w:cs="Times New Roman"/>
          <w:color w:val="000000" w:themeColor="text1"/>
          <w:sz w:val="26"/>
          <w:szCs w:val="26"/>
        </w:rPr>
        <w:t xml:space="preserve">TSVM </w:t>
      </w:r>
      <w:proofErr w:type="spellStart"/>
      <w:r w:rsidRPr="007B1B95">
        <w:rPr>
          <w:rFonts w:cs="Times New Roman"/>
          <w:color w:val="000000" w:themeColor="text1"/>
          <w:sz w:val="26"/>
          <w:szCs w:val="26"/>
        </w:rPr>
        <w:t>dùng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nhiều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tham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số</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trễ</w:t>
      </w:r>
      <w:proofErr w:type="spellEnd"/>
      <w:r w:rsidRPr="007B1B95">
        <w:rPr>
          <w:rFonts w:cs="Times New Roman"/>
          <w:color w:val="000000" w:themeColor="text1"/>
          <w:sz w:val="26"/>
          <w:szCs w:val="26"/>
        </w:rPr>
        <w:t xml:space="preserve"> CPU </w:t>
      </w:r>
      <w:proofErr w:type="spellStart"/>
      <w:r w:rsidRPr="007B1B95">
        <w:rPr>
          <w:rFonts w:cs="Times New Roman"/>
          <w:color w:val="000000" w:themeColor="text1"/>
          <w:sz w:val="26"/>
          <w:szCs w:val="26"/>
        </w:rPr>
        <w:t>lớn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trong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phép</w:t>
      </w:r>
      <w:proofErr w:type="spellEnd"/>
      <w:r w:rsidRPr="007B1B95">
        <w:rPr>
          <w:rFonts w:cs="Times New Roman"/>
          <w:color w:val="000000" w:themeColor="text1"/>
          <w:sz w:val="26"/>
          <w:szCs w:val="26"/>
        </w:rPr>
        <w:t xml:space="preserve"> benchmark </w:t>
      </w:r>
      <w:proofErr w:type="spellStart"/>
      <w:r w:rsidRPr="007B1B95">
        <w:rPr>
          <w:rFonts w:cs="Times New Roman"/>
          <w:color w:val="000000" w:themeColor="text1"/>
          <w:sz w:val="26"/>
          <w:szCs w:val="26"/>
        </w:rPr>
        <w:t>này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Không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suy</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diễn</w:t>
      </w:r>
      <w:proofErr w:type="spellEnd"/>
      <w:r w:rsidRPr="007B1B95">
        <w:rPr>
          <w:rFonts w:cs="Times New Roman"/>
          <w:color w:val="000000" w:themeColor="text1"/>
          <w:sz w:val="26"/>
          <w:szCs w:val="26"/>
        </w:rPr>
        <w:t xml:space="preserve"> FPS </w:t>
      </w:r>
      <w:proofErr w:type="spellStart"/>
      <w:r w:rsidRPr="007B1B95">
        <w:rPr>
          <w:rFonts w:cs="Times New Roman"/>
          <w:color w:val="000000" w:themeColor="text1"/>
          <w:sz w:val="26"/>
          <w:szCs w:val="26"/>
        </w:rPr>
        <w:t>đo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CPU </w:t>
      </w:r>
      <w:proofErr w:type="spellStart"/>
      <w:r w:rsidRPr="007B1B95">
        <w:rPr>
          <w:rFonts w:cs="Times New Roman"/>
          <w:color w:val="000000" w:themeColor="text1"/>
          <w:sz w:val="26"/>
          <w:szCs w:val="26"/>
        </w:rPr>
        <w:t>thành</w:t>
      </w:r>
      <w:proofErr w:type="spellEnd"/>
      <w:r w:rsidRPr="007B1B95">
        <w:rPr>
          <w:rFonts w:cs="Times New Roman"/>
          <w:color w:val="000000" w:themeColor="text1"/>
          <w:sz w:val="26"/>
          <w:szCs w:val="26"/>
        </w:rPr>
        <w:t xml:space="preserve"> FPS </w:t>
      </w:r>
      <w:proofErr w:type="spellStart"/>
      <w:r w:rsidRPr="007B1B95">
        <w:rPr>
          <w:rFonts w:cs="Times New Roman"/>
          <w:color w:val="000000" w:themeColor="text1"/>
          <w:sz w:val="26"/>
          <w:szCs w:val="26"/>
        </w:rPr>
        <w:t>triển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khai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GPU </w:t>
      </w:r>
      <w:proofErr w:type="spellStart"/>
      <w:r w:rsidRPr="007B1B95">
        <w:rPr>
          <w:rFonts w:cs="Times New Roman"/>
          <w:color w:val="000000" w:themeColor="text1"/>
          <w:sz w:val="26"/>
          <w:szCs w:val="26"/>
        </w:rPr>
        <w:t>hoặc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trong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phòng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nội</w:t>
      </w:r>
      <w:proofErr w:type="spellEnd"/>
      <w:r w:rsidRPr="007B1B95">
        <w:rPr>
          <w:rFonts w:cs="Times New Roman"/>
          <w:color w:val="000000" w:themeColor="text1"/>
          <w:sz w:val="26"/>
          <w:szCs w:val="26"/>
        </w:rPr>
        <w:t xml:space="preserve"> soi. </w:t>
      </w:r>
      <w:proofErr w:type="spellStart"/>
      <w:r w:rsidRPr="007B1B95">
        <w:rPr>
          <w:rFonts w:cs="Times New Roman"/>
          <w:color w:val="000000" w:themeColor="text1"/>
          <w:sz w:val="26"/>
          <w:szCs w:val="26"/>
        </w:rPr>
        <w:t>Đánh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giá</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ứng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dụng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thời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gian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thực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cần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riêng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phần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tiền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xử</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lý</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mô</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hậu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xử</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lý</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thiết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bị</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đích</w:t>
      </w:r>
      <w:proofErr w:type="spellEnd"/>
      <w:r w:rsidRPr="007B1B95">
        <w:rPr>
          <w:rFonts w:cs="Times New Roman"/>
          <w:color w:val="000000" w:themeColor="text1"/>
          <w:sz w:val="26"/>
          <w:szCs w:val="26"/>
        </w:rPr>
        <w:t>.</w:t>
      </w:r>
    </w:p>
    <w:p w14:paraId="797649E2" w14:textId="77777777" w:rsidR="000A2FDE" w:rsidRPr="007B1B95" w:rsidRDefault="00000000" w:rsidP="00B930C7">
      <w:pPr>
        <w:pStyle w:val="u1"/>
        <w:spacing w:before="60" w:after="60" w:line="305" w:lineRule="auto"/>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lastRenderedPageBreak/>
        <w:t xml:space="preserve">7. </w:t>
      </w:r>
      <w:proofErr w:type="spellStart"/>
      <w:r w:rsidRPr="007B1B95">
        <w:rPr>
          <w:rFonts w:ascii="Times New Roman" w:hAnsi="Times New Roman" w:cs="Times New Roman"/>
          <w:color w:val="000000" w:themeColor="text1"/>
          <w:sz w:val="26"/>
          <w:szCs w:val="26"/>
        </w:rPr>
        <w:t>Kết</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luận</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và</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giới</w:t>
      </w:r>
      <w:proofErr w:type="spellEnd"/>
      <w:r w:rsidRPr="007B1B95">
        <w:rPr>
          <w:rFonts w:ascii="Times New Roman" w:hAnsi="Times New Roman" w:cs="Times New Roman"/>
          <w:color w:val="000000" w:themeColor="text1"/>
          <w:sz w:val="26"/>
          <w:szCs w:val="26"/>
        </w:rPr>
        <w:t xml:space="preserve"> </w:t>
      </w:r>
      <w:proofErr w:type="spellStart"/>
      <w:r w:rsidRPr="007B1B95">
        <w:rPr>
          <w:rFonts w:ascii="Times New Roman" w:hAnsi="Times New Roman" w:cs="Times New Roman"/>
          <w:color w:val="000000" w:themeColor="text1"/>
          <w:sz w:val="26"/>
          <w:szCs w:val="26"/>
        </w:rPr>
        <w:t>hạn</w:t>
      </w:r>
      <w:proofErr w:type="spellEnd"/>
    </w:p>
    <w:p w14:paraId="49FD4A94" w14:textId="77777777" w:rsidR="000A2FDE"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Trong 10 seed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Kvasir-SEG BG20, TSVM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Mask mAP@50-95 </w:t>
      </w:r>
      <w:proofErr w:type="spellStart"/>
      <w:r w:rsidRPr="007B1B95">
        <w:rPr>
          <w:rFonts w:cs="Times New Roman"/>
          <w:color w:val="000000" w:themeColor="text1"/>
          <w:sz w:val="26"/>
          <w:szCs w:val="26"/>
        </w:rPr>
        <w:t>trung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cao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0,0036, </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lệch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chuẩn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nhỏ</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0,0051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Val Seg Loss </w:t>
      </w:r>
      <w:proofErr w:type="spellStart"/>
      <w:r w:rsidRPr="007B1B95">
        <w:rPr>
          <w:rFonts w:cs="Times New Roman"/>
          <w:color w:val="000000" w:themeColor="text1"/>
          <w:sz w:val="26"/>
          <w:szCs w:val="26"/>
        </w:rPr>
        <w:t>trung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bình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thấp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hơn</w:t>
      </w:r>
      <w:proofErr w:type="spellEnd"/>
      <w:r w:rsidRPr="007B1B95">
        <w:rPr>
          <w:rFonts w:cs="Times New Roman"/>
          <w:color w:val="000000" w:themeColor="text1"/>
          <w:sz w:val="26"/>
          <w:szCs w:val="26"/>
        </w:rPr>
        <w:t xml:space="preserve"> 0,0622. Tuy </w:t>
      </w:r>
      <w:proofErr w:type="spellStart"/>
      <w:r w:rsidRPr="007B1B95">
        <w:rPr>
          <w:rFonts w:cs="Times New Roman"/>
          <w:color w:val="000000" w:themeColor="text1"/>
          <w:sz w:val="26"/>
          <w:szCs w:val="26"/>
        </w:rPr>
        <w:t>nhiên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các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kiểm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định</w:t>
      </w:r>
      <w:proofErr w:type="spellEnd"/>
      <w:r w:rsidRPr="007B1B95">
        <w:rPr>
          <w:rFonts w:cs="Times New Roman"/>
          <w:color w:val="000000" w:themeColor="text1"/>
          <w:sz w:val="26"/>
          <w:szCs w:val="26"/>
        </w:rPr>
        <w:t xml:space="preserve"> paired t-test </w:t>
      </w:r>
      <w:proofErr w:type="spellStart"/>
      <w:r w:rsidRPr="007B1B95">
        <w:rPr>
          <w:rFonts w:cs="Times New Roman"/>
          <w:color w:val="000000" w:themeColor="text1"/>
          <w:sz w:val="26"/>
          <w:szCs w:val="26"/>
        </w:rPr>
        <w:t>tương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ứng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p = 0,3839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p = 0,0908; do </w:t>
      </w:r>
      <w:proofErr w:type="spellStart"/>
      <w:r w:rsidRPr="007B1B95">
        <w:rPr>
          <w:rFonts w:cs="Times New Roman"/>
          <w:color w:val="000000" w:themeColor="text1"/>
          <w:sz w:val="26"/>
          <w:szCs w:val="26"/>
        </w:rPr>
        <w:t>đó</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chưa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có</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bằng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chứng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về</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khác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biệt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trung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bình</w:t>
      </w:r>
      <w:proofErr w:type="spellEnd"/>
      <w:r w:rsidRPr="007B1B95">
        <w:rPr>
          <w:rFonts w:cs="Times New Roman"/>
          <w:color w:val="000000" w:themeColor="text1"/>
          <w:sz w:val="26"/>
          <w:szCs w:val="26"/>
        </w:rPr>
        <w:t xml:space="preserve"> ở </w:t>
      </w:r>
      <w:proofErr w:type="spellStart"/>
      <w:r w:rsidRPr="007B1B95">
        <w:rPr>
          <w:rFonts w:cs="Times New Roman"/>
          <w:color w:val="000000" w:themeColor="text1"/>
          <w:sz w:val="26"/>
          <w:szCs w:val="26"/>
        </w:rPr>
        <w:t>mức</w:t>
      </w:r>
      <w:proofErr w:type="spellEnd"/>
      <w:r w:rsidRPr="007B1B95">
        <w:rPr>
          <w:rFonts w:cs="Times New Roman"/>
          <w:color w:val="000000" w:themeColor="text1"/>
          <w:sz w:val="26"/>
          <w:szCs w:val="26"/>
        </w:rPr>
        <w:t xml:space="preserve"> α = 0,05. TSVM </w:t>
      </w:r>
      <w:proofErr w:type="spellStart"/>
      <w:r w:rsidRPr="007B1B95">
        <w:rPr>
          <w:rFonts w:cs="Times New Roman"/>
          <w:color w:val="000000" w:themeColor="text1"/>
          <w:sz w:val="26"/>
          <w:szCs w:val="26"/>
        </w:rPr>
        <w:t>cũng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giảm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nhẹ</w:t>
      </w:r>
      <w:proofErr w:type="spellEnd"/>
      <w:r w:rsidRPr="007B1B95">
        <w:rPr>
          <w:rFonts w:cs="Times New Roman"/>
          <w:color w:val="000000" w:themeColor="text1"/>
          <w:sz w:val="26"/>
          <w:szCs w:val="26"/>
        </w:rPr>
        <w:t xml:space="preserve"> mAP@50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tăng</w:t>
      </w:r>
      <w:proofErr w:type="spellEnd"/>
      <w:r w:rsidRPr="007B1B95">
        <w:rPr>
          <w:rFonts w:cs="Times New Roman"/>
          <w:color w:val="000000" w:themeColor="text1"/>
          <w:sz w:val="26"/>
          <w:szCs w:val="26"/>
        </w:rPr>
        <w:t xml:space="preserve"> Val </w:t>
      </w:r>
      <w:proofErr w:type="spellStart"/>
      <w:r w:rsidRPr="007B1B95">
        <w:rPr>
          <w:rFonts w:cs="Times New Roman"/>
          <w:color w:val="000000" w:themeColor="text1"/>
          <w:sz w:val="26"/>
          <w:szCs w:val="26"/>
        </w:rPr>
        <w:t>Cls</w:t>
      </w:r>
      <w:proofErr w:type="spellEnd"/>
      <w:r w:rsidRPr="007B1B95">
        <w:rPr>
          <w:rFonts w:cs="Times New Roman"/>
          <w:color w:val="000000" w:themeColor="text1"/>
          <w:sz w:val="26"/>
          <w:szCs w:val="26"/>
        </w:rPr>
        <w:t xml:space="preserve"> Loss. </w:t>
      </w:r>
      <w:proofErr w:type="spellStart"/>
      <w:r w:rsidRPr="007B1B95">
        <w:rPr>
          <w:rFonts w:cs="Times New Roman"/>
          <w:color w:val="000000" w:themeColor="text1"/>
          <w:sz w:val="26"/>
          <w:szCs w:val="26"/>
        </w:rPr>
        <w:t>Kết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quả</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phù</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hợp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để</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nêu</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như</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một</w:t>
      </w:r>
      <w:proofErr w:type="spellEnd"/>
      <w:r w:rsidRPr="007B1B95">
        <w:rPr>
          <w:rFonts w:cs="Times New Roman"/>
          <w:color w:val="000000" w:themeColor="text1"/>
          <w:sz w:val="26"/>
          <w:szCs w:val="26"/>
        </w:rPr>
        <w:t xml:space="preserve"> xu </w:t>
      </w:r>
      <w:proofErr w:type="spellStart"/>
      <w:r w:rsidRPr="007B1B95">
        <w:rPr>
          <w:rFonts w:cs="Times New Roman"/>
          <w:color w:val="000000" w:themeColor="text1"/>
          <w:sz w:val="26"/>
          <w:szCs w:val="26"/>
        </w:rPr>
        <w:t>hướng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thực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nghiệm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cùng</w:t>
      </w:r>
      <w:proofErr w:type="spellEnd"/>
      <w:r w:rsidRPr="007B1B95">
        <w:rPr>
          <w:rFonts w:cs="Times New Roman"/>
          <w:color w:val="000000" w:themeColor="text1"/>
          <w:sz w:val="26"/>
          <w:szCs w:val="26"/>
        </w:rPr>
        <w:t xml:space="preserve"> split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cùng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giao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thức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huấn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luyện</w:t>
      </w:r>
      <w:proofErr w:type="spellEnd"/>
      <w:r w:rsidRPr="007B1B95">
        <w:rPr>
          <w:rFonts w:cs="Times New Roman"/>
          <w:color w:val="000000" w:themeColor="text1"/>
          <w:sz w:val="26"/>
          <w:szCs w:val="26"/>
        </w:rPr>
        <w:t>.</w:t>
      </w:r>
    </w:p>
    <w:p w14:paraId="1522E3C3" w14:textId="77777777" w:rsidR="00B930C7" w:rsidRPr="007B1B95" w:rsidRDefault="00000000" w:rsidP="00B930C7">
      <w:pPr>
        <w:rPr>
          <w:rFonts w:cs="Times New Roman"/>
          <w:color w:val="000000" w:themeColor="text1"/>
          <w:sz w:val="26"/>
          <w:szCs w:val="26"/>
        </w:rPr>
      </w:pPr>
      <w:r w:rsidRPr="007B1B95">
        <w:rPr>
          <w:rFonts w:cs="Times New Roman"/>
          <w:color w:val="000000" w:themeColor="text1"/>
          <w:sz w:val="26"/>
          <w:szCs w:val="26"/>
        </w:rPr>
        <w:t xml:space="preserve">Các </w:t>
      </w:r>
      <w:proofErr w:type="spellStart"/>
      <w:r w:rsidRPr="007B1B95">
        <w:rPr>
          <w:rFonts w:cs="Times New Roman"/>
          <w:color w:val="000000" w:themeColor="text1"/>
          <w:sz w:val="26"/>
          <w:szCs w:val="26"/>
        </w:rPr>
        <w:t>hạn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chế</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chính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cỡ</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mẫu</w:t>
      </w:r>
      <w:proofErr w:type="spellEnd"/>
      <w:r w:rsidRPr="007B1B95">
        <w:rPr>
          <w:rFonts w:cs="Times New Roman"/>
          <w:color w:val="000000" w:themeColor="text1"/>
          <w:sz w:val="26"/>
          <w:szCs w:val="26"/>
        </w:rPr>
        <w:t xml:space="preserve"> 10 seed, </w:t>
      </w:r>
      <w:proofErr w:type="spellStart"/>
      <w:r w:rsidRPr="007B1B95">
        <w:rPr>
          <w:rFonts w:cs="Times New Roman"/>
          <w:color w:val="000000" w:themeColor="text1"/>
          <w:sz w:val="26"/>
          <w:szCs w:val="26"/>
        </w:rPr>
        <w:t>một</w:t>
      </w:r>
      <w:proofErr w:type="spellEnd"/>
      <w:r w:rsidRPr="007B1B95">
        <w:rPr>
          <w:rFonts w:cs="Times New Roman"/>
          <w:color w:val="000000" w:themeColor="text1"/>
          <w:sz w:val="26"/>
          <w:szCs w:val="26"/>
        </w:rPr>
        <w:t xml:space="preserve"> split validation, </w:t>
      </w:r>
      <w:proofErr w:type="spellStart"/>
      <w:r w:rsidRPr="007B1B95">
        <w:rPr>
          <w:rFonts w:cs="Times New Roman"/>
          <w:color w:val="000000" w:themeColor="text1"/>
          <w:sz w:val="26"/>
          <w:szCs w:val="26"/>
        </w:rPr>
        <w:t>sự</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pha</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trộn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đơn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vị</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trong</w:t>
      </w:r>
      <w:proofErr w:type="spellEnd"/>
      <w:r w:rsidRPr="007B1B95">
        <w:rPr>
          <w:rFonts w:cs="Times New Roman"/>
          <w:color w:val="000000" w:themeColor="text1"/>
          <w:sz w:val="26"/>
          <w:szCs w:val="26"/>
        </w:rPr>
        <w:t xml:space="preserve"> file ma </w:t>
      </w:r>
      <w:proofErr w:type="spellStart"/>
      <w:r w:rsidRPr="007B1B95">
        <w:rPr>
          <w:rFonts w:cs="Times New Roman"/>
          <w:color w:val="000000" w:themeColor="text1"/>
          <w:sz w:val="26"/>
          <w:szCs w:val="26"/>
        </w:rPr>
        <w:t>trận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nhầm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lẫn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benchmark </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trễ</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chỉ</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CPU. Công </w:t>
      </w:r>
      <w:proofErr w:type="spellStart"/>
      <w:r w:rsidRPr="007B1B95">
        <w:rPr>
          <w:rFonts w:cs="Times New Roman"/>
          <w:color w:val="000000" w:themeColor="text1"/>
          <w:sz w:val="26"/>
          <w:szCs w:val="26"/>
        </w:rPr>
        <w:t>việc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tiếp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theo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gồm</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đánh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giá</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tập</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ngoài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miền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định</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lượng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chất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lượng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biên</w:t>
      </w:r>
      <w:proofErr w:type="spellEnd"/>
      <w:r w:rsidRPr="007B1B95">
        <w:rPr>
          <w:rFonts w:cs="Times New Roman"/>
          <w:color w:val="000000" w:themeColor="text1"/>
          <w:sz w:val="26"/>
          <w:szCs w:val="26"/>
        </w:rPr>
        <w:t>/</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liên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thông</w:t>
      </w:r>
      <w:proofErr w:type="spellEnd"/>
      <w:r w:rsidRPr="007B1B95">
        <w:rPr>
          <w:rFonts w:cs="Times New Roman"/>
          <w:color w:val="000000" w:themeColor="text1"/>
          <w:sz w:val="26"/>
          <w:szCs w:val="26"/>
        </w:rPr>
        <w:t xml:space="preserve"> mask,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đo</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tốc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độ</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đầu-cuối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trên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thiết</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bị</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triển</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khai</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thực</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tế</w:t>
      </w:r>
      <w:proofErr w:type="spellEnd"/>
      <w:r w:rsidRPr="007B1B95">
        <w:rPr>
          <w:rFonts w:cs="Times New Roman"/>
          <w:color w:val="000000" w:themeColor="text1"/>
          <w:sz w:val="26"/>
          <w:szCs w:val="26"/>
        </w:rPr>
        <w:t>.</w:t>
      </w:r>
    </w:p>
    <w:p w14:paraId="76887B11" w14:textId="77777777" w:rsidR="00B930C7" w:rsidRPr="007B1B95" w:rsidRDefault="00B930C7">
      <w:pPr>
        <w:spacing w:before="0" w:after="200" w:line="276" w:lineRule="auto"/>
        <w:ind w:firstLine="0"/>
        <w:jc w:val="left"/>
        <w:rPr>
          <w:rFonts w:cs="Times New Roman"/>
          <w:color w:val="000000" w:themeColor="text1"/>
          <w:sz w:val="26"/>
          <w:szCs w:val="26"/>
        </w:rPr>
      </w:pPr>
      <w:r w:rsidRPr="007B1B95">
        <w:rPr>
          <w:rFonts w:cs="Times New Roman"/>
          <w:color w:val="000000" w:themeColor="text1"/>
          <w:sz w:val="26"/>
          <w:szCs w:val="26"/>
        </w:rPr>
        <w:br w:type="page"/>
      </w:r>
    </w:p>
    <w:p w14:paraId="6CE62319" w14:textId="77777777" w:rsidR="000A2FDE" w:rsidRPr="007B1B95" w:rsidRDefault="000A2FDE" w:rsidP="00B930C7">
      <w:pPr>
        <w:rPr>
          <w:rFonts w:cs="Times New Roman"/>
          <w:color w:val="000000" w:themeColor="text1"/>
          <w:sz w:val="26"/>
          <w:szCs w:val="26"/>
        </w:rPr>
      </w:pPr>
    </w:p>
    <w:p w14:paraId="53DD73E3" w14:textId="77777777" w:rsidR="000A2FDE" w:rsidRPr="007B1B95" w:rsidRDefault="00B930C7" w:rsidP="00B930C7">
      <w:pPr>
        <w:pStyle w:val="u1"/>
        <w:spacing w:before="60" w:after="60" w:line="305" w:lineRule="auto"/>
        <w:jc w:val="center"/>
        <w:rPr>
          <w:rFonts w:ascii="Times New Roman" w:hAnsi="Times New Roman" w:cs="Times New Roman"/>
          <w:color w:val="000000" w:themeColor="text1"/>
          <w:sz w:val="26"/>
          <w:szCs w:val="26"/>
        </w:rPr>
      </w:pPr>
      <w:r w:rsidRPr="007B1B95">
        <w:rPr>
          <w:rFonts w:ascii="Times New Roman" w:hAnsi="Times New Roman" w:cs="Times New Roman"/>
          <w:color w:val="000000" w:themeColor="text1"/>
          <w:sz w:val="26"/>
          <w:szCs w:val="26"/>
        </w:rPr>
        <w:t>TÀI LIỆU VÀ DỮ LIỆU THAM CHIẾU</w:t>
      </w:r>
    </w:p>
    <w:p w14:paraId="71B3A467" w14:textId="77777777" w:rsidR="00B930C7"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 xml:space="preserve">[1] Liu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cộng</w:t>
      </w:r>
      <w:proofErr w:type="spellEnd"/>
      <w:r w:rsidRPr="007B1B95">
        <w:rPr>
          <w:rFonts w:cs="Times New Roman"/>
          <w:color w:val="000000" w:themeColor="text1"/>
          <w:sz w:val="26"/>
          <w:szCs w:val="26"/>
        </w:rPr>
        <w:t xml:space="preserve"> </w:t>
      </w:r>
      <w:proofErr w:type="spellStart"/>
      <w:r w:rsidRPr="007B1B95">
        <w:rPr>
          <w:rFonts w:cs="Times New Roman"/>
          <w:color w:val="000000" w:themeColor="text1"/>
          <w:sz w:val="26"/>
          <w:szCs w:val="26"/>
        </w:rPr>
        <w:t>sự</w:t>
      </w:r>
      <w:proofErr w:type="spellEnd"/>
      <w:r w:rsidRPr="007B1B95">
        <w:rPr>
          <w:rFonts w:cs="Times New Roman"/>
          <w:color w:val="000000" w:themeColor="text1"/>
          <w:sz w:val="26"/>
          <w:szCs w:val="26"/>
        </w:rPr>
        <w:t xml:space="preserve"> (2024), </w:t>
      </w:r>
      <w:proofErr w:type="spellStart"/>
      <w:r w:rsidRPr="007B1B95">
        <w:rPr>
          <w:rFonts w:cs="Times New Roman"/>
          <w:color w:val="000000" w:themeColor="text1"/>
          <w:sz w:val="26"/>
          <w:szCs w:val="26"/>
        </w:rPr>
        <w:t>VMamba</w:t>
      </w:r>
      <w:proofErr w:type="spellEnd"/>
      <w:r w:rsidRPr="007B1B95">
        <w:rPr>
          <w:rFonts w:cs="Times New Roman"/>
          <w:color w:val="000000" w:themeColor="text1"/>
          <w:sz w:val="26"/>
          <w:szCs w:val="26"/>
        </w:rPr>
        <w:t>: Visual State Space Model,</w:t>
      </w:r>
    </w:p>
    <w:p w14:paraId="13B6F490"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https://arxiv.org/abs/2401.10166.</w:t>
      </w:r>
    </w:p>
    <w:p w14:paraId="6CD0F693"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 xml:space="preserve">[2] </w:t>
      </w:r>
      <w:proofErr w:type="spellStart"/>
      <w:r w:rsidRPr="007B1B95">
        <w:rPr>
          <w:rFonts w:cs="Times New Roman"/>
          <w:color w:val="000000" w:themeColor="text1"/>
          <w:sz w:val="26"/>
          <w:szCs w:val="26"/>
        </w:rPr>
        <w:t>Ultralytics</w:t>
      </w:r>
      <w:proofErr w:type="spellEnd"/>
      <w:r w:rsidRPr="007B1B95">
        <w:rPr>
          <w:rFonts w:cs="Times New Roman"/>
          <w:color w:val="000000" w:themeColor="text1"/>
          <w:sz w:val="26"/>
          <w:szCs w:val="26"/>
        </w:rPr>
        <w:t>, YOLO Performance Metrics, https://docs.ultralytics.com/guides/yolo-performance-metrics/.</w:t>
      </w:r>
    </w:p>
    <w:p w14:paraId="2790636F"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[3] archive/Ket_Qua_V2/KQ_Nen_DX_10seed/01_raw_analysis/raw_10seeds_extracted_metrics.csv.</w:t>
      </w:r>
    </w:p>
    <w:p w14:paraId="694360E1"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[4] archive/Ket_Qua_V2/KQ_Nen_DX_10seed/01_raw_analysis/raw_10seeds_confusion_matrices.csv.</w:t>
      </w:r>
    </w:p>
    <w:p w14:paraId="58E8837C"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[5] archive/Ket_Qua_V2/</w:t>
      </w:r>
      <w:proofErr w:type="spellStart"/>
      <w:r w:rsidRPr="007B1B95">
        <w:rPr>
          <w:rFonts w:cs="Times New Roman"/>
          <w:color w:val="000000" w:themeColor="text1"/>
          <w:sz w:val="26"/>
          <w:szCs w:val="26"/>
        </w:rPr>
        <w:t>KetQua_Nen</w:t>
      </w:r>
      <w:proofErr w:type="spellEnd"/>
      <w:r w:rsidRPr="007B1B95">
        <w:rPr>
          <w:rFonts w:cs="Times New Roman"/>
          <w:color w:val="000000" w:themeColor="text1"/>
          <w:sz w:val="26"/>
          <w:szCs w:val="26"/>
        </w:rPr>
        <w:t xml:space="preserve">/, results.csv </w:t>
      </w:r>
      <w:proofErr w:type="spellStart"/>
      <w:r w:rsidRPr="007B1B95">
        <w:rPr>
          <w:rFonts w:cs="Times New Roman"/>
          <w:color w:val="000000" w:themeColor="text1"/>
          <w:sz w:val="26"/>
          <w:szCs w:val="26"/>
        </w:rPr>
        <w:t>của</w:t>
      </w:r>
      <w:proofErr w:type="spellEnd"/>
      <w:r w:rsidRPr="007B1B95">
        <w:rPr>
          <w:rFonts w:cs="Times New Roman"/>
          <w:color w:val="000000" w:themeColor="text1"/>
          <w:sz w:val="26"/>
          <w:szCs w:val="26"/>
        </w:rPr>
        <w:t xml:space="preserve"> Baseline </w:t>
      </w:r>
      <w:proofErr w:type="spellStart"/>
      <w:r w:rsidRPr="007B1B95">
        <w:rPr>
          <w:rFonts w:cs="Times New Roman"/>
          <w:color w:val="000000" w:themeColor="text1"/>
          <w:sz w:val="26"/>
          <w:szCs w:val="26"/>
        </w:rPr>
        <w:t>và</w:t>
      </w:r>
      <w:proofErr w:type="spellEnd"/>
      <w:r w:rsidRPr="007B1B95">
        <w:rPr>
          <w:rFonts w:cs="Times New Roman"/>
          <w:color w:val="000000" w:themeColor="text1"/>
          <w:sz w:val="26"/>
          <w:szCs w:val="26"/>
        </w:rPr>
        <w:t xml:space="preserve"> TSVM, seed 0–9.</w:t>
      </w:r>
    </w:p>
    <w:p w14:paraId="6B090D87" w14:textId="77777777" w:rsidR="000A2FDE" w:rsidRPr="007B1B95" w:rsidRDefault="00000000" w:rsidP="00B930C7">
      <w:pPr>
        <w:ind w:firstLine="0"/>
        <w:jc w:val="left"/>
        <w:rPr>
          <w:rFonts w:cs="Times New Roman"/>
          <w:color w:val="000000" w:themeColor="text1"/>
          <w:sz w:val="26"/>
          <w:szCs w:val="26"/>
        </w:rPr>
      </w:pPr>
      <w:r w:rsidRPr="007B1B95">
        <w:rPr>
          <w:rFonts w:cs="Times New Roman"/>
          <w:color w:val="000000" w:themeColor="text1"/>
          <w:sz w:val="26"/>
          <w:szCs w:val="26"/>
        </w:rPr>
        <w:t>[6] archive/Ket_Qua_V2/KQ_Nen_DX_10seed/efficiency_benchmark/tables/efficiency_summary.csv.</w:t>
      </w:r>
    </w:p>
    <w:sectPr w:rsidR="000A2FDE" w:rsidRPr="007B1B95" w:rsidSect="00034616">
      <w:headerReference w:type="default" r:id="rId19"/>
      <w:footerReference w:type="default" r:id="rId20"/>
      <w:pgSz w:w="11906" w:h="16838"/>
      <w:pgMar w:top="850" w:right="1134" w:bottom="85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44DAE4" w14:textId="77777777" w:rsidR="00535C57" w:rsidRDefault="00535C57" w:rsidP="003D291C">
      <w:pPr>
        <w:spacing w:before="0" w:after="0" w:line="240" w:lineRule="auto"/>
      </w:pPr>
      <w:r>
        <w:separator/>
      </w:r>
    </w:p>
  </w:endnote>
  <w:endnote w:type="continuationSeparator" w:id="0">
    <w:p w14:paraId="427A7146" w14:textId="77777777" w:rsidR="00535C57" w:rsidRDefault="00535C57" w:rsidP="003D29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E005C" w14:textId="77777777" w:rsidR="000A2FDE" w:rsidRDefault="00000000">
    <w:pPr>
      <w:jc w:val="center"/>
    </w:pPr>
    <w:r>
      <w:t xml:space="preserve">Trang </w:t>
    </w:r>
    <w:r>
      <w:fldChar w:fldCharType="begin"/>
    </w:r>
    <w:r>
      <w:instrText>PAGE</w:instrText>
    </w:r>
    <w:r>
      <w:fldChar w:fldCharType="separate"/>
    </w:r>
    <w:r w:rsidR="00B930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E90A4" w14:textId="77777777" w:rsidR="00535C57" w:rsidRDefault="00535C57" w:rsidP="003D291C">
      <w:pPr>
        <w:spacing w:before="0" w:after="0" w:line="240" w:lineRule="auto"/>
      </w:pPr>
      <w:r>
        <w:separator/>
      </w:r>
    </w:p>
  </w:footnote>
  <w:footnote w:type="continuationSeparator" w:id="0">
    <w:p w14:paraId="28759F7B" w14:textId="77777777" w:rsidR="00535C57" w:rsidRDefault="00535C57" w:rsidP="003D291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000" w:firstRow="0" w:lastRow="0" w:firstColumn="0" w:lastColumn="0" w:noHBand="0" w:noVBand="0"/>
    </w:tblPr>
    <w:tblGrid>
      <w:gridCol w:w="1087"/>
      <w:gridCol w:w="8200"/>
    </w:tblGrid>
    <w:tr w:rsidR="007B1B95" w:rsidRPr="007B1B95" w14:paraId="18DE3306" w14:textId="77777777" w:rsidTr="00C806A6">
      <w:trPr>
        <w:trHeight w:val="848"/>
      </w:trPr>
      <w:tc>
        <w:tcPr>
          <w:tcW w:w="559" w:type="pct"/>
          <w:vAlign w:val="center"/>
        </w:tcPr>
        <w:p w14:paraId="719EEC5E" w14:textId="77777777" w:rsidR="007B1B95" w:rsidRPr="007B1B95" w:rsidRDefault="007B1B95" w:rsidP="007B1B95">
          <w:pPr>
            <w:tabs>
              <w:tab w:val="right" w:pos="6864"/>
              <w:tab w:val="right" w:pos="11520"/>
            </w:tabs>
            <w:spacing w:after="0" w:line="240" w:lineRule="auto"/>
            <w:ind w:firstLine="0"/>
            <w:jc w:val="center"/>
            <w:rPr>
              <w:rFonts w:eastAsia="Times New Roman" w:cs="Times New Roman"/>
              <w:b/>
              <w:noProof/>
              <w:color w:val="000000"/>
              <w:sz w:val="26"/>
              <w:szCs w:val="26"/>
              <w:lang w:val="vi-VN"/>
            </w:rPr>
          </w:pPr>
          <w:r w:rsidRPr="007B1B95">
            <w:rPr>
              <w:rFonts w:eastAsia="Times New Roman" w:cs="Times New Roman"/>
              <w:b/>
              <w:noProof/>
              <w:color w:val="000000"/>
              <w:sz w:val="26"/>
              <w:szCs w:val="26"/>
            </w:rPr>
            <w:drawing>
              <wp:inline distT="0" distB="0" distL="0" distR="0" wp14:anchorId="1F5831AB" wp14:editId="15762159">
                <wp:extent cx="553085" cy="553085"/>
                <wp:effectExtent l="0" t="0" r="0" b="0"/>
                <wp:docPr id="202598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2058" name="Picture 1561952058"/>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14:paraId="78DEC8FB" w14:textId="77777777" w:rsidR="007B1B95" w:rsidRPr="007B1B95" w:rsidRDefault="007B1B95" w:rsidP="007B1B95">
          <w:pPr>
            <w:tabs>
              <w:tab w:val="right" w:pos="6864"/>
              <w:tab w:val="right" w:pos="11520"/>
            </w:tabs>
            <w:spacing w:before="120" w:after="120" w:line="240" w:lineRule="auto"/>
            <w:ind w:firstLine="0"/>
            <w:jc w:val="center"/>
            <w:rPr>
              <w:rFonts w:eastAsia="Times New Roman" w:cs="Times New Roman"/>
              <w:b/>
              <w:noProof/>
              <w:color w:val="000000"/>
              <w:sz w:val="26"/>
              <w:szCs w:val="26"/>
              <w:lang w:val="vi-VN"/>
            </w:rPr>
          </w:pPr>
          <w:r w:rsidRPr="007B1B95">
            <w:rPr>
              <w:rFonts w:eastAsia="Times New Roman" w:cs="Times New Roman"/>
              <w:b/>
              <w:noProof/>
              <w:color w:val="000000"/>
              <w:sz w:val="26"/>
              <w:szCs w:val="26"/>
              <w:lang w:val="vi-VN"/>
            </w:rPr>
            <w:t>TRƯỜNG ĐẠI HỌC CÔNG THƯƠNG TP.HCM</w:t>
          </w:r>
        </w:p>
        <w:p w14:paraId="15D148B0" w14:textId="77777777" w:rsidR="007B1B95" w:rsidRPr="007B1B95" w:rsidRDefault="007B1B95" w:rsidP="007B1B95">
          <w:pPr>
            <w:tabs>
              <w:tab w:val="right" w:pos="6864"/>
              <w:tab w:val="right" w:pos="11520"/>
            </w:tabs>
            <w:spacing w:after="0" w:line="360" w:lineRule="auto"/>
            <w:ind w:firstLine="0"/>
            <w:jc w:val="center"/>
            <w:rPr>
              <w:rFonts w:eastAsia="Times New Roman" w:cs="Times New Roman"/>
              <w:b/>
              <w:noProof/>
              <w:color w:val="000000"/>
              <w:sz w:val="26"/>
              <w:szCs w:val="26"/>
              <w:lang w:val="vi-VN"/>
            </w:rPr>
          </w:pPr>
          <w:r w:rsidRPr="007B1B95">
            <w:rPr>
              <w:rFonts w:eastAsia="Times New Roman" w:cs="Times New Roman"/>
              <w:b/>
              <w:noProof/>
              <w:color w:val="000000"/>
              <w:sz w:val="26"/>
              <w:szCs w:val="26"/>
              <w:lang w:val="vi-VN"/>
            </w:rPr>
            <w:t>KHOA CÔNG NGHỆ THÔNG TIN</w:t>
          </w:r>
        </w:p>
      </w:tc>
    </w:tr>
  </w:tbl>
  <w:p w14:paraId="0EC1BBFE" w14:textId="22B41539" w:rsidR="007B1B95" w:rsidRDefault="007B1B95">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174C77D3"/>
    <w:multiLevelType w:val="multilevel"/>
    <w:tmpl w:val="3B68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F5B37"/>
    <w:multiLevelType w:val="multilevel"/>
    <w:tmpl w:val="7CB24F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893981">
    <w:abstractNumId w:val="8"/>
  </w:num>
  <w:num w:numId="2" w16cid:durableId="721246461">
    <w:abstractNumId w:val="6"/>
  </w:num>
  <w:num w:numId="3" w16cid:durableId="176385417">
    <w:abstractNumId w:val="5"/>
  </w:num>
  <w:num w:numId="4" w16cid:durableId="1141462935">
    <w:abstractNumId w:val="4"/>
  </w:num>
  <w:num w:numId="5" w16cid:durableId="160707275">
    <w:abstractNumId w:val="7"/>
  </w:num>
  <w:num w:numId="6" w16cid:durableId="2095735062">
    <w:abstractNumId w:val="3"/>
  </w:num>
  <w:num w:numId="7" w16cid:durableId="978150793">
    <w:abstractNumId w:val="2"/>
  </w:num>
  <w:num w:numId="8" w16cid:durableId="1113867166">
    <w:abstractNumId w:val="1"/>
  </w:num>
  <w:num w:numId="9" w16cid:durableId="1310869040">
    <w:abstractNumId w:val="0"/>
  </w:num>
  <w:num w:numId="10" w16cid:durableId="450829945">
    <w:abstractNumId w:val="10"/>
  </w:num>
  <w:num w:numId="11" w16cid:durableId="122358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D0"/>
    <w:rsid w:val="00034616"/>
    <w:rsid w:val="0006063C"/>
    <w:rsid w:val="000A2BFD"/>
    <w:rsid w:val="000A2FDE"/>
    <w:rsid w:val="00132E4C"/>
    <w:rsid w:val="0015074B"/>
    <w:rsid w:val="00160396"/>
    <w:rsid w:val="0024085F"/>
    <w:rsid w:val="00263496"/>
    <w:rsid w:val="0029639D"/>
    <w:rsid w:val="00326F90"/>
    <w:rsid w:val="003D291C"/>
    <w:rsid w:val="0046435F"/>
    <w:rsid w:val="00535C57"/>
    <w:rsid w:val="005C5C52"/>
    <w:rsid w:val="005E0A29"/>
    <w:rsid w:val="006461E4"/>
    <w:rsid w:val="00696AD7"/>
    <w:rsid w:val="006C6858"/>
    <w:rsid w:val="00770AA9"/>
    <w:rsid w:val="007B1B95"/>
    <w:rsid w:val="007B5FB9"/>
    <w:rsid w:val="007E4E2E"/>
    <w:rsid w:val="008120CA"/>
    <w:rsid w:val="00853184"/>
    <w:rsid w:val="008539F4"/>
    <w:rsid w:val="00894FE6"/>
    <w:rsid w:val="008D43CB"/>
    <w:rsid w:val="00927BB6"/>
    <w:rsid w:val="00A11468"/>
    <w:rsid w:val="00AA1D8D"/>
    <w:rsid w:val="00AD199D"/>
    <w:rsid w:val="00B47730"/>
    <w:rsid w:val="00B930C7"/>
    <w:rsid w:val="00BD797A"/>
    <w:rsid w:val="00CB0664"/>
    <w:rsid w:val="00D80073"/>
    <w:rsid w:val="00DB41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021240"/>
  <w14:defaultImageDpi w14:val="300"/>
  <w15:docId w15:val="{85216526-0B73-4500-86BA-CE15534C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line="305" w:lineRule="auto"/>
      <w:ind w:firstLine="357"/>
      <w:jc w:val="both"/>
    </w:pPr>
    <w:rPr>
      <w:rFonts w:ascii="Times New Roman" w:hAnsi="Times New Roman"/>
      <w:color w:val="19212A"/>
      <w:sz w:val="26"/>
    </w:rPr>
  </w:style>
  <w:style w:type="paragraph" w:styleId="u1">
    <w:name w:val="heading 1"/>
    <w:basedOn w:val="Binhthng"/>
    <w:next w:val="Binhthng"/>
    <w:link w:val="u1Char"/>
    <w:uiPriority w:val="9"/>
    <w:qFormat/>
    <w:rsid w:val="00FC693F"/>
    <w:pPr>
      <w:keepNext/>
      <w:keepLines/>
      <w:spacing w:before="240" w:after="120" w:line="276" w:lineRule="auto"/>
      <w:ind w:firstLine="0"/>
      <w:outlineLvl w:val="0"/>
    </w:pPr>
    <w:rPr>
      <w:rFonts w:asciiTheme="majorHAnsi" w:eastAsiaTheme="majorEastAsia" w:hAnsiTheme="majorHAnsi" w:cstheme="majorBidi"/>
      <w:b/>
      <w:bCs/>
      <w:color w:val="184066"/>
      <w:sz w:val="28"/>
      <w:szCs w:val="28"/>
    </w:rPr>
  </w:style>
  <w:style w:type="paragraph" w:styleId="u2">
    <w:name w:val="heading 2"/>
    <w:basedOn w:val="Binhthng"/>
    <w:next w:val="Binhthng"/>
    <w:link w:val="u2Char"/>
    <w:uiPriority w:val="9"/>
    <w:unhideWhenUsed/>
    <w:qFormat/>
    <w:rsid w:val="00FC693F"/>
    <w:pPr>
      <w:keepNext/>
      <w:keepLines/>
      <w:spacing w:before="200" w:after="80" w:line="276" w:lineRule="auto"/>
      <w:ind w:firstLine="0"/>
      <w:outlineLvl w:val="1"/>
    </w:pPr>
    <w:rPr>
      <w:rFonts w:asciiTheme="majorHAnsi" w:eastAsiaTheme="majorEastAsia" w:hAnsiTheme="majorHAnsi" w:cstheme="majorBidi"/>
      <w:b/>
      <w:bCs/>
      <w:color w:val="184066"/>
      <w:sz w:val="25"/>
      <w:szCs w:val="26"/>
    </w:rPr>
  </w:style>
  <w:style w:type="paragraph" w:styleId="u3">
    <w:name w:val="heading 3"/>
    <w:basedOn w:val="Binhthng"/>
    <w:next w:val="Binhthng"/>
    <w:link w:val="u3Char"/>
    <w:uiPriority w:val="9"/>
    <w:unhideWhenUsed/>
    <w:qFormat/>
    <w:rsid w:val="00FC693F"/>
    <w:pPr>
      <w:keepNext/>
      <w:keepLines/>
      <w:spacing w:before="80" w:after="40" w:line="276" w:lineRule="auto"/>
      <w:outlineLvl w:val="2"/>
    </w:pPr>
    <w:rPr>
      <w:rFonts w:asciiTheme="majorHAnsi" w:eastAsiaTheme="majorEastAsia" w:hAnsiTheme="majorHAnsi" w:cstheme="majorBidi"/>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unhideWhenUsed/>
    <w:rsid w:val="00263496"/>
    <w:pPr>
      <w:spacing w:before="100" w:beforeAutospacing="1" w:after="100" w:afterAutospacing="1" w:line="240" w:lineRule="auto"/>
      <w:jc w:val="left"/>
    </w:pPr>
    <w:rPr>
      <w:rFonts w:eastAsia="Times New Roman" w:cs="Times New Roman"/>
      <w:color w:val="auto"/>
      <w:szCs w:val="24"/>
      <w:lang w:val="vi-VN" w:eastAsia="zh-CN"/>
    </w:rPr>
  </w:style>
  <w:style w:type="paragraph" w:customStyle="1" w:styleId="isselectedend">
    <w:name w:val="isselectedend"/>
    <w:basedOn w:val="Binhthng"/>
    <w:rsid w:val="00894FE6"/>
    <w:pPr>
      <w:spacing w:before="100" w:beforeAutospacing="1" w:after="100" w:afterAutospacing="1" w:line="240" w:lineRule="auto"/>
      <w:jc w:val="left"/>
    </w:pPr>
    <w:rPr>
      <w:rFonts w:eastAsia="Times New Roman" w:cs="Times New Roman"/>
      <w:color w:val="auto"/>
      <w:szCs w:val="24"/>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71658">
      <w:bodyDiv w:val="1"/>
      <w:marLeft w:val="0"/>
      <w:marRight w:val="0"/>
      <w:marTop w:val="0"/>
      <w:marBottom w:val="0"/>
      <w:divBdr>
        <w:top w:val="none" w:sz="0" w:space="0" w:color="auto"/>
        <w:left w:val="none" w:sz="0" w:space="0" w:color="auto"/>
        <w:bottom w:val="none" w:sz="0" w:space="0" w:color="auto"/>
        <w:right w:val="none" w:sz="0" w:space="0" w:color="auto"/>
      </w:divBdr>
    </w:div>
    <w:div w:id="520317451">
      <w:bodyDiv w:val="1"/>
      <w:marLeft w:val="0"/>
      <w:marRight w:val="0"/>
      <w:marTop w:val="0"/>
      <w:marBottom w:val="0"/>
      <w:divBdr>
        <w:top w:val="none" w:sz="0" w:space="0" w:color="auto"/>
        <w:left w:val="none" w:sz="0" w:space="0" w:color="auto"/>
        <w:bottom w:val="none" w:sz="0" w:space="0" w:color="auto"/>
        <w:right w:val="none" w:sz="0" w:space="0" w:color="auto"/>
      </w:divBdr>
    </w:div>
    <w:div w:id="685057880">
      <w:bodyDiv w:val="1"/>
      <w:marLeft w:val="0"/>
      <w:marRight w:val="0"/>
      <w:marTop w:val="0"/>
      <w:marBottom w:val="0"/>
      <w:divBdr>
        <w:top w:val="none" w:sz="0" w:space="0" w:color="auto"/>
        <w:left w:val="none" w:sz="0" w:space="0" w:color="auto"/>
        <w:bottom w:val="none" w:sz="0" w:space="0" w:color="auto"/>
        <w:right w:val="none" w:sz="0" w:space="0" w:color="auto"/>
      </w:divBdr>
    </w:div>
    <w:div w:id="945386096">
      <w:bodyDiv w:val="1"/>
      <w:marLeft w:val="0"/>
      <w:marRight w:val="0"/>
      <w:marTop w:val="0"/>
      <w:marBottom w:val="0"/>
      <w:divBdr>
        <w:top w:val="none" w:sz="0" w:space="0" w:color="auto"/>
        <w:left w:val="none" w:sz="0" w:space="0" w:color="auto"/>
        <w:bottom w:val="none" w:sz="0" w:space="0" w:color="auto"/>
        <w:right w:val="none" w:sz="0" w:space="0" w:color="auto"/>
      </w:divBdr>
    </w:div>
    <w:div w:id="1055665484">
      <w:bodyDiv w:val="1"/>
      <w:marLeft w:val="0"/>
      <w:marRight w:val="0"/>
      <w:marTop w:val="0"/>
      <w:marBottom w:val="0"/>
      <w:divBdr>
        <w:top w:val="none" w:sz="0" w:space="0" w:color="auto"/>
        <w:left w:val="none" w:sz="0" w:space="0" w:color="auto"/>
        <w:bottom w:val="none" w:sz="0" w:space="0" w:color="auto"/>
        <w:right w:val="none" w:sz="0" w:space="0" w:color="auto"/>
      </w:divBdr>
    </w:div>
    <w:div w:id="1236473074">
      <w:bodyDiv w:val="1"/>
      <w:marLeft w:val="0"/>
      <w:marRight w:val="0"/>
      <w:marTop w:val="0"/>
      <w:marBottom w:val="0"/>
      <w:divBdr>
        <w:top w:val="none" w:sz="0" w:space="0" w:color="auto"/>
        <w:left w:val="none" w:sz="0" w:space="0" w:color="auto"/>
        <w:bottom w:val="none" w:sz="0" w:space="0" w:color="auto"/>
        <w:right w:val="none" w:sz="0" w:space="0" w:color="auto"/>
      </w:divBdr>
    </w:div>
    <w:div w:id="1568764581">
      <w:bodyDiv w:val="1"/>
      <w:marLeft w:val="0"/>
      <w:marRight w:val="0"/>
      <w:marTop w:val="0"/>
      <w:marBottom w:val="0"/>
      <w:divBdr>
        <w:top w:val="none" w:sz="0" w:space="0" w:color="auto"/>
        <w:left w:val="none" w:sz="0" w:space="0" w:color="auto"/>
        <w:bottom w:val="none" w:sz="0" w:space="0" w:color="auto"/>
        <w:right w:val="none" w:sz="0" w:space="0" w:color="auto"/>
      </w:divBdr>
    </w:div>
    <w:div w:id="1679497577">
      <w:bodyDiv w:val="1"/>
      <w:marLeft w:val="0"/>
      <w:marRight w:val="0"/>
      <w:marTop w:val="0"/>
      <w:marBottom w:val="0"/>
      <w:divBdr>
        <w:top w:val="none" w:sz="0" w:space="0" w:color="auto"/>
        <w:left w:val="none" w:sz="0" w:space="0" w:color="auto"/>
        <w:bottom w:val="none" w:sz="0" w:space="0" w:color="auto"/>
        <w:right w:val="none" w:sz="0" w:space="0" w:color="auto"/>
      </w:divBdr>
    </w:div>
    <w:div w:id="1847354794">
      <w:bodyDiv w:val="1"/>
      <w:marLeft w:val="0"/>
      <w:marRight w:val="0"/>
      <w:marTop w:val="0"/>
      <w:marBottom w:val="0"/>
      <w:divBdr>
        <w:top w:val="none" w:sz="0" w:space="0" w:color="auto"/>
        <w:left w:val="none" w:sz="0" w:space="0" w:color="auto"/>
        <w:bottom w:val="none" w:sz="0" w:space="0" w:color="auto"/>
        <w:right w:val="none" w:sz="0" w:space="0" w:color="auto"/>
      </w:divBdr>
    </w:div>
    <w:div w:id="1992253975">
      <w:bodyDiv w:val="1"/>
      <w:marLeft w:val="0"/>
      <w:marRight w:val="0"/>
      <w:marTop w:val="0"/>
      <w:marBottom w:val="0"/>
      <w:divBdr>
        <w:top w:val="none" w:sz="0" w:space="0" w:color="auto"/>
        <w:left w:val="none" w:sz="0" w:space="0" w:color="auto"/>
        <w:bottom w:val="none" w:sz="0" w:space="0" w:color="auto"/>
        <w:right w:val="none" w:sz="0" w:space="0" w:color="auto"/>
      </w:divBdr>
    </w:div>
    <w:div w:id="20727997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13</Pages>
  <Words>1913</Words>
  <Characters>10909</Characters>
  <Application>Microsoft Office Word</Application>
  <DocSecurity>0</DocSecurity>
  <Lines>90</Lines>
  <Paragraphs>25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24</cp:revision>
  <dcterms:created xsi:type="dcterms:W3CDTF">2013-12-23T23:15:00Z</dcterms:created>
  <dcterms:modified xsi:type="dcterms:W3CDTF">2026-09-29T02:42:00Z</dcterms:modified>
  <cp:category/>
</cp:coreProperties>
</file>